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E702" w14:textId="77777777" w:rsidR="00642F46" w:rsidRDefault="00642F46">
      <w:pPr>
        <w:rPr>
          <w:rFonts w:hint="eastAsia"/>
          <w:lang w:eastAsia="zh-CN"/>
        </w:rPr>
      </w:pPr>
    </w:p>
    <w:p w14:paraId="636F0C18" w14:textId="77777777" w:rsidR="00642F46" w:rsidRDefault="00642F46"/>
    <w:p w14:paraId="362FE2CA" w14:textId="77777777" w:rsidR="00642F46" w:rsidRDefault="00723A54">
      <w:pPr>
        <w:jc w:val="center"/>
        <w:rPr>
          <w:lang w:eastAsia="zh-CN"/>
        </w:rPr>
      </w:pPr>
      <w:r>
        <w:rPr>
          <w:b/>
          <w:color w:val="003366"/>
          <w:sz w:val="56"/>
          <w:lang w:eastAsia="zh-CN"/>
        </w:rPr>
        <w:t>微光同行</w:t>
      </w:r>
    </w:p>
    <w:p w14:paraId="661C32B3" w14:textId="77777777" w:rsidR="00642F46" w:rsidRDefault="00723A54">
      <w:pPr>
        <w:jc w:val="center"/>
        <w:rPr>
          <w:lang w:eastAsia="zh-CN"/>
        </w:rPr>
      </w:pPr>
      <w:r>
        <w:rPr>
          <w:color w:val="003366"/>
          <w:sz w:val="36"/>
          <w:lang w:eastAsia="zh-CN"/>
        </w:rPr>
        <w:t>智能助残服务平台商业计划书</w:t>
      </w:r>
    </w:p>
    <w:p w14:paraId="62D1FCA1" w14:textId="77777777" w:rsidR="00642F46" w:rsidRDefault="00642F46">
      <w:pPr>
        <w:rPr>
          <w:lang w:eastAsia="zh-CN"/>
        </w:rPr>
      </w:pPr>
    </w:p>
    <w:p w14:paraId="2CD59324" w14:textId="77777777" w:rsidR="00642F46" w:rsidRDefault="00723A54">
      <w:pPr>
        <w:jc w:val="center"/>
        <w:rPr>
          <w:lang w:eastAsia="zh-CN"/>
        </w:rPr>
      </w:pPr>
      <w:r>
        <w:rPr>
          <w:i/>
          <w:color w:val="646464"/>
          <w:sz w:val="28"/>
          <w:lang w:eastAsia="zh-CN"/>
        </w:rPr>
        <w:t>让科技的微光，照亮每一个无声的角落</w:t>
      </w:r>
    </w:p>
    <w:p w14:paraId="187AA013" w14:textId="77777777" w:rsidR="00642F46" w:rsidRDefault="00642F46">
      <w:pPr>
        <w:rPr>
          <w:lang w:eastAsia="zh-CN"/>
        </w:rPr>
      </w:pPr>
    </w:p>
    <w:p w14:paraId="335BC422" w14:textId="77777777" w:rsidR="00642F46" w:rsidRDefault="00642F46">
      <w:pPr>
        <w:rPr>
          <w:lang w:eastAsia="zh-CN"/>
        </w:rPr>
      </w:pPr>
    </w:p>
    <w:p w14:paraId="62800DE9" w14:textId="77777777" w:rsidR="00642F46" w:rsidRDefault="00723A54">
      <w:pPr>
        <w:jc w:val="center"/>
        <w:rPr>
          <w:lang w:eastAsia="zh-CN"/>
        </w:rPr>
      </w:pPr>
      <w:r>
        <w:rPr>
          <w:sz w:val="24"/>
          <w:lang w:eastAsia="zh-CN"/>
        </w:rPr>
        <w:t>项目赛道：大学生创新创业大赛 · 红旅赛道 | 成都助残比赛 | 科大讯飞AI开发者大赛</w:t>
      </w:r>
    </w:p>
    <w:p w14:paraId="65A2A15F" w14:textId="77777777" w:rsidR="00642F46" w:rsidRDefault="00723A54">
      <w:pPr>
        <w:jc w:val="center"/>
        <w:rPr>
          <w:lang w:eastAsia="zh-CN"/>
        </w:rPr>
      </w:pPr>
      <w:r>
        <w:rPr>
          <w:sz w:val="24"/>
          <w:lang w:eastAsia="zh-CN"/>
        </w:rPr>
        <w:t>核心产品：SOS紧急求助 + 双向手语翻译 + OCR商品识别 + 家属端联动</w:t>
      </w:r>
    </w:p>
    <w:p w14:paraId="2B15B1C6" w14:textId="77777777" w:rsidR="00642F46" w:rsidRDefault="00723A54">
      <w:pPr>
        <w:jc w:val="center"/>
        <w:rPr>
          <w:lang w:eastAsia="zh-CN"/>
        </w:rPr>
      </w:pPr>
      <w:r>
        <w:rPr>
          <w:sz w:val="24"/>
          <w:lang w:eastAsia="zh-CN"/>
        </w:rPr>
        <w:t>战略合作：成都心融合残疾人就业基地（孙总）</w:t>
      </w:r>
    </w:p>
    <w:p w14:paraId="7A51C0DC" w14:textId="77777777" w:rsidR="00642F46" w:rsidRDefault="00723A54">
      <w:pPr>
        <w:jc w:val="center"/>
        <w:rPr>
          <w:lang w:eastAsia="zh-CN"/>
        </w:rPr>
      </w:pPr>
      <w:r>
        <w:rPr>
          <w:sz w:val="24"/>
          <w:lang w:eastAsia="zh-CN"/>
        </w:rPr>
        <w:t>核心数据：手势识别准确率95.9% / 端到端加密零知识安全 / 预计Y5收入2.1亿元</w:t>
      </w:r>
    </w:p>
    <w:p w14:paraId="2D60A026" w14:textId="77777777" w:rsidR="00642F46" w:rsidRDefault="00723A54">
      <w:pPr>
        <w:jc w:val="center"/>
        <w:rPr>
          <w:lang w:eastAsia="zh-CN"/>
        </w:rPr>
      </w:pPr>
      <w:r>
        <w:rPr>
          <w:sz w:val="24"/>
          <w:lang w:eastAsia="zh-CN"/>
        </w:rPr>
        <w:t>版本：v5.0 · 2026年7月</w:t>
      </w:r>
    </w:p>
    <w:p w14:paraId="6EEC9EC1" w14:textId="77777777" w:rsidR="00642F46" w:rsidRDefault="00723A54">
      <w:pPr>
        <w:rPr>
          <w:lang w:eastAsia="zh-CN"/>
        </w:rPr>
      </w:pPr>
      <w:r>
        <w:rPr>
          <w:lang w:eastAsia="zh-CN"/>
        </w:rPr>
        <w:br w:type="page"/>
      </w:r>
    </w:p>
    <w:p w14:paraId="069340DC" w14:textId="77777777" w:rsidR="00642F46" w:rsidRDefault="00723A54">
      <w:pPr>
        <w:jc w:val="center"/>
        <w:rPr>
          <w:lang w:eastAsia="zh-CN"/>
        </w:rPr>
      </w:pPr>
      <w:r>
        <w:rPr>
          <w:b/>
          <w:color w:val="003366"/>
          <w:sz w:val="40"/>
          <w:lang w:eastAsia="zh-CN"/>
        </w:rPr>
        <w:lastRenderedPageBreak/>
        <w:t>目  录</w:t>
      </w:r>
    </w:p>
    <w:p w14:paraId="5A2BFD61" w14:textId="77777777" w:rsidR="00642F46" w:rsidRDefault="00642F46">
      <w:pPr>
        <w:rPr>
          <w:lang w:eastAsia="zh-CN"/>
        </w:rPr>
      </w:pPr>
    </w:p>
    <w:p w14:paraId="64A45AB0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项目概述</w:t>
      </w:r>
    </w:p>
    <w:p w14:paraId="1037F3B9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产品介绍</w:t>
      </w:r>
    </w:p>
    <w:p w14:paraId="4D8DB541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痛点与真实场景</w:t>
      </w:r>
    </w:p>
    <w:p w14:paraId="506F6F88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政策契合度</w:t>
      </w:r>
    </w:p>
    <w:p w14:paraId="5E1683FB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市场分析</w:t>
      </w:r>
    </w:p>
    <w:p w14:paraId="20D20A47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竞品分析</w:t>
      </w:r>
    </w:p>
    <w:p w14:paraId="34E11452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核心技术架构</w:t>
      </w:r>
    </w:p>
    <w:p w14:paraId="39D54F0D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自研算法详解</w:t>
      </w:r>
    </w:p>
    <w:p w14:paraId="47468794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大语言模型集成方案</w:t>
      </w:r>
    </w:p>
    <w:p w14:paraId="77CC1B25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关键功能模块</w:t>
      </w:r>
    </w:p>
    <w:p w14:paraId="6C3A473C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创新点总结</w:t>
      </w:r>
    </w:p>
    <w:p w14:paraId="12CBBF1D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落地成果与运营数据</w:t>
      </w:r>
    </w:p>
    <w:p w14:paraId="2D6F67D2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商业模式</w:t>
      </w:r>
    </w:p>
    <w:p w14:paraId="25EEA42E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营销推广与运营模式</w:t>
      </w:r>
    </w:p>
    <w:p w14:paraId="4F1D37BA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lastRenderedPageBreak/>
        <w:t>发展规划</w:t>
      </w:r>
    </w:p>
    <w:p w14:paraId="2EEFAB32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财务预测</w:t>
      </w:r>
    </w:p>
    <w:p w14:paraId="3B8761B9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资金规划</w:t>
      </w:r>
    </w:p>
    <w:p w14:paraId="53BCD7C3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风险分析与应对方案</w:t>
      </w:r>
    </w:p>
    <w:p w14:paraId="0EAE40B7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团队与合作伙伴</w:t>
      </w:r>
    </w:p>
    <w:p w14:paraId="4DF55D09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技术术语表</w:t>
      </w:r>
    </w:p>
    <w:p w14:paraId="58FEF0B8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项目总汇报</w:t>
      </w:r>
    </w:p>
    <w:p w14:paraId="4765A380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**政策驱动**：十五五规划将科技助残提升为独立板块，预计带动百亿级财政投入</w:t>
      </w:r>
    </w:p>
    <w:p w14:paraId="213E4B7B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**技术成熟**：端侧AI芯片（NPU）算力提升，使复杂模型在手机上实时运行成为可能</w:t>
      </w:r>
    </w:p>
    <w:p w14:paraId="6DE26953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**人口结构**：老龄化加速，失能/半失能老人群体持续扩大</w:t>
      </w:r>
    </w:p>
    <w:p w14:paraId="21EF8579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**消费升级**：残疾人家庭消费能力提升，愿意为数字化辅助工具付费</w:t>
      </w:r>
    </w:p>
    <w:p w14:paraId="7CE03138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**合规需求**：无障碍环境建设法推动公共场所、政务APP强制适配无障碍功能</w:t>
      </w:r>
    </w:p>
    <w:p w14:paraId="3FCD2F60" w14:textId="77777777" w:rsidR="00642F46" w:rsidRDefault="00723A54">
      <w:pPr>
        <w:spacing w:line="360" w:lineRule="auto"/>
      </w:pPr>
      <w:r>
        <w:rPr>
          <w:sz w:val="24"/>
        </w:rPr>
        <w:t>bestMatch ← null, secondBest ← null              // 初始化最佳匹配和次佳匹配为空</w:t>
      </w:r>
    </w:p>
    <w:p w14:paraId="3D9F3D6F" w14:textId="77777777" w:rsidR="00642F46" w:rsidRDefault="00723A54">
      <w:pPr>
        <w:spacing w:line="360" w:lineRule="auto"/>
      </w:pPr>
      <w:r>
        <w:rPr>
          <w:sz w:val="24"/>
        </w:rPr>
        <w:t>for each (label, refVector) in gestureDB:         // 遍历手势库中所有已注册的手势</w:t>
      </w:r>
    </w:p>
    <w:p w14:paraId="210490B6" w14:textId="77777777" w:rsidR="00642F46" w:rsidRDefault="00723A54">
      <w:pPr>
        <w:spacing w:line="360" w:lineRule="auto"/>
      </w:pPr>
      <w:r>
        <w:rPr>
          <w:sz w:val="24"/>
        </w:rPr>
        <w:lastRenderedPageBreak/>
        <w:t>sim ← CosineSimilarity(inputVector, refVector) // 计算输入向量与参考向量的余弦相似度</w:t>
      </w:r>
    </w:p>
    <w:p w14:paraId="4730513C" w14:textId="77777777" w:rsidR="00642F46" w:rsidRDefault="00723A54">
      <w:pPr>
        <w:spacing w:line="360" w:lineRule="auto"/>
      </w:pPr>
      <w:r>
        <w:rPr>
          <w:sz w:val="24"/>
        </w:rPr>
        <w:t>if sim &gt; bestMatch.similarity:                 // 如果当前相似度比最佳匹配还高</w:t>
      </w:r>
    </w:p>
    <w:p w14:paraId="23A950B4" w14:textId="77777777" w:rsidR="00642F46" w:rsidRDefault="00723A54">
      <w:pPr>
        <w:spacing w:line="360" w:lineRule="auto"/>
      </w:pPr>
      <w:r>
        <w:rPr>
          <w:sz w:val="24"/>
        </w:rPr>
        <w:t>secondBest ← bestMatch                     // 原来的最佳匹配降级为次佳匹配</w:t>
      </w:r>
    </w:p>
    <w:p w14:paraId="3189BE11" w14:textId="77777777" w:rsidR="00642F46" w:rsidRDefault="00723A54">
      <w:pPr>
        <w:spacing w:line="360" w:lineRule="auto"/>
      </w:pPr>
      <w:r>
        <w:rPr>
          <w:sz w:val="24"/>
        </w:rPr>
        <w:t>bestMatch ← (label, sim)                   // 当前手势成为新的最佳匹配</w:t>
      </w:r>
    </w:p>
    <w:p w14:paraId="0C4D6041" w14:textId="77777777" w:rsidR="00642F46" w:rsidRDefault="00723A54">
      <w:pPr>
        <w:spacing w:line="360" w:lineRule="auto"/>
      </w:pPr>
      <w:r>
        <w:rPr>
          <w:sz w:val="24"/>
        </w:rPr>
        <w:t>else if sim &gt; secondBest.similarity:           // 如果比最佳低但比次佳高</w:t>
      </w:r>
    </w:p>
    <w:p w14:paraId="0F725B6F" w14:textId="77777777" w:rsidR="00642F46" w:rsidRDefault="00723A54">
      <w:pPr>
        <w:spacing w:line="360" w:lineRule="auto"/>
      </w:pPr>
      <w:r>
        <w:rPr>
          <w:sz w:val="24"/>
        </w:rPr>
        <w:t>secondBest ← (label, sim)                  // 更新次佳匹配</w:t>
      </w:r>
    </w:p>
    <w:p w14:paraId="312A5F2E" w14:textId="77777777" w:rsidR="00642F46" w:rsidRDefault="00723A54">
      <w:pPr>
        <w:spacing w:line="360" w:lineRule="auto"/>
      </w:pPr>
      <w:r>
        <w:rPr>
          <w:sz w:val="24"/>
        </w:rPr>
        <w:t>margin ← bestMatch.similarity - secondBest.similarity  // 计算边距：最佳与次佳的相似度差值</w:t>
      </w:r>
    </w:p>
    <w:p w14:paraId="419247D8" w14:textId="77777777" w:rsidR="00642F46" w:rsidRDefault="00723A54">
      <w:pPr>
        <w:spacing w:line="360" w:lineRule="auto"/>
      </w:pPr>
      <w:r>
        <w:rPr>
          <w:sz w:val="24"/>
        </w:rPr>
        <w:t>confidence ← bestMatch.similarity × min(1.0, margin / 0.10)  // 用边距修正置信度，边距越大越可信</w:t>
      </w:r>
    </w:p>
    <w:p w14:paraId="23DB0508" w14:textId="77777777" w:rsidR="00642F46" w:rsidRDefault="00723A54">
      <w:pPr>
        <w:spacing w:line="360" w:lineRule="auto"/>
      </w:pPr>
      <w:r>
        <w:rPr>
          <w:sz w:val="24"/>
        </w:rPr>
        <w:t>return GestureMatchResult(                         // 返回最终匹配结果</w:t>
      </w:r>
    </w:p>
    <w:p w14:paraId="245CDC66" w14:textId="77777777" w:rsidR="00642F46" w:rsidRDefault="00723A54">
      <w:pPr>
        <w:spacing w:line="360" w:lineRule="auto"/>
      </w:pPr>
      <w:r>
        <w:rPr>
          <w:sz w:val="24"/>
        </w:rPr>
        <w:t>**多模态融合**：结合面部表情识别+手语+唇语，多维度提升语义理解准确率</w:t>
      </w:r>
    </w:p>
    <w:p w14:paraId="197FFC64" w14:textId="77777777" w:rsidR="00642F46" w:rsidRDefault="00723A54">
      <w:pPr>
        <w:spacing w:line="360" w:lineRule="auto"/>
      </w:pPr>
      <w:r>
        <w:rPr>
          <w:sz w:val="24"/>
        </w:rPr>
        <w:t>**SignLLM深度集成**：从端侧轻量版到云端完整版，实现高质量手语动画生成</w:t>
      </w:r>
    </w:p>
    <w:p w14:paraId="5E0238CE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**社区生态**：建立中国手语数据开源社区，用户贡献数据，学术界+产业界共建</w:t>
      </w:r>
    </w:p>
    <w:p w14:paraId="164A24AF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**硬件适配**：适配AR眼镜、智能手表等可穿戴设备，解放双手</w:t>
      </w:r>
    </w:p>
    <w:p w14:paraId="356E0BFE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lastRenderedPageBreak/>
        <w:t>**国际化**：从中国手语（CSL）扩展到美国手语（ASL）、日本手语（JSL）等多语种</w:t>
      </w:r>
    </w:p>
    <w:p w14:paraId="59CECE83" w14:textId="77777777" w:rsidR="00642F46" w:rsidRDefault="00723A54">
      <w:pPr>
        <w:spacing w:line="360" w:lineRule="auto"/>
        <w:rPr>
          <w:lang w:eastAsia="zh-CN"/>
        </w:rPr>
      </w:pPr>
      <w:r>
        <w:rPr>
          <w:sz w:val="24"/>
          <w:lang w:eastAsia="zh-CN"/>
        </w:rPr>
        <w:t>**AI手语老师**：基于SignLLM开发手语教学功能，降低手语学习门槛</w:t>
      </w:r>
    </w:p>
    <w:p w14:paraId="6DD55D1D" w14:textId="77777777" w:rsidR="00642F46" w:rsidRDefault="00723A54">
      <w:pPr>
        <w:rPr>
          <w:lang w:eastAsia="zh-CN"/>
        </w:rPr>
      </w:pPr>
      <w:r>
        <w:rPr>
          <w:lang w:eastAsia="zh-CN"/>
        </w:rPr>
        <w:br w:type="page"/>
      </w:r>
    </w:p>
    <w:p w14:paraId="2D622676" w14:textId="77777777" w:rsidR="00642F46" w:rsidRDefault="00723A54">
      <w:pPr>
        <w:rPr>
          <w:lang w:eastAsia="zh-CN"/>
        </w:rPr>
      </w:pPr>
      <w:r>
        <w:rPr>
          <w:b/>
          <w:sz w:val="32"/>
          <w:lang w:eastAsia="zh-CN"/>
        </w:rPr>
        <w:lastRenderedPageBreak/>
        <w:t>项目概述</w:t>
      </w:r>
    </w:p>
    <w:p w14:paraId="296A3956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**2780万听障人士，只有不到1万人能帮他们"说话"。**</w:t>
      </w:r>
    </w:p>
    <w:p w14:paraId="6B26621F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他们无法拨打120——因为听不到接线员的声音。他们无法独自去超市——因为不知道手里的东西多少钱。他们无法独自去医院——因为医生看不懂手语。这不是"不方便"，这是</w:t>
      </w:r>
      <w:r>
        <w:rPr>
          <w:b/>
          <w:lang w:eastAsia="zh-CN"/>
        </w:rPr>
        <w:t>危及生命</w:t>
      </w:r>
      <w:r>
        <w:rPr>
          <w:lang w:eastAsia="zh-CN"/>
        </w:rPr>
        <w:t>。</w:t>
      </w:r>
    </w:p>
    <w:p w14:paraId="3A8F1CD9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而市面上的所谓"解决方案"：畅听无碍——本质是呼叫中心，排队等人工翻译；音书——只能把声音变文字，听障人士依然无法"说"；手语翻译官——只是一本电子词典，不能实时翻译。</w:t>
      </w:r>
    </w:p>
    <w:p w14:paraId="1F5285BA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微光同行，不一样。</w:t>
      </w:r>
    </w:p>
    <w:p w14:paraId="3BE102B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全端侧AI，数据不出设备。摄像头识别手势，0.8毫秒出结果。SOS一个动作触发，GPS+气压计定位到楼层。SignLLM大模型驱动，手语和自然语言双向翻译。端到端加密+零知识架构，服务端连你的数据长什么样都不知道。</w:t>
      </w:r>
    </w:p>
    <w:p w14:paraId="42311D23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以下四个数字，是评委最关心的：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5ABF565A" w14:textId="77777777">
        <w:tc>
          <w:tcPr>
            <w:tcW w:w="2160" w:type="dxa"/>
            <w:shd w:val="clear" w:color="auto" w:fill="D6E4F0"/>
          </w:tcPr>
          <w:p w14:paraId="7137A393" w14:textId="77777777" w:rsidR="00642F46" w:rsidRDefault="00723A54">
            <w:r>
              <w:rPr>
                <w:b/>
                <w:sz w:val="18"/>
              </w:rPr>
              <w:t>**95.9%**</w:t>
            </w:r>
          </w:p>
        </w:tc>
        <w:tc>
          <w:tcPr>
            <w:tcW w:w="2160" w:type="dxa"/>
            <w:shd w:val="clear" w:color="auto" w:fill="D6E4F0"/>
          </w:tcPr>
          <w:p w14:paraId="7E8B32C3" w14:textId="77777777" w:rsidR="00642F46" w:rsidRDefault="00723A54">
            <w:r>
              <w:rPr>
                <w:b/>
                <w:sz w:val="18"/>
              </w:rPr>
              <w:t>**0.8%**</w:t>
            </w:r>
          </w:p>
        </w:tc>
        <w:tc>
          <w:tcPr>
            <w:tcW w:w="2160" w:type="dxa"/>
            <w:shd w:val="clear" w:color="auto" w:fill="D6E4F0"/>
          </w:tcPr>
          <w:p w14:paraId="3D27667D" w14:textId="77777777" w:rsidR="00642F46" w:rsidRDefault="00723A54">
            <w:r>
              <w:rPr>
                <w:b/>
                <w:sz w:val="18"/>
              </w:rPr>
              <w:t>**82,500次**</w:t>
            </w:r>
          </w:p>
        </w:tc>
        <w:tc>
          <w:tcPr>
            <w:tcW w:w="2160" w:type="dxa"/>
            <w:shd w:val="clear" w:color="auto" w:fill="D6E4F0"/>
          </w:tcPr>
          <w:p w14:paraId="2B93A8CC" w14:textId="77777777" w:rsidR="00642F46" w:rsidRDefault="00723A54">
            <w:r>
              <w:rPr>
                <w:b/>
                <w:sz w:val="18"/>
              </w:rPr>
              <w:t>**2.1亿**</w:t>
            </w:r>
          </w:p>
        </w:tc>
      </w:tr>
      <w:tr w:rsidR="00642F46" w14:paraId="22AE58B5" w14:textId="77777777">
        <w:tc>
          <w:tcPr>
            <w:tcW w:w="2160" w:type="dxa"/>
          </w:tcPr>
          <w:p w14:paraId="79609608" w14:textId="77777777" w:rsidR="00642F46" w:rsidRDefault="00723A54">
            <w:r>
              <w:rPr>
                <w:sz w:val="18"/>
              </w:rPr>
              <w:t>手势识别准确率</w:t>
            </w:r>
          </w:p>
        </w:tc>
        <w:tc>
          <w:tcPr>
            <w:tcW w:w="2160" w:type="dxa"/>
          </w:tcPr>
          <w:p w14:paraId="09689ADC" w14:textId="77777777" w:rsidR="00642F46" w:rsidRDefault="00723A54">
            <w:r>
              <w:rPr>
                <w:sz w:val="18"/>
              </w:rPr>
              <w:t>SOS误触发率</w:t>
            </w:r>
          </w:p>
        </w:tc>
        <w:tc>
          <w:tcPr>
            <w:tcW w:w="2160" w:type="dxa"/>
          </w:tcPr>
          <w:p w14:paraId="0D099768" w14:textId="77777777" w:rsidR="00642F46" w:rsidRDefault="00723A54">
            <w:r>
              <w:rPr>
                <w:sz w:val="18"/>
              </w:rPr>
              <w:t>真实用户测试量</w:t>
            </w:r>
          </w:p>
        </w:tc>
        <w:tc>
          <w:tcPr>
            <w:tcW w:w="2160" w:type="dxa"/>
          </w:tcPr>
          <w:p w14:paraId="44022E13" w14:textId="77777777" w:rsidR="00642F46" w:rsidRDefault="00723A54">
            <w:r>
              <w:rPr>
                <w:sz w:val="18"/>
              </w:rPr>
              <w:t>预计Y5年收入</w:t>
            </w:r>
          </w:p>
        </w:tc>
      </w:tr>
      <w:tr w:rsidR="00642F46" w14:paraId="77669263" w14:textId="77777777">
        <w:tc>
          <w:tcPr>
            <w:tcW w:w="2160" w:type="dxa"/>
          </w:tcPr>
          <w:p w14:paraId="158DEE60" w14:textId="77777777" w:rsidR="00642F46" w:rsidRDefault="00723A54">
            <w:r>
              <w:rPr>
                <w:sz w:val="18"/>
              </w:rPr>
              <w:t>自研GestureVectorDB</w:t>
            </w:r>
          </w:p>
        </w:tc>
        <w:tc>
          <w:tcPr>
            <w:tcW w:w="2160" w:type="dxa"/>
          </w:tcPr>
          <w:p w14:paraId="00FE8B75" w14:textId="77777777" w:rsidR="00642F46" w:rsidRDefault="00723A54">
            <w:r>
              <w:rPr>
                <w:sz w:val="18"/>
              </w:rPr>
              <w:t>行业领先水平</w:t>
            </w:r>
          </w:p>
        </w:tc>
        <w:tc>
          <w:tcPr>
            <w:tcW w:w="2160" w:type="dxa"/>
          </w:tcPr>
          <w:p w14:paraId="4038ABE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心融合基地15名听障用户</w:t>
            </w:r>
          </w:p>
        </w:tc>
        <w:tc>
          <w:tcPr>
            <w:tcW w:w="2160" w:type="dxa"/>
          </w:tcPr>
          <w:p w14:paraId="59283ADA" w14:textId="77777777" w:rsidR="00642F46" w:rsidRDefault="00723A54">
            <w:r>
              <w:rPr>
                <w:sz w:val="18"/>
              </w:rPr>
              <w:t>基准估计，净利率88%</w:t>
            </w:r>
          </w:p>
        </w:tc>
      </w:tr>
    </w:tbl>
    <w:p w14:paraId="350ACDF6" w14:textId="77777777" w:rsidR="00642F46" w:rsidRDefault="00642F46"/>
    <w:p w14:paraId="7A8C22B7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**已与成都心融合残疾人就业基地（孙总）达成战略合作。产品不是闭门造车，是听障用户亲手测出来的。**</w:t>
      </w:r>
    </w:p>
    <w:p w14:paraId="6D1CCA34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1.1 项目一句话</w:t>
      </w:r>
    </w:p>
    <w:p w14:paraId="0486135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让2780万听障人士——安全、独立、有尊严地活着。</w:t>
      </w:r>
    </w:p>
    <w:p w14:paraId="269FEFF5" w14:textId="77777777" w:rsidR="00642F46" w:rsidRDefault="00723A54">
      <w:r>
        <w:rPr>
          <w:b/>
          <w:sz w:val="26"/>
        </w:rPr>
        <w:t>1.2 核心数据一览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2F46" w14:paraId="582EB08F" w14:textId="77777777">
        <w:tc>
          <w:tcPr>
            <w:tcW w:w="4320" w:type="dxa"/>
            <w:shd w:val="clear" w:color="auto" w:fill="D6E4F0"/>
          </w:tcPr>
          <w:p w14:paraId="60C54233" w14:textId="77777777" w:rsidR="00642F46" w:rsidRDefault="00723A54">
            <w:r>
              <w:rPr>
                <w:b/>
                <w:sz w:val="18"/>
              </w:rPr>
              <w:t>指标</w:t>
            </w:r>
          </w:p>
        </w:tc>
        <w:tc>
          <w:tcPr>
            <w:tcW w:w="4320" w:type="dxa"/>
            <w:shd w:val="clear" w:color="auto" w:fill="D6E4F0"/>
          </w:tcPr>
          <w:p w14:paraId="0A898136" w14:textId="77777777" w:rsidR="00642F46" w:rsidRDefault="00723A54">
            <w:r>
              <w:rPr>
                <w:b/>
                <w:sz w:val="18"/>
              </w:rPr>
              <w:t>数值</w:t>
            </w:r>
          </w:p>
        </w:tc>
      </w:tr>
      <w:tr w:rsidR="00642F46" w14:paraId="22E0AAFC" w14:textId="77777777">
        <w:tc>
          <w:tcPr>
            <w:tcW w:w="4320" w:type="dxa"/>
          </w:tcPr>
          <w:p w14:paraId="123843C8" w14:textId="77777777" w:rsidR="00642F46" w:rsidRDefault="00723A54">
            <w:r>
              <w:rPr>
                <w:sz w:val="18"/>
              </w:rPr>
              <w:t>目标用户规模</w:t>
            </w:r>
          </w:p>
        </w:tc>
        <w:tc>
          <w:tcPr>
            <w:tcW w:w="4320" w:type="dxa"/>
          </w:tcPr>
          <w:p w14:paraId="138CFD5E" w14:textId="77777777" w:rsidR="00642F46" w:rsidRDefault="00723A54">
            <w:r>
              <w:rPr>
                <w:sz w:val="18"/>
              </w:rPr>
              <w:t>2,780万听障人士 + 4,400万失能老人</w:t>
            </w:r>
          </w:p>
        </w:tc>
      </w:tr>
      <w:tr w:rsidR="00642F46" w14:paraId="7995C40A" w14:textId="77777777">
        <w:tc>
          <w:tcPr>
            <w:tcW w:w="4320" w:type="dxa"/>
          </w:tcPr>
          <w:p w14:paraId="200C42FE" w14:textId="77777777" w:rsidR="00642F46" w:rsidRDefault="00723A54">
            <w:r>
              <w:rPr>
                <w:sz w:val="18"/>
              </w:rPr>
              <w:t>手势识别准确率</w:t>
            </w:r>
          </w:p>
        </w:tc>
        <w:tc>
          <w:tcPr>
            <w:tcW w:w="4320" w:type="dxa"/>
          </w:tcPr>
          <w:p w14:paraId="1172BBA8" w14:textId="77777777" w:rsidR="00642F46" w:rsidRDefault="00723A54">
            <w:r>
              <w:rPr>
                <w:sz w:val="18"/>
              </w:rPr>
              <w:t>95.9%（GestureVectorDB，82,500次测试）</w:t>
            </w:r>
          </w:p>
        </w:tc>
      </w:tr>
      <w:tr w:rsidR="00642F46" w14:paraId="67C4C9FC" w14:textId="77777777">
        <w:tc>
          <w:tcPr>
            <w:tcW w:w="4320" w:type="dxa"/>
          </w:tcPr>
          <w:p w14:paraId="018EB3B0" w14:textId="77777777" w:rsidR="00642F46" w:rsidRDefault="00723A54">
            <w:r>
              <w:rPr>
                <w:sz w:val="18"/>
              </w:rPr>
              <w:t>动态序列检测准确率</w:t>
            </w:r>
          </w:p>
        </w:tc>
        <w:tc>
          <w:tcPr>
            <w:tcW w:w="4320" w:type="dxa"/>
          </w:tcPr>
          <w:p w14:paraId="5A902ABF" w14:textId="77777777" w:rsidR="00642F46" w:rsidRDefault="00723A54">
            <w:r>
              <w:rPr>
                <w:sz w:val="18"/>
              </w:rPr>
              <w:t>95.2%（5种序列模式）</w:t>
            </w:r>
          </w:p>
        </w:tc>
      </w:tr>
      <w:tr w:rsidR="00642F46" w14:paraId="09E734F4" w14:textId="77777777">
        <w:tc>
          <w:tcPr>
            <w:tcW w:w="4320" w:type="dxa"/>
          </w:tcPr>
          <w:p w14:paraId="0385C3BC" w14:textId="77777777" w:rsidR="00642F46" w:rsidRDefault="00723A54">
            <w:r>
              <w:rPr>
                <w:sz w:val="18"/>
              </w:rPr>
              <w:t>SOS误触发率</w:t>
            </w:r>
          </w:p>
        </w:tc>
        <w:tc>
          <w:tcPr>
            <w:tcW w:w="4320" w:type="dxa"/>
          </w:tcPr>
          <w:p w14:paraId="3DB2A816" w14:textId="77777777" w:rsidR="00642F46" w:rsidRDefault="00723A54">
            <w:r>
              <w:rPr>
                <w:sz w:val="18"/>
              </w:rPr>
              <w:t>0.8%（行业领先）</w:t>
            </w:r>
          </w:p>
        </w:tc>
      </w:tr>
      <w:tr w:rsidR="00642F46" w14:paraId="1F604C07" w14:textId="77777777">
        <w:tc>
          <w:tcPr>
            <w:tcW w:w="4320" w:type="dxa"/>
          </w:tcPr>
          <w:p w14:paraId="05E729C5" w14:textId="77777777" w:rsidR="00642F46" w:rsidRDefault="00723A54">
            <w:r>
              <w:rPr>
                <w:sz w:val="18"/>
              </w:rPr>
              <w:t>推理延迟</w:t>
            </w:r>
          </w:p>
        </w:tc>
        <w:tc>
          <w:tcPr>
            <w:tcW w:w="4320" w:type="dxa"/>
          </w:tcPr>
          <w:p w14:paraId="103A15BA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0.8ms/帧（4倍于传统方案）</w:t>
            </w:r>
          </w:p>
        </w:tc>
      </w:tr>
      <w:tr w:rsidR="00642F46" w14:paraId="30FFE0B9" w14:textId="77777777">
        <w:tc>
          <w:tcPr>
            <w:tcW w:w="4320" w:type="dxa"/>
          </w:tcPr>
          <w:p w14:paraId="4C5158A6" w14:textId="77777777" w:rsidR="00642F46" w:rsidRDefault="00723A54">
            <w:r>
              <w:rPr>
                <w:sz w:val="18"/>
              </w:rPr>
              <w:lastRenderedPageBreak/>
              <w:t>合作基地</w:t>
            </w:r>
          </w:p>
        </w:tc>
        <w:tc>
          <w:tcPr>
            <w:tcW w:w="4320" w:type="dxa"/>
          </w:tcPr>
          <w:p w14:paraId="67C2A34E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成都心融合残疾人就业基地</w:t>
            </w:r>
          </w:p>
        </w:tc>
      </w:tr>
      <w:tr w:rsidR="00642F46" w14:paraId="5AAE0ED8" w14:textId="77777777">
        <w:tc>
          <w:tcPr>
            <w:tcW w:w="4320" w:type="dxa"/>
          </w:tcPr>
          <w:p w14:paraId="635CD692" w14:textId="77777777" w:rsidR="00642F46" w:rsidRDefault="00723A54">
            <w:r>
              <w:rPr>
                <w:sz w:val="18"/>
              </w:rPr>
              <w:t>预计Y5收入</w:t>
            </w:r>
          </w:p>
        </w:tc>
        <w:tc>
          <w:tcPr>
            <w:tcW w:w="4320" w:type="dxa"/>
          </w:tcPr>
          <w:p w14:paraId="7BA0962C" w14:textId="77777777" w:rsidR="00642F46" w:rsidRDefault="00723A54">
            <w:r>
              <w:rPr>
                <w:sz w:val="18"/>
              </w:rPr>
              <w:t>2.1亿元（基准估计）</w:t>
            </w:r>
          </w:p>
        </w:tc>
      </w:tr>
      <w:tr w:rsidR="00642F46" w14:paraId="5188E08E" w14:textId="77777777">
        <w:tc>
          <w:tcPr>
            <w:tcW w:w="4320" w:type="dxa"/>
          </w:tcPr>
          <w:p w14:paraId="627C4DDB" w14:textId="77777777" w:rsidR="00642F46" w:rsidRDefault="00723A54">
            <w:r>
              <w:rPr>
                <w:sz w:val="18"/>
              </w:rPr>
              <w:t>毛利率</w:t>
            </w:r>
          </w:p>
        </w:tc>
        <w:tc>
          <w:tcPr>
            <w:tcW w:w="4320" w:type="dxa"/>
          </w:tcPr>
          <w:p w14:paraId="55C3BF25" w14:textId="77777777" w:rsidR="00642F46" w:rsidRDefault="00723A54">
            <w:r>
              <w:rPr>
                <w:sz w:val="18"/>
              </w:rPr>
              <w:t>85%</w:t>
            </w:r>
          </w:p>
        </w:tc>
      </w:tr>
      <w:tr w:rsidR="00642F46" w14:paraId="6A3EE6B3" w14:textId="77777777">
        <w:tc>
          <w:tcPr>
            <w:tcW w:w="4320" w:type="dxa"/>
          </w:tcPr>
          <w:p w14:paraId="0B1B99EE" w14:textId="77777777" w:rsidR="00642F46" w:rsidRDefault="00723A54">
            <w:r>
              <w:rPr>
                <w:sz w:val="18"/>
              </w:rPr>
              <w:t>盈亏平衡</w:t>
            </w:r>
          </w:p>
        </w:tc>
        <w:tc>
          <w:tcPr>
            <w:tcW w:w="4320" w:type="dxa"/>
          </w:tcPr>
          <w:p w14:paraId="3CECF9FB" w14:textId="77777777" w:rsidR="00642F46" w:rsidRDefault="00723A54">
            <w:r>
              <w:rPr>
                <w:sz w:val="18"/>
              </w:rPr>
              <w:t>6-8个月</w:t>
            </w:r>
          </w:p>
        </w:tc>
      </w:tr>
      <w:tr w:rsidR="00642F46" w14:paraId="78944951" w14:textId="77777777">
        <w:tc>
          <w:tcPr>
            <w:tcW w:w="4320" w:type="dxa"/>
          </w:tcPr>
          <w:p w14:paraId="0A255D0A" w14:textId="77777777" w:rsidR="00642F46" w:rsidRDefault="00723A54">
            <w:r>
              <w:rPr>
                <w:sz w:val="18"/>
              </w:rPr>
              <w:t>加密安全等级</w:t>
            </w:r>
          </w:p>
        </w:tc>
        <w:tc>
          <w:tcPr>
            <w:tcW w:w="4320" w:type="dxa"/>
          </w:tcPr>
          <w:p w14:paraId="566EED59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零知识（最高级），服务端无法解密用户数据</w:t>
            </w:r>
          </w:p>
        </w:tc>
      </w:tr>
    </w:tbl>
    <w:p w14:paraId="6BCDAE65" w14:textId="77777777" w:rsidR="00642F46" w:rsidRDefault="00642F46">
      <w:pPr>
        <w:rPr>
          <w:lang w:eastAsia="zh-CN"/>
        </w:rPr>
      </w:pPr>
    </w:p>
    <w:p w14:paraId="4CA85034" w14:textId="77777777" w:rsidR="00642F46" w:rsidRDefault="00723A54">
      <w:pPr>
        <w:rPr>
          <w:lang w:eastAsia="zh-CN"/>
        </w:rPr>
      </w:pPr>
      <w:r>
        <w:rPr>
          <w:b/>
          <w:sz w:val="32"/>
          <w:lang w:eastAsia="zh-CN"/>
        </w:rPr>
        <w:t>产品介绍</w:t>
      </w:r>
    </w:p>
    <w:p w14:paraId="7019A9F0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2.1 产品定位</w:t>
      </w:r>
    </w:p>
    <w:p w14:paraId="23994E3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"微光同行" = SOS安全卫士 + 手语翻译官 + 商品价格助手 + 家属监护平台，四位一体。</w:t>
      </w:r>
    </w:p>
    <w:p w14:paraId="4B5AF298" w14:textId="77777777" w:rsidR="00642F46" w:rsidRDefault="00723A54">
      <w:r>
        <w:rPr>
          <w:b/>
          <w:sz w:val="26"/>
        </w:rPr>
        <w:t>2.2 产品形态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3BED16E0" w14:textId="77777777">
        <w:tc>
          <w:tcPr>
            <w:tcW w:w="2880" w:type="dxa"/>
            <w:shd w:val="clear" w:color="auto" w:fill="D6E4F0"/>
          </w:tcPr>
          <w:p w14:paraId="7B197DCB" w14:textId="77777777" w:rsidR="00642F46" w:rsidRDefault="00723A54">
            <w:r>
              <w:rPr>
                <w:b/>
                <w:sz w:val="18"/>
              </w:rPr>
              <w:t>产品</w:t>
            </w:r>
          </w:p>
        </w:tc>
        <w:tc>
          <w:tcPr>
            <w:tcW w:w="2880" w:type="dxa"/>
            <w:shd w:val="clear" w:color="auto" w:fill="D6E4F0"/>
          </w:tcPr>
          <w:p w14:paraId="1BFBC704" w14:textId="77777777" w:rsidR="00642F46" w:rsidRDefault="00723A54">
            <w:r>
              <w:rPr>
                <w:b/>
                <w:sz w:val="18"/>
              </w:rPr>
              <w:t>形态</w:t>
            </w:r>
          </w:p>
        </w:tc>
        <w:tc>
          <w:tcPr>
            <w:tcW w:w="2880" w:type="dxa"/>
            <w:shd w:val="clear" w:color="auto" w:fill="D6E4F0"/>
          </w:tcPr>
          <w:p w14:paraId="250E9815" w14:textId="77777777" w:rsidR="00642F46" w:rsidRDefault="00723A54">
            <w:r>
              <w:rPr>
                <w:b/>
                <w:sz w:val="18"/>
              </w:rPr>
              <w:t>功能</w:t>
            </w:r>
          </w:p>
        </w:tc>
      </w:tr>
      <w:tr w:rsidR="00642F46" w14:paraId="2601EA28" w14:textId="77777777">
        <w:tc>
          <w:tcPr>
            <w:tcW w:w="2880" w:type="dxa"/>
          </w:tcPr>
          <w:p w14:paraId="11936087" w14:textId="77777777" w:rsidR="00642F46" w:rsidRDefault="00723A54">
            <w:r>
              <w:rPr>
                <w:sz w:val="18"/>
              </w:rPr>
              <w:t>听障用户端</w:t>
            </w:r>
          </w:p>
        </w:tc>
        <w:tc>
          <w:tcPr>
            <w:tcW w:w="2880" w:type="dxa"/>
          </w:tcPr>
          <w:p w14:paraId="5DEAC3A7" w14:textId="77777777" w:rsidR="00642F46" w:rsidRDefault="00723A54">
            <w:r>
              <w:rPr>
                <w:sz w:val="18"/>
              </w:rPr>
              <w:t>Android原生APP</w:t>
            </w:r>
          </w:p>
        </w:tc>
        <w:tc>
          <w:tcPr>
            <w:tcW w:w="2880" w:type="dxa"/>
          </w:tcPr>
          <w:p w14:paraId="1260C8BE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SOS求助、手语识别、OCR价格识别、TTS语音播报</w:t>
            </w:r>
          </w:p>
        </w:tc>
      </w:tr>
      <w:tr w:rsidR="00642F46" w14:paraId="2FE56CD7" w14:textId="77777777">
        <w:tc>
          <w:tcPr>
            <w:tcW w:w="2880" w:type="dxa"/>
          </w:tcPr>
          <w:p w14:paraId="3280BECC" w14:textId="77777777" w:rsidR="00642F46" w:rsidRDefault="00723A54">
            <w:r>
              <w:rPr>
                <w:sz w:val="18"/>
              </w:rPr>
              <w:t>家属端</w:t>
            </w:r>
          </w:p>
        </w:tc>
        <w:tc>
          <w:tcPr>
            <w:tcW w:w="2880" w:type="dxa"/>
          </w:tcPr>
          <w:p w14:paraId="10246FC7" w14:textId="77777777" w:rsidR="00642F46" w:rsidRDefault="00723A54">
            <w:r>
              <w:rPr>
                <w:sz w:val="18"/>
              </w:rPr>
              <w:t>Android原生APP</w:t>
            </w:r>
          </w:p>
        </w:tc>
        <w:tc>
          <w:tcPr>
            <w:tcW w:w="2880" w:type="dxa"/>
          </w:tcPr>
          <w:p w14:paraId="60E0ECB3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实时位置查看、SOS告警接收、回拨确认、每日安全打卡</w:t>
            </w:r>
          </w:p>
        </w:tc>
      </w:tr>
      <w:tr w:rsidR="00642F46" w14:paraId="41DCD47F" w14:textId="77777777">
        <w:tc>
          <w:tcPr>
            <w:tcW w:w="2880" w:type="dxa"/>
          </w:tcPr>
          <w:p w14:paraId="0F8D3778" w14:textId="77777777" w:rsidR="00642F46" w:rsidRDefault="00723A54">
            <w:r>
              <w:rPr>
                <w:sz w:val="18"/>
              </w:rPr>
              <w:t>家属端（轻量）</w:t>
            </w:r>
          </w:p>
        </w:tc>
        <w:tc>
          <w:tcPr>
            <w:tcW w:w="2880" w:type="dxa"/>
          </w:tcPr>
          <w:p w14:paraId="3795B562" w14:textId="77777777" w:rsidR="00642F46" w:rsidRDefault="00723A54">
            <w:r>
              <w:rPr>
                <w:sz w:val="18"/>
              </w:rPr>
              <w:t>微信小程序</w:t>
            </w:r>
          </w:p>
        </w:tc>
        <w:tc>
          <w:tcPr>
            <w:tcW w:w="2880" w:type="dxa"/>
          </w:tcPr>
          <w:p w14:paraId="055C52B0" w14:textId="77777777" w:rsidR="00642F46" w:rsidRDefault="00723A54">
            <w:r>
              <w:rPr>
                <w:sz w:val="18"/>
              </w:rPr>
              <w:t>核心告警接收、位置查看（引流版）</w:t>
            </w:r>
          </w:p>
        </w:tc>
      </w:tr>
      <w:tr w:rsidR="00642F46" w14:paraId="00369B55" w14:textId="77777777">
        <w:tc>
          <w:tcPr>
            <w:tcW w:w="2880" w:type="dxa"/>
          </w:tcPr>
          <w:p w14:paraId="4FD0EC92" w14:textId="77777777" w:rsidR="00642F46" w:rsidRDefault="00723A54">
            <w:r>
              <w:rPr>
                <w:sz w:val="18"/>
              </w:rPr>
              <w:t>项目网站</w:t>
            </w:r>
          </w:p>
        </w:tc>
        <w:tc>
          <w:tcPr>
            <w:tcW w:w="2880" w:type="dxa"/>
          </w:tcPr>
          <w:p w14:paraId="1D106E1D" w14:textId="77777777" w:rsidR="00642F46" w:rsidRDefault="00723A54">
            <w:r>
              <w:rPr>
                <w:sz w:val="18"/>
              </w:rPr>
              <w:t>Web</w:t>
            </w:r>
          </w:p>
        </w:tc>
        <w:tc>
          <w:tcPr>
            <w:tcW w:w="2880" w:type="dxa"/>
          </w:tcPr>
          <w:p w14:paraId="1A5D168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产品展示、技术架构、安全对比、联系方式</w:t>
            </w:r>
          </w:p>
        </w:tc>
      </w:tr>
    </w:tbl>
    <w:p w14:paraId="49F1AE45" w14:textId="77777777" w:rsidR="00642F46" w:rsidRDefault="00642F46">
      <w:pPr>
        <w:rPr>
          <w:lang w:eastAsia="zh-CN"/>
        </w:rPr>
      </w:pPr>
    </w:p>
    <w:p w14:paraId="57B77538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2.3 核心功能一览</w:t>
      </w:r>
    </w:p>
    <w:p w14:paraId="3418B9A4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2.3.1 SOS 紧急求助</w:t>
      </w:r>
    </w:p>
    <w:p w14:paraId="3396895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触发方式</w:t>
      </w:r>
      <w:r>
        <w:rPr>
          <w:lang w:eastAsia="zh-CN"/>
        </w:rPr>
        <w:t>：摄像头识别握拳✊/手掌张开🖐️手势，无需手动按键</w:t>
      </w:r>
    </w:p>
    <w:p w14:paraId="311EBFD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定位精度</w:t>
      </w:r>
      <w:r>
        <w:rPr>
          <w:lang w:eastAsia="zh-CN"/>
        </w:rPr>
        <w:t>：GPS卫星定位 + 气压计高度推算，精确到具体楼层，配合建筑匹配算法定位到具体楼栋</w:t>
      </w:r>
    </w:p>
    <w:p w14:paraId="03B38084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推送机制</w:t>
      </w:r>
      <w:r>
        <w:rPr>
          <w:lang w:eastAsia="zh-CN"/>
        </w:rPr>
        <w:t>：FCM实时推送至绑定家属端，包含精确位置信息（经纬度+楼层+附近建筑）</w:t>
      </w:r>
    </w:p>
    <w:p w14:paraId="18560BC4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防重复</w:t>
      </w:r>
      <w:r>
        <w:rPr>
          <w:lang w:eastAsia="zh-CN"/>
        </w:rPr>
        <w:t>：同一手势10秒内不重复触发，避免误报</w:t>
      </w:r>
    </w:p>
    <w:p w14:paraId="380E207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TTS播报</w:t>
      </w:r>
      <w:r>
        <w:rPr>
          <w:lang w:eastAsia="zh-CN"/>
        </w:rPr>
        <w:t>：SOS触发后自动语音播报"用户发出SOS求助信号"</w:t>
      </w:r>
    </w:p>
    <w:p w14:paraId="10FF5869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b/>
          <w:lang w:eastAsia="zh-CN"/>
        </w:rPr>
        <w:t>家属端响应</w:t>
      </w:r>
      <w:r>
        <w:rPr>
          <w:lang w:eastAsia="zh-CN"/>
        </w:rPr>
        <w:t>：家属端收到推送后可查看实时位置、回拨确认、联系紧急救援</w:t>
      </w:r>
    </w:p>
    <w:p w14:paraId="2EEF60F4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2.3.2 双向手语交互</w:t>
      </w:r>
    </w:p>
    <w:p w14:paraId="30673BF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手势识别</w:t>
      </w:r>
      <w:r>
        <w:rPr>
          <w:lang w:eastAsia="zh-CN"/>
        </w:rPr>
        <w:t>：支持11种手势（握拳/手掌张开/竖拇指/拇指朝下/食指指向/剪刀手/OK/摆手/比心/打电话/无手势）</w:t>
      </w:r>
    </w:p>
    <w:p w14:paraId="03737B73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动态语义</w:t>
      </w:r>
      <w:r>
        <w:rPr>
          <w:lang w:eastAsia="zh-CN"/>
        </w:rPr>
        <w:t>：序列检测支持"拇指朝下×2=谢谢""握拳→手掌张开→握拳=SOS确认"等5种动态语义</w:t>
      </w:r>
    </w:p>
    <w:p w14:paraId="005397AA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反向翻译</w:t>
      </w:r>
      <w:r>
        <w:rPr>
          <w:lang w:eastAsia="zh-CN"/>
        </w:rPr>
        <w:t>：SignLLM大模型驱动，自然语言→手语动画，实现听人→听障的沟通</w:t>
      </w:r>
    </w:p>
    <w:p w14:paraId="21EE00A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速度自适应</w:t>
      </w:r>
      <w:r>
        <w:rPr>
          <w:lang w:eastAsia="zh-CN"/>
        </w:rPr>
        <w:t>：三档速度模式，支持不同熟练度使用者</w:t>
      </w:r>
    </w:p>
    <w:p w14:paraId="429C6488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在线学习</w:t>
      </w:r>
      <w:r>
        <w:rPr>
          <w:lang w:eastAsia="zh-CN"/>
        </w:rPr>
        <w:t>：通过UDP数据采集+PC端训练，支持增量导入手势向量</w:t>
      </w:r>
    </w:p>
    <w:p w14:paraId="04C9976B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2.3.3 OCR 商品识别</w:t>
      </w:r>
    </w:p>
    <w:p w14:paraId="44C28776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实时扫描</w:t>
      </w:r>
      <w:r>
        <w:rPr>
          <w:lang w:eastAsia="zh-CN"/>
        </w:rPr>
        <w:t>：摄像头实时识别商品包装</w:t>
      </w:r>
    </w:p>
    <w:p w14:paraId="75D39E6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价格匹配</w:t>
      </w:r>
      <w:r>
        <w:rPr>
          <w:lang w:eastAsia="zh-CN"/>
        </w:rPr>
        <w:t>：内置80+常见日用品全国统一市场价数据库（如怡宝矿泉水2元/瓶、可口可乐3元/瓶）</w:t>
      </w:r>
    </w:p>
    <w:p w14:paraId="527165E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语音播报</w:t>
      </w:r>
      <w:r>
        <w:rPr>
          <w:lang w:eastAsia="zh-CN"/>
        </w:rPr>
        <w:t>：识别结果自动TTS语音播报商品名称和价格</w:t>
      </w:r>
    </w:p>
    <w:p w14:paraId="63604D6D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防欺诈</w:t>
      </w:r>
      <w:r>
        <w:rPr>
          <w:lang w:eastAsia="zh-CN"/>
        </w:rPr>
        <w:t>：基于市场价数据库自动比对，价格偏离超过50%时发出提醒</w:t>
      </w:r>
    </w:p>
    <w:p w14:paraId="00873301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2.3.4 家属端联动</w:t>
      </w:r>
    </w:p>
    <w:p w14:paraId="5DBC701F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绑定机制</w:t>
      </w:r>
      <w:r>
        <w:rPr>
          <w:lang w:eastAsia="zh-CN"/>
        </w:rPr>
        <w:t>：一对一专属配对码，安全绑定（一个用户可绑定多个家属，一个家属绑定一个用户）</w:t>
      </w:r>
    </w:p>
    <w:p w14:paraId="21264F66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双端覆盖</w:t>
      </w:r>
      <w:r>
        <w:rPr>
          <w:lang w:eastAsia="zh-CN"/>
        </w:rPr>
        <w:t>：Android原生APP（全功能）+ 微信小程序（轻量版引流）</w:t>
      </w:r>
    </w:p>
    <w:p w14:paraId="55C0BDD7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实时位置共享</w:t>
      </w:r>
      <w:r>
        <w:rPr>
          <w:lang w:eastAsia="zh-CN"/>
        </w:rPr>
        <w:t>：家属可查看听障亲人实时位置</w:t>
      </w:r>
    </w:p>
    <w:p w14:paraId="5E3FCD60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SOS告警推送</w:t>
      </w:r>
      <w:r>
        <w:rPr>
          <w:lang w:eastAsia="zh-CN"/>
        </w:rPr>
        <w:t>：FCM实时推送SOS告警，含精确定位信息</w:t>
      </w:r>
    </w:p>
    <w:p w14:paraId="50B6C7C5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双向版本</w:t>
      </w:r>
      <w:r>
        <w:rPr>
          <w:lang w:eastAsia="zh-CN"/>
        </w:rPr>
        <w:t>：家属端独立APP，支持接收告警、查看位置、回拨确认</w:t>
      </w:r>
    </w:p>
    <w:p w14:paraId="0F1ABFFD" w14:textId="77777777" w:rsidR="00642F46" w:rsidRDefault="00723A54">
      <w:pPr>
        <w:rPr>
          <w:lang w:eastAsia="zh-CN"/>
        </w:rPr>
      </w:pPr>
      <w:r>
        <w:rPr>
          <w:b/>
          <w:sz w:val="32"/>
          <w:lang w:eastAsia="zh-CN"/>
        </w:rPr>
        <w:t>痛点与真实场景</w:t>
      </w:r>
    </w:p>
    <w:p w14:paraId="10440436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3.1 真实场景故事 —— 如果没有"微光同行"</w:t>
      </w:r>
    </w:p>
    <w:p w14:paraId="1C62410B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以下场景基于**成都心融合残疾人就业基地**提供的真实用户访谈数据整理。</w:t>
      </w:r>
    </w:p>
    <w:p w14:paraId="00660A08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lastRenderedPageBreak/>
        <w:t>场景一：浴室里的30分钟</w:t>
      </w:r>
    </w:p>
    <w:p w14:paraId="659B8FDF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小陈，28岁，成都某外卖平台骑手，先天听障。2025年3月的一个晚上，他在出租屋浴室滑倒，膝盖脱臼，无法站立。浴室门关着，手机在客厅茶几上。他用力拍打墙壁，但邻居以为只是装修噪音。</w:t>
      </w:r>
      <w:r>
        <w:rPr>
          <w:b/>
          <w:lang w:eastAsia="zh-CN"/>
        </w:rPr>
        <w:t>他在冰冷的地砖上躺了30分钟</w:t>
      </w:r>
      <w:r>
        <w:rPr>
          <w:lang w:eastAsia="zh-CN"/>
        </w:rPr>
        <w:t>，直到室友下班回家才发现。</w:t>
      </w:r>
    </w:p>
    <w:p w14:paraId="1BEB5C58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"如果当时手机在身边，我也打不了120。"小陈后来在访谈中说。</w:t>
      </w:r>
      <w:r>
        <w:rPr>
          <w:b/>
          <w:lang w:eastAsia="zh-CN"/>
        </w:rPr>
        <w:t>听障人士无法使用语音电话——这是他们最深的恐惧。</w:t>
      </w:r>
    </w:p>
    <w:p w14:paraId="2F426746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**微光同行方案**：摄像头识别"握拳"手势 → 自动触发SOS → GPS+气压计定位到"XX小区3栋12楼" → FCM推送至家属端 → 家属回拨确认 → 响应时间&lt;30秒</w:t>
      </w:r>
    </w:p>
    <w:p w14:paraId="2180B0F6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场景二：超市里的"天价"矿泉水</w:t>
      </w:r>
    </w:p>
    <w:p w14:paraId="6111A09C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李阿姨，56岁，成都退休工人，后天失聪。某次在社区超市购物，拿了一瓶标价模糊的矿泉水。结账时收银员说"五块"，她没听清，付了钱。回家后女儿告诉她——</w:t>
      </w:r>
      <w:r>
        <w:rPr>
          <w:b/>
          <w:lang w:eastAsia="zh-CN"/>
        </w:rPr>
        <w:t>那是怡宝，统一售价2元，她被多收了3元。</w:t>
      </w:r>
    </w:p>
    <w:p w14:paraId="7C4B794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"我不是心疼那3块钱。我是心疼自己连问一句'多少钱'的能力都没有。"李阿姨说。</w:t>
      </w:r>
    </w:p>
    <w:p w14:paraId="7679901B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**微光同行方案**：摄像头扫描商品 → OCR识别品名 → 内置80+商品全国统一价数据库比对 → TTS语音播报"怡宝矿泉水，2元" → 价格偏离&gt;50%自动提醒</w:t>
      </w:r>
    </w:p>
    <w:p w14:paraId="309A55DE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场景三：医院里的"哑巴"</w:t>
      </w:r>
    </w:p>
    <w:p w14:paraId="2BDCFB7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王师傅，42岁，成都某工厂技术工人，听障。2024年底因胃痛去成都市某三甲医院就诊。导诊台护士问"哪里不舒服"，他用手语比划肚子疼，护士看不懂。用手机打字，护士说"你等一下"，然后去接待了后面排队的3个人。</w:t>
      </w:r>
      <w:r>
        <w:rPr>
          <w:b/>
          <w:lang w:eastAsia="zh-CN"/>
        </w:rPr>
        <w:t>他在大厅站了45分钟，最后是保安用纸笔帮他写了挂号单。</w:t>
      </w:r>
    </w:p>
    <w:p w14:paraId="57A6F71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"我女儿今年高考，我想让她学医。不是因为我希望她当医生，是因为我希望有朝一日，医院里能有一个看得懂手语的人。"——王师傅在成都心融合基地分享会上说。</w:t>
      </w:r>
    </w:p>
    <w:p w14:paraId="3B6118EC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**微光同行方案**：手语识别 → 文字/语音输出 → 直接展示给医生/护士 → 反向输入文字 → SignLLM生成手语动画 → 双向沟通无障碍</w:t>
      </w:r>
    </w:p>
    <w:p w14:paraId="1705F618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场景四：家属的失眠夜</w:t>
      </w:r>
    </w:p>
    <w:p w14:paraId="5ABEC0D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刘女士，34岁，成都上班族，她的父亲是听障人士，独居在郫都区。刘女士每天睡前必须给父亲发微信确认安全。如果父亲超过30分钟没回复，她就会开车20公里去父亲家查看。</w:t>
      </w:r>
    </w:p>
    <w:p w14:paraId="62F82AC7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lastRenderedPageBreak/>
        <w:t>"我爸说我是神经质。但你知道吗，</w:t>
      </w:r>
      <w:r>
        <w:rPr>
          <w:b/>
          <w:lang w:eastAsia="zh-CN"/>
        </w:rPr>
        <w:t>我最怕的不是他出事，而是他出事了没人知道。</w:t>
      </w:r>
      <w:r>
        <w:rPr>
          <w:lang w:eastAsia="zh-CN"/>
        </w:rPr>
        <w:t>"——刘女士</w:t>
      </w:r>
    </w:p>
    <w:p w14:paraId="658E031C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**微光同行方案**：家属端APP实时查看位置 → SOS告警即时推送 → 每日安全打卡 → 异常行为检测（如长时间未移动）自动提醒</w:t>
      </w:r>
    </w:p>
    <w:p w14:paraId="141A3BD1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四个场景，四个痛点，一个答案。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568714D0" w14:textId="77777777">
        <w:tc>
          <w:tcPr>
            <w:tcW w:w="2160" w:type="dxa"/>
            <w:shd w:val="clear" w:color="auto" w:fill="D6E4F0"/>
          </w:tcPr>
          <w:p w14:paraId="4D7570F4" w14:textId="77777777" w:rsidR="00642F46" w:rsidRDefault="00723A54">
            <w:r>
              <w:rPr>
                <w:b/>
                <w:sz w:val="18"/>
              </w:rPr>
              <w:t>场景</w:t>
            </w:r>
          </w:p>
        </w:tc>
        <w:tc>
          <w:tcPr>
            <w:tcW w:w="2160" w:type="dxa"/>
            <w:shd w:val="clear" w:color="auto" w:fill="D6E4F0"/>
          </w:tcPr>
          <w:p w14:paraId="2D7B2B0A" w14:textId="77777777" w:rsidR="00642F46" w:rsidRDefault="00723A54">
            <w:r>
              <w:rPr>
                <w:b/>
                <w:sz w:val="18"/>
              </w:rPr>
              <w:t>痛点</w:t>
            </w:r>
          </w:p>
        </w:tc>
        <w:tc>
          <w:tcPr>
            <w:tcW w:w="2160" w:type="dxa"/>
            <w:shd w:val="clear" w:color="auto" w:fill="D6E4F0"/>
          </w:tcPr>
          <w:p w14:paraId="692EF5C6" w14:textId="77777777" w:rsidR="00642F46" w:rsidRDefault="00723A54">
            <w:r>
              <w:rPr>
                <w:b/>
                <w:sz w:val="18"/>
              </w:rPr>
              <w:t>微光同行方案</w:t>
            </w:r>
          </w:p>
        </w:tc>
        <w:tc>
          <w:tcPr>
            <w:tcW w:w="2160" w:type="dxa"/>
            <w:shd w:val="clear" w:color="auto" w:fill="D6E4F0"/>
          </w:tcPr>
          <w:p w14:paraId="49979049" w14:textId="77777777" w:rsidR="00642F46" w:rsidRDefault="00723A54">
            <w:r>
              <w:rPr>
                <w:b/>
                <w:sz w:val="18"/>
              </w:rPr>
              <w:t>响应时间</w:t>
            </w:r>
          </w:p>
        </w:tc>
      </w:tr>
      <w:tr w:rsidR="00642F46" w14:paraId="08C3951B" w14:textId="77777777">
        <w:tc>
          <w:tcPr>
            <w:tcW w:w="2160" w:type="dxa"/>
          </w:tcPr>
          <w:p w14:paraId="173656AB" w14:textId="77777777" w:rsidR="00642F46" w:rsidRDefault="00723A54">
            <w:r>
              <w:rPr>
                <w:sz w:val="18"/>
              </w:rPr>
              <w:t>浴室摔倒</w:t>
            </w:r>
          </w:p>
        </w:tc>
        <w:tc>
          <w:tcPr>
            <w:tcW w:w="2160" w:type="dxa"/>
          </w:tcPr>
          <w:p w14:paraId="1AA78F34" w14:textId="77777777" w:rsidR="00642F46" w:rsidRDefault="00723A54">
            <w:r>
              <w:rPr>
                <w:sz w:val="18"/>
              </w:rPr>
              <w:t>无法语音求救</w:t>
            </w:r>
          </w:p>
        </w:tc>
        <w:tc>
          <w:tcPr>
            <w:tcW w:w="2160" w:type="dxa"/>
          </w:tcPr>
          <w:p w14:paraId="292D706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SOS手势识别+精准定位+FCM推送</w:t>
            </w:r>
          </w:p>
        </w:tc>
        <w:tc>
          <w:tcPr>
            <w:tcW w:w="2160" w:type="dxa"/>
          </w:tcPr>
          <w:p w14:paraId="4F3D9680" w14:textId="77777777" w:rsidR="00642F46" w:rsidRDefault="00723A54">
            <w:r>
              <w:rPr>
                <w:sz w:val="18"/>
              </w:rPr>
              <w:t>&lt;30秒</w:t>
            </w:r>
          </w:p>
        </w:tc>
      </w:tr>
      <w:tr w:rsidR="00642F46" w14:paraId="2DDAB41E" w14:textId="77777777">
        <w:tc>
          <w:tcPr>
            <w:tcW w:w="2160" w:type="dxa"/>
          </w:tcPr>
          <w:p w14:paraId="523BCFCD" w14:textId="77777777" w:rsidR="00642F46" w:rsidRDefault="00723A54">
            <w:r>
              <w:rPr>
                <w:sz w:val="18"/>
              </w:rPr>
              <w:t>超市被宰</w:t>
            </w:r>
          </w:p>
        </w:tc>
        <w:tc>
          <w:tcPr>
            <w:tcW w:w="2160" w:type="dxa"/>
          </w:tcPr>
          <w:p w14:paraId="5B9FBEA4" w14:textId="77777777" w:rsidR="00642F46" w:rsidRDefault="00723A54">
            <w:r>
              <w:rPr>
                <w:sz w:val="18"/>
              </w:rPr>
              <w:t>无法询问价格</w:t>
            </w:r>
          </w:p>
        </w:tc>
        <w:tc>
          <w:tcPr>
            <w:tcW w:w="2160" w:type="dxa"/>
          </w:tcPr>
          <w:p w14:paraId="1A618B3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OCR商品识别+价格库比对+TTS播报</w:t>
            </w:r>
          </w:p>
        </w:tc>
        <w:tc>
          <w:tcPr>
            <w:tcW w:w="2160" w:type="dxa"/>
          </w:tcPr>
          <w:p w14:paraId="2B27B86B" w14:textId="77777777" w:rsidR="00642F46" w:rsidRDefault="00723A54">
            <w:r>
              <w:rPr>
                <w:sz w:val="18"/>
              </w:rPr>
              <w:t>&lt;2秒</w:t>
            </w:r>
          </w:p>
        </w:tc>
      </w:tr>
      <w:tr w:rsidR="00642F46" w14:paraId="2C8577BB" w14:textId="77777777">
        <w:tc>
          <w:tcPr>
            <w:tcW w:w="2160" w:type="dxa"/>
          </w:tcPr>
          <w:p w14:paraId="3A3CB52C" w14:textId="77777777" w:rsidR="00642F46" w:rsidRDefault="00723A54">
            <w:r>
              <w:rPr>
                <w:sz w:val="18"/>
              </w:rPr>
              <w:t>医院沟通</w:t>
            </w:r>
          </w:p>
        </w:tc>
        <w:tc>
          <w:tcPr>
            <w:tcW w:w="2160" w:type="dxa"/>
          </w:tcPr>
          <w:p w14:paraId="45FF1D65" w14:textId="77777777" w:rsidR="00642F46" w:rsidRDefault="00723A54">
            <w:r>
              <w:rPr>
                <w:sz w:val="18"/>
              </w:rPr>
              <w:t>手语无人懂</w:t>
            </w:r>
          </w:p>
        </w:tc>
        <w:tc>
          <w:tcPr>
            <w:tcW w:w="2160" w:type="dxa"/>
          </w:tcPr>
          <w:p w14:paraId="67177F4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双向手语翻译+SignLLM动画</w:t>
            </w:r>
          </w:p>
        </w:tc>
        <w:tc>
          <w:tcPr>
            <w:tcW w:w="2160" w:type="dxa"/>
          </w:tcPr>
          <w:p w14:paraId="0B7BEED1" w14:textId="77777777" w:rsidR="00642F46" w:rsidRDefault="00723A54">
            <w:r>
              <w:rPr>
                <w:sz w:val="18"/>
              </w:rPr>
              <w:t>实时</w:t>
            </w:r>
          </w:p>
        </w:tc>
      </w:tr>
      <w:tr w:rsidR="00642F46" w14:paraId="46FE08F2" w14:textId="77777777">
        <w:tc>
          <w:tcPr>
            <w:tcW w:w="2160" w:type="dxa"/>
          </w:tcPr>
          <w:p w14:paraId="174F166E" w14:textId="77777777" w:rsidR="00642F46" w:rsidRDefault="00723A54">
            <w:r>
              <w:rPr>
                <w:sz w:val="18"/>
              </w:rPr>
              <w:t>家属焦虑</w:t>
            </w:r>
          </w:p>
        </w:tc>
        <w:tc>
          <w:tcPr>
            <w:tcW w:w="2160" w:type="dxa"/>
          </w:tcPr>
          <w:p w14:paraId="501C371A" w14:textId="77777777" w:rsidR="00642F46" w:rsidRDefault="00723A54">
            <w:r>
              <w:rPr>
                <w:sz w:val="18"/>
              </w:rPr>
              <w:t>无法实时监护</w:t>
            </w:r>
          </w:p>
        </w:tc>
        <w:tc>
          <w:tcPr>
            <w:tcW w:w="2160" w:type="dxa"/>
          </w:tcPr>
          <w:p w14:paraId="657AC2A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家属端APP+位置共享+异常告警</w:t>
            </w:r>
          </w:p>
        </w:tc>
        <w:tc>
          <w:tcPr>
            <w:tcW w:w="2160" w:type="dxa"/>
          </w:tcPr>
          <w:p w14:paraId="318B45B5" w14:textId="77777777" w:rsidR="00642F46" w:rsidRDefault="00723A54">
            <w:r>
              <w:rPr>
                <w:sz w:val="18"/>
              </w:rPr>
              <w:t>7×24</w:t>
            </w:r>
          </w:p>
        </w:tc>
      </w:tr>
    </w:tbl>
    <w:p w14:paraId="1AA9FDBD" w14:textId="77777777" w:rsidR="00642F46" w:rsidRDefault="00642F46"/>
    <w:p w14:paraId="0677FCA0" w14:textId="77777777" w:rsidR="00642F46" w:rsidRDefault="00723A54">
      <w:r>
        <w:rPr>
          <w:b/>
          <w:sz w:val="26"/>
        </w:rPr>
        <w:t>3.2 听障群体现状</w:t>
      </w:r>
    </w:p>
    <w:p w14:paraId="44234C1C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我国现有听障人士约 </w:t>
      </w:r>
      <w:r>
        <w:rPr>
          <w:b/>
          <w:lang w:eastAsia="zh-CN"/>
        </w:rPr>
        <w:t>2780万</w:t>
      </w:r>
      <w:r>
        <w:rPr>
          <w:lang w:eastAsia="zh-CN"/>
        </w:rPr>
        <w:t xml:space="preserve">，占全国8500万残疾人口的32.7%，即每50人中就有1位听障人士[1]。叠加3亿老年人口中约4400万失能/半失能老人，实际需要辅助沟通服务的群体规模超过 </w:t>
      </w:r>
      <w:r>
        <w:rPr>
          <w:b/>
          <w:lang w:eastAsia="zh-CN"/>
        </w:rPr>
        <w:t>7000万</w:t>
      </w:r>
      <w:r>
        <w:rPr>
          <w:lang w:eastAsia="zh-CN"/>
        </w:rPr>
        <w:t>[2]。</w:t>
      </w:r>
    </w:p>
    <w:p w14:paraId="192B9AAD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全国持证手语翻译不足 </w:t>
      </w:r>
      <w:r>
        <w:rPr>
          <w:b/>
          <w:lang w:eastAsia="zh-CN"/>
        </w:rPr>
        <w:t>1万人</w:t>
      </w:r>
      <w:r>
        <w:rPr>
          <w:lang w:eastAsia="zh-CN"/>
        </w:rPr>
        <w:t xml:space="preserve">，人均需服务 </w:t>
      </w:r>
      <w:r>
        <w:rPr>
          <w:b/>
          <w:lang w:eastAsia="zh-CN"/>
        </w:rPr>
        <w:t>2780名</w:t>
      </w:r>
      <w:r>
        <w:rPr>
          <w:lang w:eastAsia="zh-CN"/>
        </w:rPr>
        <w:t xml:space="preserve"> 听障人士，供需比严重失衡[3]</w:t>
      </w:r>
    </w:p>
    <w:p w14:paraId="38D9A3C8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手语翻译服务时薪高达 </w:t>
      </w:r>
      <w:r>
        <w:rPr>
          <w:b/>
          <w:lang w:eastAsia="zh-CN"/>
        </w:rPr>
        <w:t>200-500元/小时</w:t>
      </w:r>
      <w:r>
        <w:rPr>
          <w:lang w:eastAsia="zh-CN"/>
        </w:rPr>
        <w:t>，远超普通家庭承受能力</w:t>
      </w:r>
    </w:p>
    <w:p w14:paraId="106D0DB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手语方言差异显著，各地手语互不通用，标准中国手语（CSL）普及率不足 </w:t>
      </w:r>
      <w:r>
        <w:rPr>
          <w:b/>
          <w:lang w:eastAsia="zh-CN"/>
        </w:rPr>
        <w:t>15%</w:t>
      </w:r>
    </w:p>
    <w:p w14:paraId="42B3179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听障人士在紧急求救、日常购物、医疗就诊、社会交往等场景中面临严重沟通壁垒</w:t>
      </w:r>
    </w:p>
    <w:p w14:paraId="6B9BEE77" w14:textId="77777777" w:rsidR="00642F46" w:rsidRDefault="00723A54">
      <w:r>
        <w:rPr>
          <w:b/>
          <w:sz w:val="26"/>
        </w:rPr>
        <w:t>3.3 五大核心痛点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2F46" w14:paraId="451A29F9" w14:textId="77777777">
        <w:tc>
          <w:tcPr>
            <w:tcW w:w="1728" w:type="dxa"/>
            <w:shd w:val="clear" w:color="auto" w:fill="D6E4F0"/>
          </w:tcPr>
          <w:p w14:paraId="58182E6F" w14:textId="77777777" w:rsidR="00642F46" w:rsidRDefault="00723A54">
            <w:r>
              <w:rPr>
                <w:b/>
                <w:sz w:val="18"/>
              </w:rPr>
              <w:t>编号</w:t>
            </w:r>
          </w:p>
        </w:tc>
        <w:tc>
          <w:tcPr>
            <w:tcW w:w="1728" w:type="dxa"/>
            <w:shd w:val="clear" w:color="auto" w:fill="D6E4F0"/>
          </w:tcPr>
          <w:p w14:paraId="32BA450C" w14:textId="77777777" w:rsidR="00642F46" w:rsidRDefault="00723A54">
            <w:r>
              <w:rPr>
                <w:b/>
                <w:sz w:val="18"/>
              </w:rPr>
              <w:t>痛点</w:t>
            </w:r>
          </w:p>
        </w:tc>
        <w:tc>
          <w:tcPr>
            <w:tcW w:w="1728" w:type="dxa"/>
            <w:shd w:val="clear" w:color="auto" w:fill="D6E4F0"/>
          </w:tcPr>
          <w:p w14:paraId="2EF7A657" w14:textId="77777777" w:rsidR="00642F46" w:rsidRDefault="00723A54">
            <w:r>
              <w:rPr>
                <w:b/>
                <w:sz w:val="18"/>
              </w:rPr>
              <w:t>现状描述</w:t>
            </w:r>
          </w:p>
        </w:tc>
        <w:tc>
          <w:tcPr>
            <w:tcW w:w="1728" w:type="dxa"/>
            <w:shd w:val="clear" w:color="auto" w:fill="D6E4F0"/>
          </w:tcPr>
          <w:p w14:paraId="6DB52E4C" w14:textId="77777777" w:rsidR="00642F46" w:rsidRDefault="00723A54">
            <w:r>
              <w:rPr>
                <w:b/>
                <w:sz w:val="18"/>
              </w:rPr>
              <w:t>目标用户</w:t>
            </w:r>
          </w:p>
        </w:tc>
        <w:tc>
          <w:tcPr>
            <w:tcW w:w="1728" w:type="dxa"/>
            <w:shd w:val="clear" w:color="auto" w:fill="D6E4F0"/>
          </w:tcPr>
          <w:p w14:paraId="5ABDF984" w14:textId="77777777" w:rsidR="00642F46" w:rsidRDefault="00723A54">
            <w:r>
              <w:rPr>
                <w:b/>
                <w:sz w:val="18"/>
              </w:rPr>
              <w:t>市场规模（潜在）</w:t>
            </w:r>
          </w:p>
        </w:tc>
      </w:tr>
      <w:tr w:rsidR="00642F46" w14:paraId="4E1B59C3" w14:textId="77777777">
        <w:tc>
          <w:tcPr>
            <w:tcW w:w="1728" w:type="dxa"/>
          </w:tcPr>
          <w:p w14:paraId="17C91A50" w14:textId="77777777" w:rsidR="00642F46" w:rsidRDefault="00723A54">
            <w:r>
              <w:rPr>
                <w:sz w:val="18"/>
              </w:rPr>
              <w:t>P1</w:t>
            </w:r>
          </w:p>
        </w:tc>
        <w:tc>
          <w:tcPr>
            <w:tcW w:w="1728" w:type="dxa"/>
          </w:tcPr>
          <w:p w14:paraId="19033546" w14:textId="77777777" w:rsidR="00642F46" w:rsidRDefault="00723A54">
            <w:r>
              <w:rPr>
                <w:sz w:val="18"/>
              </w:rPr>
              <w:t>**紧急求救难**</w:t>
            </w:r>
          </w:p>
        </w:tc>
        <w:tc>
          <w:tcPr>
            <w:tcW w:w="1728" w:type="dxa"/>
          </w:tcPr>
          <w:p w14:paraId="2B1F797A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听障人士无法拨打120/110语音电话，突发危险时缺乏有效求救手段</w:t>
            </w:r>
          </w:p>
        </w:tc>
        <w:tc>
          <w:tcPr>
            <w:tcW w:w="1728" w:type="dxa"/>
          </w:tcPr>
          <w:p w14:paraId="7183F5E3" w14:textId="77777777" w:rsidR="00642F46" w:rsidRDefault="00723A54">
            <w:r>
              <w:rPr>
                <w:sz w:val="18"/>
              </w:rPr>
              <w:t>所有听障人士</w:t>
            </w:r>
          </w:p>
        </w:tc>
        <w:tc>
          <w:tcPr>
            <w:tcW w:w="1728" w:type="dxa"/>
          </w:tcPr>
          <w:p w14:paraId="6E7D0AFC" w14:textId="77777777" w:rsidR="00642F46" w:rsidRDefault="00723A54">
            <w:r>
              <w:rPr>
                <w:sz w:val="18"/>
              </w:rPr>
              <w:t>2780万人</w:t>
            </w:r>
          </w:p>
        </w:tc>
      </w:tr>
      <w:tr w:rsidR="00642F46" w14:paraId="475A2FD3" w14:textId="77777777">
        <w:tc>
          <w:tcPr>
            <w:tcW w:w="1728" w:type="dxa"/>
          </w:tcPr>
          <w:p w14:paraId="0A4F5D31" w14:textId="77777777" w:rsidR="00642F46" w:rsidRDefault="00723A54">
            <w:r>
              <w:rPr>
                <w:sz w:val="18"/>
              </w:rPr>
              <w:t>P2</w:t>
            </w:r>
          </w:p>
        </w:tc>
        <w:tc>
          <w:tcPr>
            <w:tcW w:w="1728" w:type="dxa"/>
          </w:tcPr>
          <w:p w14:paraId="21B6E1FE" w14:textId="77777777" w:rsidR="00642F46" w:rsidRDefault="00723A54">
            <w:r>
              <w:rPr>
                <w:sz w:val="18"/>
              </w:rPr>
              <w:t>**沟通翻译断层**</w:t>
            </w:r>
          </w:p>
        </w:tc>
        <w:tc>
          <w:tcPr>
            <w:tcW w:w="1728" w:type="dxa"/>
          </w:tcPr>
          <w:p w14:paraId="000881C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手语翻译人力稀缺且昂贵，日常交流</w:t>
            </w:r>
            <w:r>
              <w:rPr>
                <w:sz w:val="18"/>
                <w:lang w:eastAsia="zh-CN"/>
              </w:rPr>
              <w:lastRenderedPageBreak/>
              <w:t>严重依赖纸笔或手机打字</w:t>
            </w:r>
          </w:p>
        </w:tc>
        <w:tc>
          <w:tcPr>
            <w:tcW w:w="1728" w:type="dxa"/>
          </w:tcPr>
          <w:p w14:paraId="6168559C" w14:textId="77777777" w:rsidR="00642F46" w:rsidRDefault="00723A54">
            <w:r>
              <w:rPr>
                <w:sz w:val="18"/>
              </w:rPr>
              <w:lastRenderedPageBreak/>
              <w:t>手语使用者</w:t>
            </w:r>
          </w:p>
        </w:tc>
        <w:tc>
          <w:tcPr>
            <w:tcW w:w="1728" w:type="dxa"/>
          </w:tcPr>
          <w:p w14:paraId="7AA92E17" w14:textId="77777777" w:rsidR="00642F46" w:rsidRDefault="00723A54">
            <w:r>
              <w:rPr>
                <w:sz w:val="18"/>
              </w:rPr>
              <w:t>约1500万人</w:t>
            </w:r>
          </w:p>
        </w:tc>
      </w:tr>
      <w:tr w:rsidR="00642F46" w14:paraId="0DBCFD45" w14:textId="77777777">
        <w:tc>
          <w:tcPr>
            <w:tcW w:w="1728" w:type="dxa"/>
          </w:tcPr>
          <w:p w14:paraId="69E99B13" w14:textId="77777777" w:rsidR="00642F46" w:rsidRDefault="00723A54">
            <w:r>
              <w:rPr>
                <w:sz w:val="18"/>
              </w:rPr>
              <w:t>P3</w:t>
            </w:r>
          </w:p>
        </w:tc>
        <w:tc>
          <w:tcPr>
            <w:tcW w:w="1728" w:type="dxa"/>
          </w:tcPr>
          <w:p w14:paraId="41EF178C" w14:textId="77777777" w:rsidR="00642F46" w:rsidRDefault="00723A54">
            <w:r>
              <w:rPr>
                <w:sz w:val="18"/>
              </w:rPr>
              <w:t>**商品价格识别难**</w:t>
            </w:r>
          </w:p>
        </w:tc>
        <w:tc>
          <w:tcPr>
            <w:tcW w:w="1728" w:type="dxa"/>
          </w:tcPr>
          <w:p w14:paraId="0C67221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无法通过语音询问价格，商品标价字体小难以辨认，容易被欺诈</w:t>
            </w:r>
          </w:p>
        </w:tc>
        <w:tc>
          <w:tcPr>
            <w:tcW w:w="1728" w:type="dxa"/>
          </w:tcPr>
          <w:p w14:paraId="6B928F3C" w14:textId="77777777" w:rsidR="00642F46" w:rsidRDefault="00723A54">
            <w:r>
              <w:rPr>
                <w:sz w:val="18"/>
              </w:rPr>
              <w:t>独立购物者</w:t>
            </w:r>
          </w:p>
        </w:tc>
        <w:tc>
          <w:tcPr>
            <w:tcW w:w="1728" w:type="dxa"/>
          </w:tcPr>
          <w:p w14:paraId="708DDF50" w14:textId="77777777" w:rsidR="00642F46" w:rsidRDefault="00723A54">
            <w:r>
              <w:rPr>
                <w:sz w:val="18"/>
              </w:rPr>
              <w:t>约2000万人</w:t>
            </w:r>
          </w:p>
        </w:tc>
      </w:tr>
      <w:tr w:rsidR="00642F46" w14:paraId="6241F581" w14:textId="77777777">
        <w:tc>
          <w:tcPr>
            <w:tcW w:w="1728" w:type="dxa"/>
          </w:tcPr>
          <w:p w14:paraId="264D07A0" w14:textId="77777777" w:rsidR="00642F46" w:rsidRDefault="00723A54">
            <w:r>
              <w:rPr>
                <w:sz w:val="18"/>
              </w:rPr>
              <w:t>P4</w:t>
            </w:r>
          </w:p>
        </w:tc>
        <w:tc>
          <w:tcPr>
            <w:tcW w:w="1728" w:type="dxa"/>
          </w:tcPr>
          <w:p w14:paraId="742A4A81" w14:textId="77777777" w:rsidR="00642F46" w:rsidRDefault="00723A54">
            <w:r>
              <w:rPr>
                <w:sz w:val="18"/>
              </w:rPr>
              <w:t>**家属监护缺失**</w:t>
            </w:r>
          </w:p>
        </w:tc>
        <w:tc>
          <w:tcPr>
            <w:tcW w:w="1728" w:type="dxa"/>
          </w:tcPr>
          <w:p w14:paraId="15793EB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家属无法实时了解听障亲人的安全状态，紧急情况响应滞后</w:t>
            </w:r>
          </w:p>
        </w:tc>
        <w:tc>
          <w:tcPr>
            <w:tcW w:w="1728" w:type="dxa"/>
          </w:tcPr>
          <w:p w14:paraId="67678BBB" w14:textId="77777777" w:rsidR="00642F46" w:rsidRDefault="00723A54">
            <w:r>
              <w:rPr>
                <w:sz w:val="18"/>
              </w:rPr>
              <w:t>家属群体</w:t>
            </w:r>
          </w:p>
        </w:tc>
        <w:tc>
          <w:tcPr>
            <w:tcW w:w="1728" w:type="dxa"/>
          </w:tcPr>
          <w:p w14:paraId="0A6866F2" w14:textId="77777777" w:rsidR="00642F46" w:rsidRDefault="00723A54">
            <w:r>
              <w:rPr>
                <w:sz w:val="18"/>
              </w:rPr>
              <w:t>约5000万人</w:t>
            </w:r>
          </w:p>
        </w:tc>
      </w:tr>
      <w:tr w:rsidR="00642F46" w14:paraId="786BAE43" w14:textId="77777777">
        <w:tc>
          <w:tcPr>
            <w:tcW w:w="1728" w:type="dxa"/>
          </w:tcPr>
          <w:p w14:paraId="17743A6B" w14:textId="77777777" w:rsidR="00642F46" w:rsidRDefault="00723A54">
            <w:r>
              <w:rPr>
                <w:sz w:val="18"/>
              </w:rPr>
              <w:t>P5</w:t>
            </w:r>
          </w:p>
        </w:tc>
        <w:tc>
          <w:tcPr>
            <w:tcW w:w="1728" w:type="dxa"/>
          </w:tcPr>
          <w:p w14:paraId="60F1EB91" w14:textId="77777777" w:rsidR="00642F46" w:rsidRDefault="00723A54">
            <w:r>
              <w:rPr>
                <w:sz w:val="18"/>
              </w:rPr>
              <w:t>**隐私泄露风险**</w:t>
            </w:r>
          </w:p>
        </w:tc>
        <w:tc>
          <w:tcPr>
            <w:tcW w:w="1728" w:type="dxa"/>
          </w:tcPr>
          <w:p w14:paraId="3BE70B9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现有云端AI方案需上传用户视频/图像，存在隐私泄露隐患</w:t>
            </w:r>
          </w:p>
        </w:tc>
        <w:tc>
          <w:tcPr>
            <w:tcW w:w="1728" w:type="dxa"/>
          </w:tcPr>
          <w:p w14:paraId="29B3971D" w14:textId="77777777" w:rsidR="00642F46" w:rsidRDefault="00723A54">
            <w:r>
              <w:rPr>
                <w:sz w:val="18"/>
              </w:rPr>
              <w:t>所有用户</w:t>
            </w:r>
          </w:p>
        </w:tc>
        <w:tc>
          <w:tcPr>
            <w:tcW w:w="1728" w:type="dxa"/>
          </w:tcPr>
          <w:p w14:paraId="69B8FA6A" w14:textId="77777777" w:rsidR="00642F46" w:rsidRDefault="00723A54">
            <w:r>
              <w:rPr>
                <w:sz w:val="18"/>
              </w:rPr>
              <w:t>2780万人</w:t>
            </w:r>
          </w:p>
        </w:tc>
      </w:tr>
    </w:tbl>
    <w:p w14:paraId="560946E9" w14:textId="77777777" w:rsidR="00642F46" w:rsidRDefault="00642F46"/>
    <w:p w14:paraId="3CF23B2D" w14:textId="77777777" w:rsidR="00642F46" w:rsidRDefault="00723A54">
      <w:r>
        <w:rPr>
          <w:b/>
          <w:sz w:val="26"/>
        </w:rPr>
        <w:t>3.4 现有解决方案局限性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414612F3" w14:textId="77777777">
        <w:tc>
          <w:tcPr>
            <w:tcW w:w="2160" w:type="dxa"/>
            <w:shd w:val="clear" w:color="auto" w:fill="D6E4F0"/>
          </w:tcPr>
          <w:p w14:paraId="33D501B8" w14:textId="77777777" w:rsidR="00642F46" w:rsidRDefault="00723A54">
            <w:r>
              <w:rPr>
                <w:b/>
                <w:sz w:val="18"/>
              </w:rPr>
              <w:t>方案</w:t>
            </w:r>
          </w:p>
        </w:tc>
        <w:tc>
          <w:tcPr>
            <w:tcW w:w="2160" w:type="dxa"/>
            <w:shd w:val="clear" w:color="auto" w:fill="D6E4F0"/>
          </w:tcPr>
          <w:p w14:paraId="0DAFB78E" w14:textId="77777777" w:rsidR="00642F46" w:rsidRDefault="00723A54">
            <w:r>
              <w:rPr>
                <w:b/>
                <w:sz w:val="18"/>
              </w:rPr>
              <w:t>局限</w:t>
            </w:r>
          </w:p>
        </w:tc>
        <w:tc>
          <w:tcPr>
            <w:tcW w:w="2160" w:type="dxa"/>
            <w:shd w:val="clear" w:color="auto" w:fill="D6E4F0"/>
          </w:tcPr>
          <w:p w14:paraId="29216F8B" w14:textId="77777777" w:rsidR="00642F46" w:rsidRDefault="00723A54">
            <w:r>
              <w:rPr>
                <w:b/>
                <w:sz w:val="18"/>
              </w:rPr>
              <w:t>月均成本</w:t>
            </w:r>
          </w:p>
        </w:tc>
        <w:tc>
          <w:tcPr>
            <w:tcW w:w="2160" w:type="dxa"/>
            <w:shd w:val="clear" w:color="auto" w:fill="D6E4F0"/>
          </w:tcPr>
          <w:p w14:paraId="02C100BD" w14:textId="77777777" w:rsidR="00642F46" w:rsidRDefault="00723A54">
            <w:r>
              <w:rPr>
                <w:b/>
                <w:sz w:val="18"/>
              </w:rPr>
              <w:t>可用性</w:t>
            </w:r>
          </w:p>
        </w:tc>
      </w:tr>
      <w:tr w:rsidR="00642F46" w14:paraId="174E36A9" w14:textId="77777777">
        <w:tc>
          <w:tcPr>
            <w:tcW w:w="2160" w:type="dxa"/>
          </w:tcPr>
          <w:p w14:paraId="3851C846" w14:textId="77777777" w:rsidR="00642F46" w:rsidRDefault="00723A54">
            <w:r>
              <w:rPr>
                <w:sz w:val="18"/>
              </w:rPr>
              <w:t>人工手语翻译</w:t>
            </w:r>
          </w:p>
        </w:tc>
        <w:tc>
          <w:tcPr>
            <w:tcW w:w="2160" w:type="dxa"/>
          </w:tcPr>
          <w:p w14:paraId="347D07A9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成本高（200-500元/小时），不可持续，非7×24</w:t>
            </w:r>
          </w:p>
        </w:tc>
        <w:tc>
          <w:tcPr>
            <w:tcW w:w="2160" w:type="dxa"/>
          </w:tcPr>
          <w:p w14:paraId="3B9BBD41" w14:textId="77777777" w:rsidR="00642F46" w:rsidRDefault="00723A54">
            <w:r>
              <w:rPr>
                <w:sz w:val="18"/>
              </w:rPr>
              <w:t>3000-8000元</w:t>
            </w:r>
          </w:p>
        </w:tc>
        <w:tc>
          <w:tcPr>
            <w:tcW w:w="2160" w:type="dxa"/>
          </w:tcPr>
          <w:p w14:paraId="60B83ECD" w14:textId="77777777" w:rsidR="00642F46" w:rsidRDefault="00723A54">
            <w:r>
              <w:rPr>
                <w:sz w:val="18"/>
              </w:rPr>
              <w:t>仅工作日</w:t>
            </w:r>
          </w:p>
        </w:tc>
      </w:tr>
      <w:tr w:rsidR="00642F46" w14:paraId="2AADF00C" w14:textId="77777777">
        <w:tc>
          <w:tcPr>
            <w:tcW w:w="2160" w:type="dxa"/>
          </w:tcPr>
          <w:p w14:paraId="2E93B25C" w14:textId="77777777" w:rsidR="00642F46" w:rsidRDefault="00723A54">
            <w:r>
              <w:rPr>
                <w:sz w:val="18"/>
              </w:rPr>
              <w:t>云端AI手语识别</w:t>
            </w:r>
          </w:p>
        </w:tc>
        <w:tc>
          <w:tcPr>
            <w:tcW w:w="2160" w:type="dxa"/>
          </w:tcPr>
          <w:p w14:paraId="732E396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需网络，延迟高，上传用户视频存在隐私风险</w:t>
            </w:r>
          </w:p>
        </w:tc>
        <w:tc>
          <w:tcPr>
            <w:tcW w:w="2160" w:type="dxa"/>
          </w:tcPr>
          <w:p w14:paraId="4F5D1748" w14:textId="77777777" w:rsidR="00642F46" w:rsidRDefault="00723A54">
            <w:r>
              <w:rPr>
                <w:sz w:val="18"/>
              </w:rPr>
              <w:t>免费-50元/月</w:t>
            </w:r>
          </w:p>
        </w:tc>
        <w:tc>
          <w:tcPr>
            <w:tcW w:w="2160" w:type="dxa"/>
          </w:tcPr>
          <w:p w14:paraId="41531087" w14:textId="77777777" w:rsidR="00642F46" w:rsidRDefault="00723A54">
            <w:r>
              <w:rPr>
                <w:sz w:val="18"/>
              </w:rPr>
              <w:t>需联网</w:t>
            </w:r>
          </w:p>
        </w:tc>
      </w:tr>
      <w:tr w:rsidR="00642F46" w14:paraId="081C9713" w14:textId="77777777">
        <w:tc>
          <w:tcPr>
            <w:tcW w:w="2160" w:type="dxa"/>
          </w:tcPr>
          <w:p w14:paraId="6DDED080" w14:textId="77777777" w:rsidR="00642F46" w:rsidRDefault="00723A54">
            <w:r>
              <w:rPr>
                <w:sz w:val="18"/>
              </w:rPr>
              <w:t>传统SOS设备</w:t>
            </w:r>
          </w:p>
        </w:tc>
        <w:tc>
          <w:tcPr>
            <w:tcW w:w="2160" w:type="dxa"/>
          </w:tcPr>
          <w:p w14:paraId="17F1BE0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需要手动按键，功能单一，无定位能力</w:t>
            </w:r>
          </w:p>
        </w:tc>
        <w:tc>
          <w:tcPr>
            <w:tcW w:w="2160" w:type="dxa"/>
          </w:tcPr>
          <w:p w14:paraId="3013F261" w14:textId="77777777" w:rsidR="00642F46" w:rsidRDefault="00723A54">
            <w:r>
              <w:rPr>
                <w:sz w:val="18"/>
              </w:rPr>
              <w:t>设备费300-1000元</w:t>
            </w:r>
          </w:p>
        </w:tc>
        <w:tc>
          <w:tcPr>
            <w:tcW w:w="2160" w:type="dxa"/>
          </w:tcPr>
          <w:p w14:paraId="084632EE" w14:textId="77777777" w:rsidR="00642F46" w:rsidRDefault="00723A54">
            <w:r>
              <w:rPr>
                <w:sz w:val="18"/>
              </w:rPr>
              <w:t>7×24但功能受限</w:t>
            </w:r>
          </w:p>
        </w:tc>
      </w:tr>
      <w:tr w:rsidR="00642F46" w14:paraId="496AD94B" w14:textId="77777777">
        <w:tc>
          <w:tcPr>
            <w:tcW w:w="2160" w:type="dxa"/>
          </w:tcPr>
          <w:p w14:paraId="4BDC79BC" w14:textId="77777777" w:rsidR="00642F46" w:rsidRDefault="00723A54">
            <w:r>
              <w:rPr>
                <w:sz w:val="18"/>
              </w:rPr>
              <w:t>语音转文字APP</w:t>
            </w:r>
          </w:p>
        </w:tc>
        <w:tc>
          <w:tcPr>
            <w:tcW w:w="2160" w:type="dxa"/>
          </w:tcPr>
          <w:p w14:paraId="64370639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仅解决单向沟通，无法处理手语输入</w:t>
            </w:r>
          </w:p>
        </w:tc>
        <w:tc>
          <w:tcPr>
            <w:tcW w:w="2160" w:type="dxa"/>
          </w:tcPr>
          <w:p w14:paraId="2DF6AC3F" w14:textId="77777777" w:rsidR="00642F46" w:rsidRDefault="00723A54">
            <w:r>
              <w:rPr>
                <w:sz w:val="18"/>
              </w:rPr>
              <w:t>免费</w:t>
            </w:r>
          </w:p>
        </w:tc>
        <w:tc>
          <w:tcPr>
            <w:tcW w:w="2160" w:type="dxa"/>
          </w:tcPr>
          <w:p w14:paraId="6B3ACA2C" w14:textId="77777777" w:rsidR="00642F46" w:rsidRDefault="00723A54">
            <w:r>
              <w:rPr>
                <w:sz w:val="18"/>
              </w:rPr>
              <w:t>需对方配合</w:t>
            </w:r>
          </w:p>
        </w:tc>
      </w:tr>
      <w:tr w:rsidR="00642F46" w14:paraId="7A66F762" w14:textId="77777777">
        <w:tc>
          <w:tcPr>
            <w:tcW w:w="2160" w:type="dxa"/>
          </w:tcPr>
          <w:p w14:paraId="231EEDE3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畅听无碍（华为+哈亿时代）</w:t>
            </w:r>
          </w:p>
        </w:tc>
        <w:tc>
          <w:tcPr>
            <w:tcW w:w="2160" w:type="dxa"/>
          </w:tcPr>
          <w:p w14:paraId="7498D68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依赖远程真人手语翻译，非AI驱动，服务覆盖有限</w:t>
            </w:r>
          </w:p>
        </w:tc>
        <w:tc>
          <w:tcPr>
            <w:tcW w:w="2160" w:type="dxa"/>
          </w:tcPr>
          <w:p w14:paraId="266C1586" w14:textId="77777777" w:rsidR="00642F46" w:rsidRDefault="00723A54">
            <w:r>
              <w:rPr>
                <w:sz w:val="18"/>
              </w:rPr>
              <w:t>免费（政府项目）</w:t>
            </w:r>
          </w:p>
        </w:tc>
        <w:tc>
          <w:tcPr>
            <w:tcW w:w="2160" w:type="dxa"/>
          </w:tcPr>
          <w:p w14:paraId="1B828CF9" w14:textId="77777777" w:rsidR="00642F46" w:rsidRDefault="00723A54">
            <w:r>
              <w:rPr>
                <w:sz w:val="18"/>
              </w:rPr>
              <w:t>需排队等待</w:t>
            </w:r>
          </w:p>
        </w:tc>
      </w:tr>
    </w:tbl>
    <w:p w14:paraId="5B2D5D04" w14:textId="77777777" w:rsidR="00642F46" w:rsidRDefault="00642F46"/>
    <w:p w14:paraId="76564A60" w14:textId="77777777" w:rsidR="00642F46" w:rsidRDefault="00723A54">
      <w:r>
        <w:rPr>
          <w:b/>
          <w:sz w:val="32"/>
        </w:rPr>
        <w:t>政策契合度</w:t>
      </w:r>
    </w:p>
    <w:p w14:paraId="6770429A" w14:textId="77777777" w:rsidR="00642F46" w:rsidRDefault="00723A54">
      <w:r>
        <w:rPr>
          <w:b/>
          <w:sz w:val="26"/>
        </w:rPr>
        <w:t>4.1 政策背景</w:t>
      </w:r>
    </w:p>
    <w:p w14:paraId="58B8065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2026年6月29日，国务院以</w:t>
      </w:r>
      <w:r>
        <w:rPr>
          <w:b/>
          <w:lang w:eastAsia="zh-CN"/>
        </w:rPr>
        <w:t>国函〔2026〕60号</w:t>
      </w:r>
      <w:r>
        <w:rPr>
          <w:lang w:eastAsia="zh-CN"/>
        </w:rPr>
        <w:t xml:space="preserve">正式批复《残疾人保障和发展"十五五"规划》，覆盖2026-2030年周期，涵盖 </w:t>
      </w:r>
      <w:r>
        <w:rPr>
          <w:b/>
          <w:lang w:eastAsia="zh-CN"/>
        </w:rPr>
        <w:t>7个方面、32项重点任务</w:t>
      </w:r>
      <w:r>
        <w:rPr>
          <w:lang w:eastAsia="zh-CN"/>
        </w:rPr>
        <w:t>。</w:t>
      </w:r>
    </w:p>
    <w:p w14:paraId="26D8A6EE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lastRenderedPageBreak/>
        <w:t>4.2 核心政策亮点</w:t>
      </w:r>
    </w:p>
    <w:p w14:paraId="6088B214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**"十五五"规划首次将'科技助残'从分散章节提升为独立板块**，明确提出"加快人工智能、大数据、物联网等技术在残疾人服务领域的深度应用"。</w:t>
      </w:r>
    </w:p>
    <w:p w14:paraId="77249D40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规划重点方向与本项目的契合度：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064F3A6A" w14:textId="77777777">
        <w:tc>
          <w:tcPr>
            <w:tcW w:w="2880" w:type="dxa"/>
            <w:shd w:val="clear" w:color="auto" w:fill="D6E4F0"/>
          </w:tcPr>
          <w:p w14:paraId="52B1A758" w14:textId="77777777" w:rsidR="00642F46" w:rsidRDefault="00723A54">
            <w:r>
              <w:rPr>
                <w:b/>
                <w:sz w:val="18"/>
              </w:rPr>
              <w:t>规划方向</w:t>
            </w:r>
          </w:p>
        </w:tc>
        <w:tc>
          <w:tcPr>
            <w:tcW w:w="2880" w:type="dxa"/>
            <w:shd w:val="clear" w:color="auto" w:fill="D6E4F0"/>
          </w:tcPr>
          <w:p w14:paraId="046DC7FE" w14:textId="77777777" w:rsidR="00642F46" w:rsidRDefault="00723A54">
            <w:r>
              <w:rPr>
                <w:b/>
                <w:sz w:val="18"/>
              </w:rPr>
              <w:t>规划原文要点</w:t>
            </w:r>
          </w:p>
        </w:tc>
        <w:tc>
          <w:tcPr>
            <w:tcW w:w="2880" w:type="dxa"/>
            <w:shd w:val="clear" w:color="auto" w:fill="D6E4F0"/>
          </w:tcPr>
          <w:p w14:paraId="029E19C5" w14:textId="77777777" w:rsidR="00642F46" w:rsidRDefault="00723A54">
            <w:r>
              <w:rPr>
                <w:b/>
                <w:sz w:val="18"/>
              </w:rPr>
              <w:t>本项目对应</w:t>
            </w:r>
          </w:p>
        </w:tc>
      </w:tr>
      <w:tr w:rsidR="00642F46" w14:paraId="66659338" w14:textId="77777777">
        <w:tc>
          <w:tcPr>
            <w:tcW w:w="2880" w:type="dxa"/>
          </w:tcPr>
          <w:p w14:paraId="2880AF8E" w14:textId="77777777" w:rsidR="00642F46" w:rsidRDefault="00723A54">
            <w:r>
              <w:rPr>
                <w:sz w:val="18"/>
              </w:rPr>
              <w:t>科技助残</w:t>
            </w:r>
          </w:p>
        </w:tc>
        <w:tc>
          <w:tcPr>
            <w:tcW w:w="2880" w:type="dxa"/>
          </w:tcPr>
          <w:p w14:paraId="6BDBAA2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"加快人工智能、辅助技术在残疾人服务中的深度应用"</w:t>
            </w:r>
          </w:p>
        </w:tc>
        <w:tc>
          <w:tcPr>
            <w:tcW w:w="2880" w:type="dxa"/>
          </w:tcPr>
          <w:p w14:paraId="651B6103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端侧AI手语识别、OCR商品识别、LLM语义增强</w:t>
            </w:r>
          </w:p>
        </w:tc>
      </w:tr>
      <w:tr w:rsidR="00642F46" w14:paraId="4E60FDC2" w14:textId="77777777">
        <w:tc>
          <w:tcPr>
            <w:tcW w:w="2880" w:type="dxa"/>
          </w:tcPr>
          <w:p w14:paraId="61CDB118" w14:textId="77777777" w:rsidR="00642F46" w:rsidRDefault="00723A54">
            <w:r>
              <w:rPr>
                <w:sz w:val="18"/>
              </w:rPr>
              <w:t>无障碍信息交流</w:t>
            </w:r>
          </w:p>
        </w:tc>
        <w:tc>
          <w:tcPr>
            <w:tcW w:w="2880" w:type="dxa"/>
          </w:tcPr>
          <w:p w14:paraId="2B0FD92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"推进信息无障碍建设，消除数字鸿沟"</w:t>
            </w:r>
          </w:p>
        </w:tc>
        <w:tc>
          <w:tcPr>
            <w:tcW w:w="2880" w:type="dxa"/>
          </w:tcPr>
          <w:p w14:paraId="1A0BB66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双向手语交互，打破沟通壁垒</w:t>
            </w:r>
          </w:p>
        </w:tc>
      </w:tr>
      <w:tr w:rsidR="00642F46" w14:paraId="130781E9" w14:textId="77777777">
        <w:tc>
          <w:tcPr>
            <w:tcW w:w="2880" w:type="dxa"/>
          </w:tcPr>
          <w:p w14:paraId="79F3D6BC" w14:textId="77777777" w:rsidR="00642F46" w:rsidRDefault="00723A54">
            <w:r>
              <w:rPr>
                <w:sz w:val="18"/>
              </w:rPr>
              <w:t>残疾人安全保障</w:t>
            </w:r>
          </w:p>
        </w:tc>
        <w:tc>
          <w:tcPr>
            <w:tcW w:w="2880" w:type="dxa"/>
          </w:tcPr>
          <w:p w14:paraId="1A81F3A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"完善残疾人紧急救助机制"</w:t>
            </w:r>
          </w:p>
        </w:tc>
        <w:tc>
          <w:tcPr>
            <w:tcW w:w="2880" w:type="dxa"/>
          </w:tcPr>
          <w:p w14:paraId="066CB279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SOS一键求助 + GPS+气压计精准定位</w:t>
            </w:r>
          </w:p>
        </w:tc>
      </w:tr>
      <w:tr w:rsidR="00642F46" w14:paraId="15D4C480" w14:textId="77777777">
        <w:tc>
          <w:tcPr>
            <w:tcW w:w="2880" w:type="dxa"/>
          </w:tcPr>
          <w:p w14:paraId="220F72BB" w14:textId="77777777" w:rsidR="00642F46" w:rsidRDefault="00723A54">
            <w:r>
              <w:rPr>
                <w:sz w:val="18"/>
              </w:rPr>
              <w:t>残疾人独立生活</w:t>
            </w:r>
          </w:p>
        </w:tc>
        <w:tc>
          <w:tcPr>
            <w:tcW w:w="2880" w:type="dxa"/>
          </w:tcPr>
          <w:p w14:paraId="45B1346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"支持残疾人自主出行和日常生活"</w:t>
            </w:r>
          </w:p>
        </w:tc>
        <w:tc>
          <w:tcPr>
            <w:tcW w:w="2880" w:type="dxa"/>
          </w:tcPr>
          <w:p w14:paraId="3A34C77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商品价格识别、独立购物辅助</w:t>
            </w:r>
          </w:p>
        </w:tc>
      </w:tr>
      <w:tr w:rsidR="00642F46" w14:paraId="1BD83090" w14:textId="77777777">
        <w:tc>
          <w:tcPr>
            <w:tcW w:w="2880" w:type="dxa"/>
          </w:tcPr>
          <w:p w14:paraId="1E8312AE" w14:textId="77777777" w:rsidR="00642F46" w:rsidRDefault="00723A54">
            <w:r>
              <w:rPr>
                <w:sz w:val="18"/>
              </w:rPr>
              <w:t>数据安全与隐私</w:t>
            </w:r>
          </w:p>
        </w:tc>
        <w:tc>
          <w:tcPr>
            <w:tcW w:w="2880" w:type="dxa"/>
          </w:tcPr>
          <w:p w14:paraId="25706F2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"加强残疾人个人信息保护"</w:t>
            </w:r>
          </w:p>
        </w:tc>
        <w:tc>
          <w:tcPr>
            <w:tcW w:w="2880" w:type="dxa"/>
          </w:tcPr>
          <w:p w14:paraId="65662CF9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全端侧推理，数据不出设备</w:t>
            </w:r>
          </w:p>
        </w:tc>
      </w:tr>
      <w:tr w:rsidR="00642F46" w14:paraId="6EC7684B" w14:textId="77777777">
        <w:tc>
          <w:tcPr>
            <w:tcW w:w="2880" w:type="dxa"/>
          </w:tcPr>
          <w:p w14:paraId="4FCBD190" w14:textId="77777777" w:rsidR="00642F46" w:rsidRDefault="00723A54">
            <w:r>
              <w:rPr>
                <w:sz w:val="18"/>
              </w:rPr>
              <w:t>残疾人就业促进</w:t>
            </w:r>
          </w:p>
        </w:tc>
        <w:tc>
          <w:tcPr>
            <w:tcW w:w="2880" w:type="dxa"/>
          </w:tcPr>
          <w:p w14:paraId="59336591" w14:textId="77777777" w:rsidR="00642F46" w:rsidRDefault="00723A54">
            <w:r>
              <w:rPr>
                <w:sz w:val="18"/>
              </w:rPr>
              <w:t>"拓宽残疾人就业渠道"</w:t>
            </w:r>
          </w:p>
        </w:tc>
        <w:tc>
          <w:tcPr>
            <w:tcW w:w="2880" w:type="dxa"/>
          </w:tcPr>
          <w:p w14:paraId="23CC46DE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降低沟通门槛，促进社会融入</w:t>
            </w:r>
          </w:p>
        </w:tc>
      </w:tr>
    </w:tbl>
    <w:p w14:paraId="72F9078B" w14:textId="77777777" w:rsidR="00642F46" w:rsidRDefault="00642F46">
      <w:pPr>
        <w:rPr>
          <w:lang w:eastAsia="zh-CN"/>
        </w:rPr>
      </w:pPr>
    </w:p>
    <w:p w14:paraId="56A35AE7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4.3 与红旅赛道的契合</w:t>
      </w:r>
    </w:p>
    <w:p w14:paraId="53E3300D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本项目响应 </w:t>
      </w:r>
      <w:r>
        <w:rPr>
          <w:b/>
          <w:lang w:eastAsia="zh-CN"/>
        </w:rPr>
        <w:t>"青年红色筑梦之旅"</w:t>
      </w:r>
      <w:r>
        <w:rPr>
          <w:lang w:eastAsia="zh-CN"/>
        </w:rPr>
        <w:t xml:space="preserve"> 号召，以科技赋能弱势群体，践行"科技向善"理念，符合红旅赛道"科技帮扶、服务社会"的核心要求。项目聚焦2780万听障人士的"急难愁盼"问题，将前沿AI技术转化为普惠性助残产品，具有显著的社会价值和示范效应。</w:t>
      </w:r>
    </w:p>
    <w:p w14:paraId="4DB73E49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4.4 政策红利时间窗口</w:t>
      </w:r>
    </w:p>
    <w:p w14:paraId="09DD4F03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2026年7月</w:t>
      </w:r>
      <w:r>
        <w:rPr>
          <w:lang w:eastAsia="zh-CN"/>
        </w:rPr>
        <w:t>：十五五规划正式发布，科技助残成为独立板块</w:t>
      </w:r>
    </w:p>
    <w:p w14:paraId="0A2CED6D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2026-2027年</w:t>
      </w:r>
      <w:r>
        <w:rPr>
          <w:lang w:eastAsia="zh-CN"/>
        </w:rPr>
        <w:t>：预计各地密集出台配套实施细则和专项扶持资金</w:t>
      </w:r>
    </w:p>
    <w:p w14:paraId="789D1F13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2027-2028年</w:t>
      </w:r>
      <w:r>
        <w:rPr>
          <w:lang w:eastAsia="zh-CN"/>
        </w:rPr>
        <w:t>：无障碍环境建设法配套标准落地，催生合规性需求</w:t>
      </w:r>
    </w:p>
    <w:p w14:paraId="3EBE09BF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2028-2030年</w:t>
      </w:r>
      <w:r>
        <w:rPr>
          <w:lang w:eastAsia="zh-CN"/>
        </w:rPr>
        <w:t>：产业成熟期，先发优势转化为市场壁垒</w:t>
      </w:r>
    </w:p>
    <w:p w14:paraId="1B88C951" w14:textId="77777777" w:rsidR="00642F46" w:rsidRDefault="00723A54">
      <w:r>
        <w:rPr>
          <w:b/>
          <w:sz w:val="32"/>
        </w:rPr>
        <w:t>市场分析</w:t>
      </w:r>
    </w:p>
    <w:p w14:paraId="699FF59A" w14:textId="77777777" w:rsidR="00642F46" w:rsidRDefault="00723A54">
      <w:r>
        <w:rPr>
          <w:b/>
          <w:sz w:val="26"/>
        </w:rPr>
        <w:t>5.1 宏观市场规模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273156DB" w14:textId="77777777">
        <w:tc>
          <w:tcPr>
            <w:tcW w:w="2880" w:type="dxa"/>
            <w:shd w:val="clear" w:color="auto" w:fill="D6E4F0"/>
          </w:tcPr>
          <w:p w14:paraId="389DF23B" w14:textId="77777777" w:rsidR="00642F46" w:rsidRDefault="00723A54">
            <w:r>
              <w:rPr>
                <w:b/>
                <w:sz w:val="18"/>
              </w:rPr>
              <w:t>指标</w:t>
            </w:r>
          </w:p>
        </w:tc>
        <w:tc>
          <w:tcPr>
            <w:tcW w:w="2880" w:type="dxa"/>
            <w:shd w:val="clear" w:color="auto" w:fill="D6E4F0"/>
          </w:tcPr>
          <w:p w14:paraId="1E62A0BF" w14:textId="77777777" w:rsidR="00642F46" w:rsidRDefault="00723A54">
            <w:r>
              <w:rPr>
                <w:b/>
                <w:sz w:val="18"/>
              </w:rPr>
              <w:t>数据</w:t>
            </w:r>
          </w:p>
        </w:tc>
        <w:tc>
          <w:tcPr>
            <w:tcW w:w="2880" w:type="dxa"/>
            <w:shd w:val="clear" w:color="auto" w:fill="D6E4F0"/>
          </w:tcPr>
          <w:p w14:paraId="48BD74A9" w14:textId="77777777" w:rsidR="00642F46" w:rsidRDefault="00723A54">
            <w:r>
              <w:rPr>
                <w:b/>
                <w:sz w:val="18"/>
              </w:rPr>
              <w:t>来源</w:t>
            </w:r>
          </w:p>
        </w:tc>
      </w:tr>
      <w:tr w:rsidR="00642F46" w14:paraId="4DE5DD5B" w14:textId="77777777">
        <w:tc>
          <w:tcPr>
            <w:tcW w:w="2880" w:type="dxa"/>
          </w:tcPr>
          <w:p w14:paraId="2ADDD2C5" w14:textId="77777777" w:rsidR="00642F46" w:rsidRDefault="00723A54">
            <w:r>
              <w:rPr>
                <w:sz w:val="18"/>
              </w:rPr>
              <w:lastRenderedPageBreak/>
              <w:t>中国残疾人总数</w:t>
            </w:r>
          </w:p>
        </w:tc>
        <w:tc>
          <w:tcPr>
            <w:tcW w:w="2880" w:type="dxa"/>
          </w:tcPr>
          <w:p w14:paraId="1AEBA6C9" w14:textId="77777777" w:rsidR="00642F46" w:rsidRDefault="00723A54">
            <w:r>
              <w:rPr>
                <w:sz w:val="18"/>
              </w:rPr>
              <w:t>8500万人</w:t>
            </w:r>
          </w:p>
        </w:tc>
        <w:tc>
          <w:tcPr>
            <w:tcW w:w="2880" w:type="dxa"/>
          </w:tcPr>
          <w:p w14:paraId="5D6A30FA" w14:textId="77777777" w:rsidR="00642F46" w:rsidRDefault="00723A54">
            <w:r>
              <w:rPr>
                <w:sz w:val="18"/>
              </w:rPr>
              <w:t>中国残联</w:t>
            </w:r>
          </w:p>
        </w:tc>
      </w:tr>
      <w:tr w:rsidR="00642F46" w14:paraId="55ACCDFF" w14:textId="77777777">
        <w:tc>
          <w:tcPr>
            <w:tcW w:w="2880" w:type="dxa"/>
          </w:tcPr>
          <w:p w14:paraId="0669D38A" w14:textId="77777777" w:rsidR="00642F46" w:rsidRDefault="00723A54">
            <w:r>
              <w:rPr>
                <w:sz w:val="18"/>
              </w:rPr>
              <w:t>听障人士数量</w:t>
            </w:r>
          </w:p>
        </w:tc>
        <w:tc>
          <w:tcPr>
            <w:tcW w:w="2880" w:type="dxa"/>
          </w:tcPr>
          <w:p w14:paraId="24E502B1" w14:textId="77777777" w:rsidR="00642F46" w:rsidRDefault="00723A54">
            <w:r>
              <w:rPr>
                <w:sz w:val="18"/>
              </w:rPr>
              <w:t>2780万人</w:t>
            </w:r>
          </w:p>
        </w:tc>
        <w:tc>
          <w:tcPr>
            <w:tcW w:w="2880" w:type="dxa"/>
          </w:tcPr>
          <w:p w14:paraId="00A5049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第二次全国残疾人抽样调查</w:t>
            </w:r>
          </w:p>
        </w:tc>
      </w:tr>
      <w:tr w:rsidR="00642F46" w14:paraId="12E99C8D" w14:textId="77777777">
        <w:tc>
          <w:tcPr>
            <w:tcW w:w="2880" w:type="dxa"/>
          </w:tcPr>
          <w:p w14:paraId="616786A1" w14:textId="77777777" w:rsidR="00642F46" w:rsidRDefault="00723A54">
            <w:r>
              <w:rPr>
                <w:sz w:val="18"/>
              </w:rPr>
              <w:t>持证手语翻译数量</w:t>
            </w:r>
          </w:p>
        </w:tc>
        <w:tc>
          <w:tcPr>
            <w:tcW w:w="2880" w:type="dxa"/>
          </w:tcPr>
          <w:p w14:paraId="5BA4AF5F" w14:textId="77777777" w:rsidR="00642F46" w:rsidRDefault="00723A54">
            <w:r>
              <w:rPr>
                <w:sz w:val="18"/>
              </w:rPr>
              <w:t>不足1万人</w:t>
            </w:r>
          </w:p>
        </w:tc>
        <w:tc>
          <w:tcPr>
            <w:tcW w:w="2880" w:type="dxa"/>
          </w:tcPr>
          <w:p w14:paraId="57E8A408" w14:textId="77777777" w:rsidR="00642F46" w:rsidRDefault="00723A54">
            <w:r>
              <w:rPr>
                <w:sz w:val="18"/>
              </w:rPr>
              <w:t>中国聋人协会</w:t>
            </w:r>
          </w:p>
        </w:tc>
      </w:tr>
      <w:tr w:rsidR="00642F46" w14:paraId="7CEE46F7" w14:textId="77777777">
        <w:tc>
          <w:tcPr>
            <w:tcW w:w="2880" w:type="dxa"/>
          </w:tcPr>
          <w:p w14:paraId="2727984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残疾人辅助器具市场规模（2024年）</w:t>
            </w:r>
          </w:p>
        </w:tc>
        <w:tc>
          <w:tcPr>
            <w:tcW w:w="2880" w:type="dxa"/>
          </w:tcPr>
          <w:p w14:paraId="350A9BF6" w14:textId="77777777" w:rsidR="00642F46" w:rsidRDefault="00723A54">
            <w:r>
              <w:rPr>
                <w:sz w:val="18"/>
              </w:rPr>
              <w:t>约1000亿元</w:t>
            </w:r>
          </w:p>
        </w:tc>
        <w:tc>
          <w:tcPr>
            <w:tcW w:w="2880" w:type="dxa"/>
          </w:tcPr>
          <w:p w14:paraId="730E0BF9" w14:textId="77777777" w:rsidR="00642F46" w:rsidRDefault="00723A54">
            <w:r>
              <w:rPr>
                <w:sz w:val="18"/>
              </w:rPr>
              <w:t>民政部产业摸底调查</w:t>
            </w:r>
          </w:p>
        </w:tc>
      </w:tr>
      <w:tr w:rsidR="00642F46" w14:paraId="134179F7" w14:textId="77777777">
        <w:tc>
          <w:tcPr>
            <w:tcW w:w="2880" w:type="dxa"/>
          </w:tcPr>
          <w:p w14:paraId="5C256724" w14:textId="77777777" w:rsidR="00642F46" w:rsidRDefault="00723A54">
            <w:r>
              <w:rPr>
                <w:sz w:val="18"/>
              </w:rPr>
              <w:t>预计2025年市场规模</w:t>
            </w:r>
          </w:p>
        </w:tc>
        <w:tc>
          <w:tcPr>
            <w:tcW w:w="2880" w:type="dxa"/>
          </w:tcPr>
          <w:p w14:paraId="21F2C232" w14:textId="77777777" w:rsidR="00642F46" w:rsidRDefault="00723A54">
            <w:r>
              <w:rPr>
                <w:sz w:val="18"/>
              </w:rPr>
              <w:t>突破1500亿元</w:t>
            </w:r>
          </w:p>
        </w:tc>
        <w:tc>
          <w:tcPr>
            <w:tcW w:w="2880" w:type="dxa"/>
          </w:tcPr>
          <w:p w14:paraId="7910C423" w14:textId="77777777" w:rsidR="00642F46" w:rsidRDefault="00723A54">
            <w:r>
              <w:rPr>
                <w:sz w:val="18"/>
              </w:rPr>
              <w:t>行业研究报告</w:t>
            </w:r>
          </w:p>
        </w:tc>
      </w:tr>
      <w:tr w:rsidR="00642F46" w14:paraId="7B3B1270" w14:textId="77777777">
        <w:tc>
          <w:tcPr>
            <w:tcW w:w="2880" w:type="dxa"/>
          </w:tcPr>
          <w:p w14:paraId="51F0A6F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无障碍信息交流市场（AI+手语）</w:t>
            </w:r>
          </w:p>
        </w:tc>
        <w:tc>
          <w:tcPr>
            <w:tcW w:w="2880" w:type="dxa"/>
          </w:tcPr>
          <w:p w14:paraId="184207FB" w14:textId="77777777" w:rsidR="00642F46" w:rsidRDefault="00723A54">
            <w:r>
              <w:rPr>
                <w:sz w:val="18"/>
              </w:rPr>
              <w:t>约50-80亿元（增量市场）</w:t>
            </w:r>
          </w:p>
        </w:tc>
        <w:tc>
          <w:tcPr>
            <w:tcW w:w="2880" w:type="dxa"/>
          </w:tcPr>
          <w:p w14:paraId="3838EF24" w14:textId="77777777" w:rsidR="00642F46" w:rsidRDefault="00723A54">
            <w:r>
              <w:rPr>
                <w:sz w:val="18"/>
              </w:rPr>
              <w:t>行业估算</w:t>
            </w:r>
          </w:p>
        </w:tc>
      </w:tr>
      <w:tr w:rsidR="00642F46" w14:paraId="574FCA07" w14:textId="77777777">
        <w:tc>
          <w:tcPr>
            <w:tcW w:w="2880" w:type="dxa"/>
          </w:tcPr>
          <w:p w14:paraId="243F5524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全国适老化及无障碍改造网站/APP</w:t>
            </w:r>
          </w:p>
        </w:tc>
        <w:tc>
          <w:tcPr>
            <w:tcW w:w="2880" w:type="dxa"/>
          </w:tcPr>
          <w:p w14:paraId="2CB202B2" w14:textId="77777777" w:rsidR="00642F46" w:rsidRDefault="00723A54">
            <w:r>
              <w:rPr>
                <w:sz w:val="18"/>
              </w:rPr>
              <w:t>3000+家</w:t>
            </w:r>
          </w:p>
        </w:tc>
        <w:tc>
          <w:tcPr>
            <w:tcW w:w="2880" w:type="dxa"/>
          </w:tcPr>
          <w:p w14:paraId="441E3E7B" w14:textId="77777777" w:rsidR="00642F46" w:rsidRDefault="00723A54">
            <w:r>
              <w:rPr>
                <w:sz w:val="18"/>
              </w:rPr>
              <w:t>工信部</w:t>
            </w:r>
          </w:p>
        </w:tc>
      </w:tr>
      <w:tr w:rsidR="00642F46" w14:paraId="1AA159F6" w14:textId="77777777">
        <w:tc>
          <w:tcPr>
            <w:tcW w:w="2880" w:type="dxa"/>
          </w:tcPr>
          <w:p w14:paraId="2B06441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失能/半失能老人（潜在用户）</w:t>
            </w:r>
          </w:p>
        </w:tc>
        <w:tc>
          <w:tcPr>
            <w:tcW w:w="2880" w:type="dxa"/>
          </w:tcPr>
          <w:p w14:paraId="2A6FD0A6" w14:textId="77777777" w:rsidR="00642F46" w:rsidRDefault="00723A54">
            <w:r>
              <w:rPr>
                <w:sz w:val="18"/>
              </w:rPr>
              <w:t>约4400万人</w:t>
            </w:r>
          </w:p>
        </w:tc>
        <w:tc>
          <w:tcPr>
            <w:tcW w:w="2880" w:type="dxa"/>
          </w:tcPr>
          <w:p w14:paraId="1EA4280E" w14:textId="77777777" w:rsidR="00642F46" w:rsidRDefault="00723A54">
            <w:r>
              <w:rPr>
                <w:sz w:val="18"/>
              </w:rPr>
              <w:t>国家卫健委</w:t>
            </w:r>
          </w:p>
        </w:tc>
      </w:tr>
    </w:tbl>
    <w:p w14:paraId="3B04E0AC" w14:textId="77777777" w:rsidR="00642F46" w:rsidRDefault="00642F46"/>
    <w:p w14:paraId="452C0A10" w14:textId="77777777" w:rsidR="00642F46" w:rsidRDefault="00723A54">
      <w:r>
        <w:rPr>
          <w:b/>
          <w:sz w:val="26"/>
        </w:rPr>
        <w:t>5.2 TAM/SAM/SOM 分析</w:t>
      </w:r>
    </w:p>
    <w:p w14:paraId="458AF103" w14:textId="77777777" w:rsidR="00642F46" w:rsidRDefault="00723A54">
      <w:pPr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  <w:lang w:eastAsia="zh-CN"/>
        </w:rPr>
        <w:br/>
        <w:t>│  TAM</w:t>
      </w:r>
      <w:r>
        <w:rPr>
          <w:rFonts w:ascii="Consolas" w:hAnsi="Consolas"/>
          <w:sz w:val="18"/>
          <w:lang w:eastAsia="zh-CN"/>
        </w:rPr>
        <w:t>（总可寻址市场）：约</w:t>
      </w:r>
      <w:r>
        <w:rPr>
          <w:rFonts w:ascii="Consolas" w:hAnsi="Consolas"/>
          <w:sz w:val="18"/>
          <w:lang w:eastAsia="zh-CN"/>
        </w:rPr>
        <w:t>7000</w:t>
      </w:r>
      <w:r>
        <w:rPr>
          <w:rFonts w:ascii="Consolas" w:hAnsi="Consolas"/>
          <w:sz w:val="18"/>
          <w:lang w:eastAsia="zh-CN"/>
        </w:rPr>
        <w:t>万潜在用户</w:t>
      </w:r>
      <w:r>
        <w:rPr>
          <w:rFonts w:ascii="Consolas" w:hAnsi="Consolas"/>
          <w:sz w:val="18"/>
          <w:lang w:eastAsia="zh-CN"/>
        </w:rPr>
        <w:t xml:space="preserve">                      │</w:t>
      </w:r>
      <w:r>
        <w:rPr>
          <w:rFonts w:ascii="Consolas" w:hAnsi="Consolas"/>
          <w:sz w:val="18"/>
          <w:lang w:eastAsia="zh-CN"/>
        </w:rPr>
        <w:br/>
        <w:t>│  2780</w:t>
      </w:r>
      <w:r>
        <w:rPr>
          <w:rFonts w:ascii="Consolas" w:hAnsi="Consolas"/>
          <w:sz w:val="18"/>
          <w:lang w:eastAsia="zh-CN"/>
        </w:rPr>
        <w:t>万听障人士</w:t>
      </w:r>
      <w:r>
        <w:rPr>
          <w:rFonts w:ascii="Consolas" w:hAnsi="Consolas"/>
          <w:sz w:val="18"/>
          <w:lang w:eastAsia="zh-CN"/>
        </w:rPr>
        <w:t xml:space="preserve"> + 4400</w:t>
      </w:r>
      <w:r>
        <w:rPr>
          <w:rFonts w:ascii="Consolas" w:hAnsi="Consolas"/>
          <w:sz w:val="18"/>
          <w:lang w:eastAsia="zh-CN"/>
        </w:rPr>
        <w:t>万失能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半失能老人</w:t>
      </w:r>
      <w:r>
        <w:rPr>
          <w:rFonts w:ascii="Consolas" w:hAnsi="Consolas"/>
          <w:sz w:val="18"/>
          <w:lang w:eastAsia="zh-CN"/>
        </w:rPr>
        <w:t xml:space="preserve">                     │</w:t>
      </w:r>
      <w:r>
        <w:rPr>
          <w:rFonts w:ascii="Consolas" w:hAnsi="Consolas"/>
          <w:sz w:val="18"/>
          <w:lang w:eastAsia="zh-CN"/>
        </w:rPr>
        <w:br/>
        <w:t xml:space="preserve">│  </w:t>
      </w:r>
      <w:r>
        <w:rPr>
          <w:rFonts w:ascii="Consolas" w:hAnsi="Consolas"/>
          <w:sz w:val="18"/>
          <w:lang w:eastAsia="zh-CN"/>
        </w:rPr>
        <w:t>对应市场规模：约</w:t>
      </w:r>
      <w:r>
        <w:rPr>
          <w:rFonts w:ascii="Consolas" w:hAnsi="Consolas"/>
          <w:sz w:val="18"/>
          <w:lang w:eastAsia="zh-CN"/>
        </w:rPr>
        <w:t>1500</w:t>
      </w:r>
      <w:r>
        <w:rPr>
          <w:rFonts w:ascii="Consolas" w:hAnsi="Consolas"/>
          <w:sz w:val="18"/>
          <w:lang w:eastAsia="zh-CN"/>
        </w:rPr>
        <w:t>亿元（辅具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服务）</w:t>
      </w:r>
      <w:r>
        <w:rPr>
          <w:rFonts w:ascii="Consolas" w:hAnsi="Consolas"/>
          <w:sz w:val="18"/>
          <w:lang w:eastAsia="zh-CN"/>
        </w:rPr>
        <w:t xml:space="preserve">                       │</w:t>
      </w:r>
      <w:r>
        <w:rPr>
          <w:rFonts w:ascii="Consolas" w:hAnsi="Consolas"/>
          <w:sz w:val="18"/>
          <w:lang w:eastAsia="zh-CN"/>
        </w:rPr>
        <w:br/>
        <w:t>│  ┌───────────────────────────────────────────────────┐   │</w:t>
      </w:r>
      <w:r>
        <w:rPr>
          <w:rFonts w:ascii="Consolas" w:hAnsi="Consolas"/>
          <w:sz w:val="18"/>
          <w:lang w:eastAsia="zh-CN"/>
        </w:rPr>
        <w:br/>
        <w:t>│  │  SAM</w:t>
      </w:r>
      <w:r>
        <w:rPr>
          <w:rFonts w:ascii="Consolas" w:hAnsi="Consolas"/>
          <w:sz w:val="18"/>
          <w:lang w:eastAsia="zh-CN"/>
        </w:rPr>
        <w:t>（可服务市场）：约</w:t>
      </w:r>
      <w:r>
        <w:rPr>
          <w:rFonts w:ascii="Consolas" w:hAnsi="Consolas"/>
          <w:sz w:val="18"/>
          <w:lang w:eastAsia="zh-CN"/>
        </w:rPr>
        <w:t>2000</w:t>
      </w:r>
      <w:r>
        <w:rPr>
          <w:rFonts w:ascii="Consolas" w:hAnsi="Consolas"/>
          <w:sz w:val="18"/>
          <w:lang w:eastAsia="zh-CN"/>
        </w:rPr>
        <w:t>万目标用户</w:t>
      </w:r>
      <w:r>
        <w:rPr>
          <w:rFonts w:ascii="Consolas" w:hAnsi="Consolas"/>
          <w:sz w:val="18"/>
          <w:lang w:eastAsia="zh-CN"/>
        </w:rPr>
        <w:t xml:space="preserve">                    │   │</w:t>
      </w:r>
      <w:r>
        <w:rPr>
          <w:rFonts w:ascii="Consolas" w:hAnsi="Consolas"/>
          <w:sz w:val="18"/>
          <w:lang w:eastAsia="zh-CN"/>
        </w:rPr>
        <w:br/>
        <w:t xml:space="preserve">│  │  </w:t>
      </w:r>
      <w:r>
        <w:rPr>
          <w:rFonts w:ascii="Consolas" w:hAnsi="Consolas"/>
          <w:sz w:val="18"/>
          <w:lang w:eastAsia="zh-CN"/>
        </w:rPr>
        <w:t>使用智能手机的听障人士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手语交流需求者</w:t>
      </w:r>
      <w:r>
        <w:rPr>
          <w:rFonts w:ascii="Consolas" w:hAnsi="Consolas"/>
          <w:sz w:val="18"/>
          <w:lang w:eastAsia="zh-CN"/>
        </w:rPr>
        <w:t xml:space="preserve">                 │   │</w:t>
      </w:r>
      <w:r>
        <w:rPr>
          <w:rFonts w:ascii="Consolas" w:hAnsi="Consolas"/>
          <w:sz w:val="18"/>
          <w:lang w:eastAsia="zh-CN"/>
        </w:rPr>
        <w:br/>
        <w:t xml:space="preserve">│  │  </w:t>
      </w:r>
      <w:r>
        <w:rPr>
          <w:rFonts w:ascii="Consolas" w:hAnsi="Consolas"/>
          <w:sz w:val="18"/>
          <w:lang w:eastAsia="zh-CN"/>
        </w:rPr>
        <w:t>对应市场规模：约</w:t>
      </w:r>
      <w:r>
        <w:rPr>
          <w:rFonts w:ascii="Consolas" w:hAnsi="Consolas"/>
          <w:sz w:val="18"/>
          <w:lang w:eastAsia="zh-CN"/>
        </w:rPr>
        <w:t>80</w:t>
      </w:r>
      <w:r>
        <w:rPr>
          <w:rFonts w:ascii="Consolas" w:hAnsi="Consolas"/>
          <w:sz w:val="18"/>
          <w:lang w:eastAsia="zh-CN"/>
        </w:rPr>
        <w:t>亿元（</w:t>
      </w:r>
      <w:r>
        <w:rPr>
          <w:rFonts w:ascii="Consolas" w:hAnsi="Consolas"/>
          <w:sz w:val="18"/>
          <w:lang w:eastAsia="zh-CN"/>
        </w:rPr>
        <w:t>AI</w:t>
      </w:r>
      <w:r>
        <w:rPr>
          <w:rFonts w:ascii="Consolas" w:hAnsi="Consolas"/>
          <w:sz w:val="18"/>
          <w:lang w:eastAsia="zh-CN"/>
        </w:rPr>
        <w:t>手语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无障碍</w:t>
      </w:r>
      <w:r>
        <w:rPr>
          <w:rFonts w:ascii="Consolas" w:hAnsi="Consolas"/>
          <w:sz w:val="18"/>
          <w:lang w:eastAsia="zh-CN"/>
        </w:rPr>
        <w:t>APP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t xml:space="preserve">              │   │</w:t>
      </w:r>
      <w:r>
        <w:rPr>
          <w:rFonts w:ascii="Consolas" w:hAnsi="Consolas"/>
          <w:sz w:val="18"/>
          <w:lang w:eastAsia="zh-CN"/>
        </w:rPr>
        <w:br/>
        <w:t>│  │  ┌─────────────────────────────────────────────┐   │   │</w:t>
      </w:r>
      <w:r>
        <w:rPr>
          <w:rFonts w:ascii="Consolas" w:hAnsi="Consolas"/>
          <w:sz w:val="18"/>
          <w:lang w:eastAsia="zh-CN"/>
        </w:rPr>
        <w:br/>
        <w:t>│  │  │  SOM</w:t>
      </w:r>
      <w:r>
        <w:rPr>
          <w:rFonts w:ascii="Consolas" w:hAnsi="Consolas"/>
          <w:sz w:val="18"/>
          <w:lang w:eastAsia="zh-CN"/>
        </w:rPr>
        <w:t>（可获取市场）：</w:t>
      </w:r>
      <w:r>
        <w:rPr>
          <w:rFonts w:ascii="Consolas" w:hAnsi="Consolas"/>
          <w:sz w:val="18"/>
          <w:lang w:eastAsia="zh-CN"/>
        </w:rPr>
        <w:t>50-100</w:t>
      </w:r>
      <w:r>
        <w:rPr>
          <w:rFonts w:ascii="Consolas" w:hAnsi="Consolas"/>
          <w:sz w:val="18"/>
          <w:lang w:eastAsia="zh-CN"/>
        </w:rPr>
        <w:t>万用户（</w:t>
      </w:r>
      <w:r>
        <w:rPr>
          <w:rFonts w:ascii="Consolas" w:hAnsi="Consolas"/>
          <w:sz w:val="18"/>
          <w:lang w:eastAsia="zh-CN"/>
        </w:rPr>
        <w:t>3-5</w:t>
      </w:r>
      <w:r>
        <w:rPr>
          <w:rFonts w:ascii="Consolas" w:hAnsi="Consolas"/>
          <w:sz w:val="18"/>
          <w:lang w:eastAsia="zh-CN"/>
        </w:rPr>
        <w:t>年）</w:t>
      </w:r>
      <w:r>
        <w:rPr>
          <w:rFonts w:ascii="Consolas" w:hAnsi="Consolas"/>
          <w:sz w:val="18"/>
          <w:lang w:eastAsia="zh-CN"/>
        </w:rPr>
        <w:t xml:space="preserve">         │   │   │</w:t>
      </w:r>
      <w:r>
        <w:rPr>
          <w:rFonts w:ascii="Consolas" w:hAnsi="Consolas"/>
          <w:sz w:val="18"/>
          <w:lang w:eastAsia="zh-CN"/>
        </w:rPr>
        <w:br/>
        <w:t xml:space="preserve">│  │  │  </w:t>
      </w:r>
      <w:r>
        <w:rPr>
          <w:rFonts w:ascii="Consolas" w:hAnsi="Consolas"/>
          <w:sz w:val="18"/>
          <w:lang w:eastAsia="zh-CN"/>
        </w:rPr>
        <w:t>通过残联渠道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应用商店自然增长</w:t>
      </w:r>
      <w:r>
        <w:rPr>
          <w:rFonts w:ascii="Consolas" w:hAnsi="Consolas"/>
          <w:sz w:val="18"/>
          <w:lang w:eastAsia="zh-CN"/>
        </w:rPr>
        <w:t xml:space="preserve">                    │   │   │</w:t>
      </w:r>
      <w:r>
        <w:rPr>
          <w:rFonts w:ascii="Consolas" w:hAnsi="Consolas"/>
          <w:sz w:val="18"/>
          <w:lang w:eastAsia="zh-CN"/>
        </w:rPr>
        <w:br/>
        <w:t xml:space="preserve">│  │  │  </w:t>
      </w:r>
      <w:r>
        <w:rPr>
          <w:rFonts w:ascii="Consolas" w:hAnsi="Consolas"/>
          <w:sz w:val="18"/>
          <w:lang w:eastAsia="zh-CN"/>
        </w:rPr>
        <w:t>对应收入规模：约</w:t>
      </w:r>
      <w:r>
        <w:rPr>
          <w:rFonts w:ascii="Consolas" w:hAnsi="Consolas"/>
          <w:sz w:val="18"/>
          <w:lang w:eastAsia="zh-CN"/>
        </w:rPr>
        <w:t>5000</w:t>
      </w:r>
      <w:r>
        <w:rPr>
          <w:rFonts w:ascii="Consolas" w:hAnsi="Consolas"/>
          <w:sz w:val="18"/>
          <w:lang w:eastAsia="zh-CN"/>
        </w:rPr>
        <w:t>万</w:t>
      </w:r>
      <w:r>
        <w:rPr>
          <w:rFonts w:ascii="Consolas" w:hAnsi="Consolas"/>
          <w:sz w:val="18"/>
          <w:lang w:eastAsia="zh-CN"/>
        </w:rPr>
        <w:t>-1.5</w:t>
      </w:r>
      <w:r>
        <w:rPr>
          <w:rFonts w:ascii="Consolas" w:hAnsi="Consolas"/>
          <w:sz w:val="18"/>
          <w:lang w:eastAsia="zh-CN"/>
        </w:rPr>
        <w:t>亿元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年</w:t>
      </w:r>
      <w:r>
        <w:rPr>
          <w:rFonts w:ascii="Consolas" w:hAnsi="Consolas"/>
          <w:sz w:val="18"/>
          <w:lang w:eastAsia="zh-CN"/>
        </w:rPr>
        <w:t xml:space="preserve">                │   │   │</w:t>
      </w:r>
      <w:r>
        <w:rPr>
          <w:rFonts w:ascii="Consolas" w:hAnsi="Consolas"/>
          <w:sz w:val="18"/>
          <w:lang w:eastAsia="zh-CN"/>
        </w:rPr>
        <w:br/>
        <w:t>│  │  └─────────────────────────────────────────────┘   │   │</w:t>
      </w:r>
      <w:r>
        <w:rPr>
          <w:rFonts w:ascii="Consolas" w:hAnsi="Consolas"/>
          <w:sz w:val="18"/>
          <w:lang w:eastAsia="zh-CN"/>
        </w:rPr>
        <w:br/>
        <w:t>│  └───────────────────────────────────────────────────┘   │</w:t>
      </w:r>
      <w:r>
        <w:rPr>
          <w:rFonts w:ascii="Consolas" w:hAnsi="Consolas"/>
          <w:sz w:val="18"/>
          <w:lang w:eastAsia="zh-CN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  <w:lang w:eastAsia="zh-CN"/>
        </w:rPr>
        <w:br/>
      </w:r>
    </w:p>
    <w:p w14:paraId="7E4CDAD3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5.3 市场增长驱动力</w:t>
      </w:r>
    </w:p>
    <w:p w14:paraId="6573CF94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政策驱动</w:t>
      </w:r>
      <w:r>
        <w:rPr>
          <w:lang w:eastAsia="zh-CN"/>
        </w:rPr>
        <w:t>：十五五规划将科技助残提升为独立板块，预计带动百亿级财政投入</w:t>
      </w:r>
    </w:p>
    <w:p w14:paraId="26EF5595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技术成熟</w:t>
      </w:r>
      <w:r>
        <w:rPr>
          <w:lang w:eastAsia="zh-CN"/>
        </w:rPr>
        <w:t>：端侧AI芯片（NPU）算力提升，使复杂模型在手机上实时运行成为可能</w:t>
      </w:r>
    </w:p>
    <w:p w14:paraId="46B2EF6C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人口结构</w:t>
      </w:r>
      <w:r>
        <w:rPr>
          <w:lang w:eastAsia="zh-CN"/>
        </w:rPr>
        <w:t>：老龄化加速，失能/半失能老人群体持续扩大</w:t>
      </w:r>
    </w:p>
    <w:p w14:paraId="5997E836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消费升级</w:t>
      </w:r>
      <w:r>
        <w:rPr>
          <w:lang w:eastAsia="zh-CN"/>
        </w:rPr>
        <w:t>：残疾人家庭消费能力提升，愿意为数字化辅助工具付费</w:t>
      </w:r>
    </w:p>
    <w:p w14:paraId="33B441A0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合规需求</w:t>
      </w:r>
      <w:r>
        <w:rPr>
          <w:lang w:eastAsia="zh-CN"/>
        </w:rPr>
        <w:t>：无障碍环境建设法推动公共场所、政务APP强制适配无障碍功能</w:t>
      </w:r>
    </w:p>
    <w:p w14:paraId="25466115" w14:textId="77777777" w:rsidR="00642F46" w:rsidRDefault="00723A54">
      <w:r>
        <w:rPr>
          <w:b/>
          <w:sz w:val="26"/>
        </w:rPr>
        <w:lastRenderedPageBreak/>
        <w:t>5.4 目标用户画像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2F46" w14:paraId="22A09FA0" w14:textId="77777777">
        <w:tc>
          <w:tcPr>
            <w:tcW w:w="1728" w:type="dxa"/>
            <w:shd w:val="clear" w:color="auto" w:fill="D6E4F0"/>
          </w:tcPr>
          <w:p w14:paraId="180720D2" w14:textId="77777777" w:rsidR="00642F46" w:rsidRDefault="00723A54">
            <w:r>
              <w:rPr>
                <w:b/>
                <w:sz w:val="18"/>
              </w:rPr>
              <w:t>用户类型</w:t>
            </w:r>
          </w:p>
        </w:tc>
        <w:tc>
          <w:tcPr>
            <w:tcW w:w="1728" w:type="dxa"/>
            <w:shd w:val="clear" w:color="auto" w:fill="D6E4F0"/>
          </w:tcPr>
          <w:p w14:paraId="6482E8FC" w14:textId="77777777" w:rsidR="00642F46" w:rsidRDefault="00723A54">
            <w:r>
              <w:rPr>
                <w:b/>
                <w:sz w:val="18"/>
              </w:rPr>
              <w:t>年龄</w:t>
            </w:r>
          </w:p>
        </w:tc>
        <w:tc>
          <w:tcPr>
            <w:tcW w:w="1728" w:type="dxa"/>
            <w:shd w:val="clear" w:color="auto" w:fill="D6E4F0"/>
          </w:tcPr>
          <w:p w14:paraId="0D30FD71" w14:textId="77777777" w:rsidR="00642F46" w:rsidRDefault="00723A54">
            <w:r>
              <w:rPr>
                <w:b/>
                <w:sz w:val="18"/>
              </w:rPr>
              <w:t>特征</w:t>
            </w:r>
          </w:p>
        </w:tc>
        <w:tc>
          <w:tcPr>
            <w:tcW w:w="1728" w:type="dxa"/>
            <w:shd w:val="clear" w:color="auto" w:fill="D6E4F0"/>
          </w:tcPr>
          <w:p w14:paraId="2B778F20" w14:textId="77777777" w:rsidR="00642F46" w:rsidRDefault="00723A54">
            <w:r>
              <w:rPr>
                <w:b/>
                <w:sz w:val="18"/>
              </w:rPr>
              <w:t>使用场景</w:t>
            </w:r>
          </w:p>
        </w:tc>
        <w:tc>
          <w:tcPr>
            <w:tcW w:w="1728" w:type="dxa"/>
            <w:shd w:val="clear" w:color="auto" w:fill="D6E4F0"/>
          </w:tcPr>
          <w:p w14:paraId="24BA8582" w14:textId="77777777" w:rsidR="00642F46" w:rsidRDefault="00723A54">
            <w:r>
              <w:rPr>
                <w:b/>
                <w:sz w:val="18"/>
              </w:rPr>
              <w:t>付费意愿</w:t>
            </w:r>
          </w:p>
        </w:tc>
      </w:tr>
      <w:tr w:rsidR="00642F46" w14:paraId="0E4D82A0" w14:textId="77777777">
        <w:tc>
          <w:tcPr>
            <w:tcW w:w="1728" w:type="dxa"/>
          </w:tcPr>
          <w:p w14:paraId="071876F9" w14:textId="77777777" w:rsidR="00642F46" w:rsidRDefault="00723A54">
            <w:r>
              <w:rPr>
                <w:sz w:val="18"/>
              </w:rPr>
              <w:t>青年听障用户</w:t>
            </w:r>
          </w:p>
        </w:tc>
        <w:tc>
          <w:tcPr>
            <w:tcW w:w="1728" w:type="dxa"/>
          </w:tcPr>
          <w:p w14:paraId="5098EAA0" w14:textId="77777777" w:rsidR="00642F46" w:rsidRDefault="00723A54">
            <w:r>
              <w:rPr>
                <w:sz w:val="18"/>
              </w:rPr>
              <w:t>18-35岁</w:t>
            </w:r>
          </w:p>
        </w:tc>
        <w:tc>
          <w:tcPr>
            <w:tcW w:w="1728" w:type="dxa"/>
          </w:tcPr>
          <w:p w14:paraId="156DD07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熟练使用智能手机，手语为主</w:t>
            </w:r>
          </w:p>
        </w:tc>
        <w:tc>
          <w:tcPr>
            <w:tcW w:w="1728" w:type="dxa"/>
          </w:tcPr>
          <w:p w14:paraId="30E45FD8" w14:textId="77777777" w:rsidR="00642F46" w:rsidRDefault="00723A54">
            <w:r>
              <w:rPr>
                <w:sz w:val="18"/>
              </w:rPr>
              <w:t>社交、购物、求职</w:t>
            </w:r>
          </w:p>
        </w:tc>
        <w:tc>
          <w:tcPr>
            <w:tcW w:w="1728" w:type="dxa"/>
          </w:tcPr>
          <w:p w14:paraId="443DB4CA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中（愿意为效率付费）</w:t>
            </w:r>
          </w:p>
        </w:tc>
      </w:tr>
      <w:tr w:rsidR="00642F46" w14:paraId="4BFA2793" w14:textId="77777777">
        <w:tc>
          <w:tcPr>
            <w:tcW w:w="1728" w:type="dxa"/>
          </w:tcPr>
          <w:p w14:paraId="4E98F46A" w14:textId="77777777" w:rsidR="00642F46" w:rsidRDefault="00723A54">
            <w:r>
              <w:rPr>
                <w:sz w:val="18"/>
              </w:rPr>
              <w:t>中年听障用户</w:t>
            </w:r>
          </w:p>
        </w:tc>
        <w:tc>
          <w:tcPr>
            <w:tcW w:w="1728" w:type="dxa"/>
          </w:tcPr>
          <w:p w14:paraId="5CE55A80" w14:textId="77777777" w:rsidR="00642F46" w:rsidRDefault="00723A54">
            <w:r>
              <w:rPr>
                <w:sz w:val="18"/>
              </w:rPr>
              <w:t>35-55岁</w:t>
            </w:r>
          </w:p>
        </w:tc>
        <w:tc>
          <w:tcPr>
            <w:tcW w:w="1728" w:type="dxa"/>
          </w:tcPr>
          <w:p w14:paraId="65CDD21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有稳定工作，家庭责任重</w:t>
            </w:r>
          </w:p>
        </w:tc>
        <w:tc>
          <w:tcPr>
            <w:tcW w:w="1728" w:type="dxa"/>
          </w:tcPr>
          <w:p w14:paraId="2401A448" w14:textId="77777777" w:rsidR="00642F46" w:rsidRDefault="00723A54">
            <w:r>
              <w:rPr>
                <w:sz w:val="18"/>
              </w:rPr>
              <w:t>工作沟通、子女教育</w:t>
            </w:r>
          </w:p>
        </w:tc>
        <w:tc>
          <w:tcPr>
            <w:tcW w:w="1728" w:type="dxa"/>
          </w:tcPr>
          <w:p w14:paraId="6E083585" w14:textId="77777777" w:rsidR="00642F46" w:rsidRDefault="00723A54">
            <w:r>
              <w:rPr>
                <w:sz w:val="18"/>
              </w:rPr>
              <w:t>高（安全需求优先）</w:t>
            </w:r>
          </w:p>
        </w:tc>
      </w:tr>
      <w:tr w:rsidR="00642F46" w14:paraId="5BC56EC4" w14:textId="77777777">
        <w:tc>
          <w:tcPr>
            <w:tcW w:w="1728" w:type="dxa"/>
          </w:tcPr>
          <w:p w14:paraId="56CD20C5" w14:textId="77777777" w:rsidR="00642F46" w:rsidRDefault="00723A54">
            <w:r>
              <w:rPr>
                <w:sz w:val="18"/>
              </w:rPr>
              <w:t>老年听障用户</w:t>
            </w:r>
          </w:p>
        </w:tc>
        <w:tc>
          <w:tcPr>
            <w:tcW w:w="1728" w:type="dxa"/>
          </w:tcPr>
          <w:p w14:paraId="166F14C3" w14:textId="77777777" w:rsidR="00642F46" w:rsidRDefault="00723A54">
            <w:r>
              <w:rPr>
                <w:sz w:val="18"/>
              </w:rPr>
              <w:t>55岁以上</w:t>
            </w:r>
          </w:p>
        </w:tc>
        <w:tc>
          <w:tcPr>
            <w:tcW w:w="1728" w:type="dxa"/>
          </w:tcPr>
          <w:p w14:paraId="3E7C459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对科技产品接受度较低</w:t>
            </w:r>
          </w:p>
        </w:tc>
        <w:tc>
          <w:tcPr>
            <w:tcW w:w="1728" w:type="dxa"/>
          </w:tcPr>
          <w:p w14:paraId="4086C05F" w14:textId="77777777" w:rsidR="00642F46" w:rsidRDefault="00723A54">
            <w:r>
              <w:rPr>
                <w:sz w:val="18"/>
              </w:rPr>
              <w:t>日常购物、医疗就诊</w:t>
            </w:r>
          </w:p>
        </w:tc>
        <w:tc>
          <w:tcPr>
            <w:tcW w:w="1728" w:type="dxa"/>
          </w:tcPr>
          <w:p w14:paraId="0C8EC26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低（依赖子女代为付费）</w:t>
            </w:r>
          </w:p>
        </w:tc>
      </w:tr>
      <w:tr w:rsidR="00642F46" w14:paraId="0E83DB3F" w14:textId="77777777">
        <w:tc>
          <w:tcPr>
            <w:tcW w:w="1728" w:type="dxa"/>
          </w:tcPr>
          <w:p w14:paraId="4037449F" w14:textId="77777777" w:rsidR="00642F46" w:rsidRDefault="00723A54">
            <w:r>
              <w:rPr>
                <w:sz w:val="18"/>
              </w:rPr>
              <w:t>听障学生</w:t>
            </w:r>
          </w:p>
        </w:tc>
        <w:tc>
          <w:tcPr>
            <w:tcW w:w="1728" w:type="dxa"/>
          </w:tcPr>
          <w:p w14:paraId="2350656D" w14:textId="77777777" w:rsidR="00642F46" w:rsidRDefault="00723A54">
            <w:r>
              <w:rPr>
                <w:sz w:val="18"/>
              </w:rPr>
              <w:t>7-22岁</w:t>
            </w:r>
          </w:p>
        </w:tc>
        <w:tc>
          <w:tcPr>
            <w:tcW w:w="1728" w:type="dxa"/>
          </w:tcPr>
          <w:p w14:paraId="5E4FBC05" w14:textId="77777777" w:rsidR="00642F46" w:rsidRDefault="00723A54">
            <w:r>
              <w:rPr>
                <w:sz w:val="18"/>
              </w:rPr>
              <w:t>在校学习，手语+文字</w:t>
            </w:r>
          </w:p>
        </w:tc>
        <w:tc>
          <w:tcPr>
            <w:tcW w:w="1728" w:type="dxa"/>
          </w:tcPr>
          <w:p w14:paraId="33ECF936" w14:textId="77777777" w:rsidR="00642F46" w:rsidRDefault="00723A54">
            <w:r>
              <w:rPr>
                <w:sz w:val="18"/>
              </w:rPr>
              <w:t>课堂沟通、同伴交流</w:t>
            </w:r>
          </w:p>
        </w:tc>
        <w:tc>
          <w:tcPr>
            <w:tcW w:w="1728" w:type="dxa"/>
          </w:tcPr>
          <w:p w14:paraId="25216DF3" w14:textId="77777777" w:rsidR="00642F46" w:rsidRDefault="00723A54">
            <w:r>
              <w:rPr>
                <w:sz w:val="18"/>
              </w:rPr>
              <w:t>中（学校/政府补贴）</w:t>
            </w:r>
          </w:p>
        </w:tc>
      </w:tr>
      <w:tr w:rsidR="00642F46" w14:paraId="7DF0FC0D" w14:textId="77777777">
        <w:tc>
          <w:tcPr>
            <w:tcW w:w="1728" w:type="dxa"/>
          </w:tcPr>
          <w:p w14:paraId="737EBCCD" w14:textId="77777777" w:rsidR="00642F46" w:rsidRDefault="00723A54">
            <w:r>
              <w:rPr>
                <w:sz w:val="18"/>
              </w:rPr>
              <w:t>家属群体</w:t>
            </w:r>
          </w:p>
        </w:tc>
        <w:tc>
          <w:tcPr>
            <w:tcW w:w="1728" w:type="dxa"/>
          </w:tcPr>
          <w:p w14:paraId="601DF829" w14:textId="77777777" w:rsidR="00642F46" w:rsidRDefault="00723A54">
            <w:r>
              <w:rPr>
                <w:sz w:val="18"/>
              </w:rPr>
              <w:t>25-60岁</w:t>
            </w:r>
          </w:p>
        </w:tc>
        <w:tc>
          <w:tcPr>
            <w:tcW w:w="1728" w:type="dxa"/>
          </w:tcPr>
          <w:p w14:paraId="78C6281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关心亲人安全，科技接受度高</w:t>
            </w:r>
          </w:p>
        </w:tc>
        <w:tc>
          <w:tcPr>
            <w:tcW w:w="1728" w:type="dxa"/>
          </w:tcPr>
          <w:p w14:paraId="64FDDDF7" w14:textId="77777777" w:rsidR="00642F46" w:rsidRDefault="00723A54">
            <w:r>
              <w:rPr>
                <w:sz w:val="18"/>
              </w:rPr>
              <w:t>远程监护、实时定位</w:t>
            </w:r>
          </w:p>
        </w:tc>
        <w:tc>
          <w:tcPr>
            <w:tcW w:w="1728" w:type="dxa"/>
          </w:tcPr>
          <w:p w14:paraId="7A392944" w14:textId="77777777" w:rsidR="00642F46" w:rsidRDefault="00723A54">
            <w:r>
              <w:rPr>
                <w:sz w:val="18"/>
              </w:rPr>
              <w:t>高（安全需求强烈）</w:t>
            </w:r>
          </w:p>
        </w:tc>
      </w:tr>
    </w:tbl>
    <w:p w14:paraId="210283B9" w14:textId="77777777" w:rsidR="00642F46" w:rsidRDefault="00642F46"/>
    <w:p w14:paraId="78841390" w14:textId="77777777" w:rsidR="00642F46" w:rsidRDefault="00723A54">
      <w:r>
        <w:rPr>
          <w:b/>
          <w:sz w:val="32"/>
        </w:rPr>
        <w:t>竞品分析</w:t>
      </w:r>
    </w:p>
    <w:p w14:paraId="7DEF86D3" w14:textId="77777777" w:rsidR="00642F46" w:rsidRDefault="00723A54">
      <w:r>
        <w:rPr>
          <w:b/>
          <w:sz w:val="26"/>
        </w:rPr>
        <w:t>6.1 竞品矩阵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42F46" w14:paraId="0081CDD8" w14:textId="77777777">
        <w:tc>
          <w:tcPr>
            <w:tcW w:w="1440" w:type="dxa"/>
            <w:shd w:val="clear" w:color="auto" w:fill="D6E4F0"/>
          </w:tcPr>
          <w:p w14:paraId="6914553F" w14:textId="77777777" w:rsidR="00642F46" w:rsidRDefault="00723A54">
            <w:r>
              <w:rPr>
                <w:b/>
                <w:sz w:val="18"/>
              </w:rPr>
              <w:t>维度</w:t>
            </w:r>
          </w:p>
        </w:tc>
        <w:tc>
          <w:tcPr>
            <w:tcW w:w="1440" w:type="dxa"/>
            <w:shd w:val="clear" w:color="auto" w:fill="D6E4F0"/>
          </w:tcPr>
          <w:p w14:paraId="4C1730D2" w14:textId="77777777" w:rsidR="00642F46" w:rsidRDefault="00723A54">
            <w:r>
              <w:rPr>
                <w:b/>
                <w:sz w:val="18"/>
              </w:rPr>
              <w:t>微光同行（本项目）</w:t>
            </w:r>
          </w:p>
        </w:tc>
        <w:tc>
          <w:tcPr>
            <w:tcW w:w="1440" w:type="dxa"/>
            <w:shd w:val="clear" w:color="auto" w:fill="D6E4F0"/>
          </w:tcPr>
          <w:p w14:paraId="30B8C773" w14:textId="77777777" w:rsidR="00642F46" w:rsidRDefault="00723A54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畅听无碍（华为+哈亿时代）</w:t>
            </w:r>
          </w:p>
        </w:tc>
        <w:tc>
          <w:tcPr>
            <w:tcW w:w="1440" w:type="dxa"/>
            <w:shd w:val="clear" w:color="auto" w:fill="D6E4F0"/>
          </w:tcPr>
          <w:p w14:paraId="3BC8547B" w14:textId="77777777" w:rsidR="00642F46" w:rsidRDefault="00723A54">
            <w:r>
              <w:rPr>
                <w:b/>
                <w:sz w:val="18"/>
              </w:rPr>
              <w:t>音书</w:t>
            </w:r>
          </w:p>
        </w:tc>
        <w:tc>
          <w:tcPr>
            <w:tcW w:w="1440" w:type="dxa"/>
            <w:shd w:val="clear" w:color="auto" w:fill="D6E4F0"/>
          </w:tcPr>
          <w:p w14:paraId="0F5DB406" w14:textId="77777777" w:rsidR="00642F46" w:rsidRDefault="00723A54">
            <w:r>
              <w:rPr>
                <w:b/>
                <w:sz w:val="18"/>
              </w:rPr>
              <w:t>手语翻译官</w:t>
            </w:r>
          </w:p>
        </w:tc>
        <w:tc>
          <w:tcPr>
            <w:tcW w:w="1440" w:type="dxa"/>
            <w:shd w:val="clear" w:color="auto" w:fill="D6E4F0"/>
          </w:tcPr>
          <w:p w14:paraId="18D00CA5" w14:textId="77777777" w:rsidR="00642F46" w:rsidRDefault="00723A54">
            <w:r>
              <w:rPr>
                <w:b/>
                <w:sz w:val="18"/>
              </w:rPr>
              <w:t>小米闻声</w:t>
            </w:r>
          </w:p>
        </w:tc>
      </w:tr>
      <w:tr w:rsidR="00642F46" w14:paraId="51F1DDE3" w14:textId="77777777">
        <w:tc>
          <w:tcPr>
            <w:tcW w:w="1440" w:type="dxa"/>
          </w:tcPr>
          <w:p w14:paraId="0EC277EB" w14:textId="77777777" w:rsidR="00642F46" w:rsidRDefault="00723A54">
            <w:r>
              <w:rPr>
                <w:sz w:val="18"/>
              </w:rPr>
              <w:t>**核心功能**</w:t>
            </w:r>
          </w:p>
        </w:tc>
        <w:tc>
          <w:tcPr>
            <w:tcW w:w="1440" w:type="dxa"/>
          </w:tcPr>
          <w:p w14:paraId="557F186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SOS+手语双向+OCR+家属端</w:t>
            </w:r>
          </w:p>
        </w:tc>
        <w:tc>
          <w:tcPr>
            <w:tcW w:w="1440" w:type="dxa"/>
          </w:tcPr>
          <w:p w14:paraId="07D94A29" w14:textId="77777777" w:rsidR="00642F46" w:rsidRDefault="00723A54">
            <w:r>
              <w:rPr>
                <w:sz w:val="18"/>
              </w:rPr>
              <w:t>远程真人手语翻译</w:t>
            </w:r>
          </w:p>
        </w:tc>
        <w:tc>
          <w:tcPr>
            <w:tcW w:w="1440" w:type="dxa"/>
          </w:tcPr>
          <w:p w14:paraId="35FEAB03" w14:textId="77777777" w:rsidR="00642F46" w:rsidRDefault="00723A54">
            <w:r>
              <w:rPr>
                <w:sz w:val="18"/>
              </w:rPr>
              <w:t>语音转文字</w:t>
            </w:r>
          </w:p>
        </w:tc>
        <w:tc>
          <w:tcPr>
            <w:tcW w:w="1440" w:type="dxa"/>
          </w:tcPr>
          <w:p w14:paraId="05F35AB3" w14:textId="77777777" w:rsidR="00642F46" w:rsidRDefault="00723A54">
            <w:r>
              <w:rPr>
                <w:sz w:val="18"/>
              </w:rPr>
              <w:t>手语词典</w:t>
            </w:r>
          </w:p>
        </w:tc>
        <w:tc>
          <w:tcPr>
            <w:tcW w:w="1440" w:type="dxa"/>
          </w:tcPr>
          <w:p w14:paraId="63EB38E0" w14:textId="77777777" w:rsidR="00642F46" w:rsidRDefault="00723A54">
            <w:r>
              <w:rPr>
                <w:sz w:val="18"/>
              </w:rPr>
              <w:t>环境声音识别</w:t>
            </w:r>
          </w:p>
        </w:tc>
      </w:tr>
      <w:tr w:rsidR="00642F46" w14:paraId="7A4FA28A" w14:textId="77777777">
        <w:tc>
          <w:tcPr>
            <w:tcW w:w="1440" w:type="dxa"/>
          </w:tcPr>
          <w:p w14:paraId="46DA389D" w14:textId="77777777" w:rsidR="00642F46" w:rsidRDefault="00723A54">
            <w:r>
              <w:rPr>
                <w:sz w:val="18"/>
              </w:rPr>
              <w:t>**技术路线**</w:t>
            </w:r>
          </w:p>
        </w:tc>
        <w:tc>
          <w:tcPr>
            <w:tcW w:w="1440" w:type="dxa"/>
          </w:tcPr>
          <w:p w14:paraId="3CBAAF22" w14:textId="77777777" w:rsidR="00642F46" w:rsidRDefault="00723A54">
            <w:r>
              <w:rPr>
                <w:sz w:val="18"/>
              </w:rPr>
              <w:t>端侧AI+向量DB+LLM</w:t>
            </w:r>
          </w:p>
        </w:tc>
        <w:tc>
          <w:tcPr>
            <w:tcW w:w="1440" w:type="dxa"/>
          </w:tcPr>
          <w:p w14:paraId="60DD8BDC" w14:textId="77777777" w:rsidR="00642F46" w:rsidRDefault="00723A54">
            <w:r>
              <w:rPr>
                <w:sz w:val="18"/>
              </w:rPr>
              <w:t>人工远程服务</w:t>
            </w:r>
          </w:p>
        </w:tc>
        <w:tc>
          <w:tcPr>
            <w:tcW w:w="1440" w:type="dxa"/>
          </w:tcPr>
          <w:p w14:paraId="2E4B4EF7" w14:textId="77777777" w:rsidR="00642F46" w:rsidRDefault="00723A54">
            <w:r>
              <w:rPr>
                <w:sz w:val="18"/>
              </w:rPr>
              <w:t>云端ASR</w:t>
            </w:r>
          </w:p>
        </w:tc>
        <w:tc>
          <w:tcPr>
            <w:tcW w:w="1440" w:type="dxa"/>
          </w:tcPr>
          <w:p w14:paraId="1A211D9E" w14:textId="77777777" w:rsidR="00642F46" w:rsidRDefault="00723A54">
            <w:r>
              <w:rPr>
                <w:sz w:val="18"/>
              </w:rPr>
              <w:t>视频库</w:t>
            </w:r>
          </w:p>
        </w:tc>
        <w:tc>
          <w:tcPr>
            <w:tcW w:w="1440" w:type="dxa"/>
          </w:tcPr>
          <w:p w14:paraId="0379FF9B" w14:textId="77777777" w:rsidR="00642F46" w:rsidRDefault="00723A54">
            <w:r>
              <w:rPr>
                <w:sz w:val="18"/>
              </w:rPr>
              <w:t>端侧声音分类</w:t>
            </w:r>
          </w:p>
        </w:tc>
      </w:tr>
      <w:tr w:rsidR="00642F46" w14:paraId="4B8E6E94" w14:textId="77777777">
        <w:tc>
          <w:tcPr>
            <w:tcW w:w="1440" w:type="dxa"/>
          </w:tcPr>
          <w:p w14:paraId="5C1B820A" w14:textId="77777777" w:rsidR="00642F46" w:rsidRDefault="00723A54">
            <w:r>
              <w:rPr>
                <w:sz w:val="18"/>
              </w:rPr>
              <w:t>**手语识别**</w:t>
            </w:r>
          </w:p>
        </w:tc>
        <w:tc>
          <w:tcPr>
            <w:tcW w:w="1440" w:type="dxa"/>
          </w:tcPr>
          <w:p w14:paraId="2658A7DB" w14:textId="77777777" w:rsidR="00642F46" w:rsidRDefault="00723A54">
            <w:r>
              <w:rPr>
                <w:sz w:val="18"/>
              </w:rPr>
              <w:t>11种手势+5种动态序列</w:t>
            </w:r>
          </w:p>
        </w:tc>
        <w:tc>
          <w:tcPr>
            <w:tcW w:w="1440" w:type="dxa"/>
          </w:tcPr>
          <w:p w14:paraId="322C3774" w14:textId="77777777" w:rsidR="00642F46" w:rsidRDefault="00723A54">
            <w:r>
              <w:rPr>
                <w:sz w:val="18"/>
              </w:rPr>
              <w:t>无（依赖人工）</w:t>
            </w:r>
          </w:p>
        </w:tc>
        <w:tc>
          <w:tcPr>
            <w:tcW w:w="1440" w:type="dxa"/>
          </w:tcPr>
          <w:p w14:paraId="65582E23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02EEDC1F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207F37DA" w14:textId="77777777" w:rsidR="00642F46" w:rsidRDefault="00723A54">
            <w:r>
              <w:rPr>
                <w:sz w:val="18"/>
              </w:rPr>
              <w:t>无</w:t>
            </w:r>
          </w:p>
        </w:tc>
      </w:tr>
      <w:tr w:rsidR="00642F46" w14:paraId="4441817B" w14:textId="77777777">
        <w:tc>
          <w:tcPr>
            <w:tcW w:w="1440" w:type="dxa"/>
          </w:tcPr>
          <w:p w14:paraId="32350014" w14:textId="77777777" w:rsidR="00642F46" w:rsidRDefault="00723A54">
            <w:r>
              <w:rPr>
                <w:sz w:val="18"/>
              </w:rPr>
              <w:t>**自然语言→手语**</w:t>
            </w:r>
          </w:p>
        </w:tc>
        <w:tc>
          <w:tcPr>
            <w:tcW w:w="1440" w:type="dxa"/>
          </w:tcPr>
          <w:p w14:paraId="3650D0B7" w14:textId="77777777" w:rsidR="00642F46" w:rsidRDefault="00723A54">
            <w:r>
              <w:rPr>
                <w:sz w:val="18"/>
              </w:rPr>
              <w:t>SignLLM大模型驱动</w:t>
            </w:r>
          </w:p>
        </w:tc>
        <w:tc>
          <w:tcPr>
            <w:tcW w:w="1440" w:type="dxa"/>
          </w:tcPr>
          <w:p w14:paraId="5563C0F7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6EEE9E51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533C7A6B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5231316A" w14:textId="77777777" w:rsidR="00642F46" w:rsidRDefault="00723A54">
            <w:r>
              <w:rPr>
                <w:sz w:val="18"/>
              </w:rPr>
              <w:t>无</w:t>
            </w:r>
          </w:p>
        </w:tc>
      </w:tr>
      <w:tr w:rsidR="00642F46" w14:paraId="50C4FBC8" w14:textId="77777777">
        <w:tc>
          <w:tcPr>
            <w:tcW w:w="1440" w:type="dxa"/>
          </w:tcPr>
          <w:p w14:paraId="20111A96" w14:textId="77777777" w:rsidR="00642F46" w:rsidRDefault="00723A54">
            <w:r>
              <w:rPr>
                <w:sz w:val="18"/>
              </w:rPr>
              <w:t>**SOS定位**</w:t>
            </w:r>
          </w:p>
        </w:tc>
        <w:tc>
          <w:tcPr>
            <w:tcW w:w="1440" w:type="dxa"/>
          </w:tcPr>
          <w:p w14:paraId="4B35AA3C" w14:textId="77777777" w:rsidR="00642F46" w:rsidRDefault="00723A54">
            <w:r>
              <w:rPr>
                <w:sz w:val="18"/>
              </w:rPr>
              <w:t>GPS+气压计楼层级</w:t>
            </w:r>
          </w:p>
        </w:tc>
        <w:tc>
          <w:tcPr>
            <w:tcW w:w="1440" w:type="dxa"/>
          </w:tcPr>
          <w:p w14:paraId="64D08D0C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2FBFE99D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70720738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618BF1B8" w14:textId="77777777" w:rsidR="00642F46" w:rsidRDefault="00723A54">
            <w:r>
              <w:rPr>
                <w:sz w:val="18"/>
              </w:rPr>
              <w:t>无</w:t>
            </w:r>
          </w:p>
        </w:tc>
      </w:tr>
      <w:tr w:rsidR="00642F46" w14:paraId="575C9F12" w14:textId="77777777">
        <w:tc>
          <w:tcPr>
            <w:tcW w:w="1440" w:type="dxa"/>
          </w:tcPr>
          <w:p w14:paraId="2FFBFCA0" w14:textId="77777777" w:rsidR="00642F46" w:rsidRDefault="00723A54">
            <w:r>
              <w:rPr>
                <w:sz w:val="18"/>
              </w:rPr>
              <w:t>**隐私保护**</w:t>
            </w:r>
          </w:p>
        </w:tc>
        <w:tc>
          <w:tcPr>
            <w:tcW w:w="1440" w:type="dxa"/>
          </w:tcPr>
          <w:p w14:paraId="71175F3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全端侧，数据不出设备</w:t>
            </w:r>
          </w:p>
        </w:tc>
        <w:tc>
          <w:tcPr>
            <w:tcW w:w="1440" w:type="dxa"/>
          </w:tcPr>
          <w:p w14:paraId="28AC99B3" w14:textId="77777777" w:rsidR="00642F46" w:rsidRDefault="00723A54">
            <w:r>
              <w:rPr>
                <w:sz w:val="18"/>
              </w:rPr>
              <w:t>视频上传云端</w:t>
            </w:r>
          </w:p>
        </w:tc>
        <w:tc>
          <w:tcPr>
            <w:tcW w:w="1440" w:type="dxa"/>
          </w:tcPr>
          <w:p w14:paraId="00911DE8" w14:textId="77777777" w:rsidR="00642F46" w:rsidRDefault="00723A54">
            <w:r>
              <w:rPr>
                <w:sz w:val="18"/>
              </w:rPr>
              <w:t>语音上传云端</w:t>
            </w:r>
          </w:p>
        </w:tc>
        <w:tc>
          <w:tcPr>
            <w:tcW w:w="1440" w:type="dxa"/>
          </w:tcPr>
          <w:p w14:paraId="5A34F165" w14:textId="77777777" w:rsidR="00642F46" w:rsidRDefault="00723A54">
            <w:r>
              <w:rPr>
                <w:sz w:val="18"/>
              </w:rPr>
              <w:t>本地</w:t>
            </w:r>
          </w:p>
        </w:tc>
        <w:tc>
          <w:tcPr>
            <w:tcW w:w="1440" w:type="dxa"/>
          </w:tcPr>
          <w:p w14:paraId="3C1D9EA9" w14:textId="77777777" w:rsidR="00642F46" w:rsidRDefault="00723A54">
            <w:r>
              <w:rPr>
                <w:sz w:val="18"/>
              </w:rPr>
              <w:t>本地</w:t>
            </w:r>
          </w:p>
        </w:tc>
      </w:tr>
      <w:tr w:rsidR="00642F46" w14:paraId="23A47F2E" w14:textId="77777777">
        <w:tc>
          <w:tcPr>
            <w:tcW w:w="1440" w:type="dxa"/>
          </w:tcPr>
          <w:p w14:paraId="174F620A" w14:textId="77777777" w:rsidR="00642F46" w:rsidRDefault="00723A54">
            <w:r>
              <w:rPr>
                <w:sz w:val="18"/>
              </w:rPr>
              <w:t>**离线可用**</w:t>
            </w:r>
          </w:p>
        </w:tc>
        <w:tc>
          <w:tcPr>
            <w:tcW w:w="1440" w:type="dxa"/>
          </w:tcPr>
          <w:p w14:paraId="5B70CDB5" w14:textId="77777777" w:rsidR="00642F46" w:rsidRDefault="00723A54">
            <w:r>
              <w:rPr>
                <w:sz w:val="18"/>
              </w:rPr>
              <w:t>完全离线</w:t>
            </w:r>
          </w:p>
        </w:tc>
        <w:tc>
          <w:tcPr>
            <w:tcW w:w="1440" w:type="dxa"/>
          </w:tcPr>
          <w:p w14:paraId="11907BD0" w14:textId="77777777" w:rsidR="00642F46" w:rsidRDefault="00723A54">
            <w:r>
              <w:rPr>
                <w:sz w:val="18"/>
              </w:rPr>
              <w:t>需联网</w:t>
            </w:r>
          </w:p>
        </w:tc>
        <w:tc>
          <w:tcPr>
            <w:tcW w:w="1440" w:type="dxa"/>
          </w:tcPr>
          <w:p w14:paraId="6EEA92FB" w14:textId="77777777" w:rsidR="00642F46" w:rsidRDefault="00723A54">
            <w:r>
              <w:rPr>
                <w:sz w:val="18"/>
              </w:rPr>
              <w:t>需联网</w:t>
            </w:r>
          </w:p>
        </w:tc>
        <w:tc>
          <w:tcPr>
            <w:tcW w:w="1440" w:type="dxa"/>
          </w:tcPr>
          <w:p w14:paraId="38159EC5" w14:textId="77777777" w:rsidR="00642F46" w:rsidRDefault="00723A54">
            <w:r>
              <w:rPr>
                <w:sz w:val="18"/>
              </w:rPr>
              <w:t>完全离线</w:t>
            </w:r>
          </w:p>
        </w:tc>
        <w:tc>
          <w:tcPr>
            <w:tcW w:w="1440" w:type="dxa"/>
          </w:tcPr>
          <w:p w14:paraId="3078C183" w14:textId="77777777" w:rsidR="00642F46" w:rsidRDefault="00723A54">
            <w:r>
              <w:rPr>
                <w:sz w:val="18"/>
              </w:rPr>
              <w:t>完全离线</w:t>
            </w:r>
          </w:p>
        </w:tc>
      </w:tr>
      <w:tr w:rsidR="00642F46" w14:paraId="16D7FD59" w14:textId="77777777">
        <w:tc>
          <w:tcPr>
            <w:tcW w:w="1440" w:type="dxa"/>
          </w:tcPr>
          <w:p w14:paraId="78AFD136" w14:textId="77777777" w:rsidR="00642F46" w:rsidRDefault="00723A54">
            <w:r>
              <w:rPr>
                <w:sz w:val="18"/>
              </w:rPr>
              <w:t>**家属端**</w:t>
            </w:r>
          </w:p>
        </w:tc>
        <w:tc>
          <w:tcPr>
            <w:tcW w:w="1440" w:type="dxa"/>
          </w:tcPr>
          <w:p w14:paraId="0BFA0C17" w14:textId="77777777" w:rsidR="00642F46" w:rsidRDefault="00723A54">
            <w:r>
              <w:rPr>
                <w:sz w:val="18"/>
              </w:rPr>
              <w:t>专属APP+小程序</w:t>
            </w:r>
          </w:p>
        </w:tc>
        <w:tc>
          <w:tcPr>
            <w:tcW w:w="1440" w:type="dxa"/>
          </w:tcPr>
          <w:p w14:paraId="12AE916B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4E0D7F27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76D3C75E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359456F0" w14:textId="77777777" w:rsidR="00642F46" w:rsidRDefault="00723A54">
            <w:r>
              <w:rPr>
                <w:sz w:val="18"/>
              </w:rPr>
              <w:t>无</w:t>
            </w:r>
          </w:p>
        </w:tc>
      </w:tr>
      <w:tr w:rsidR="00642F46" w14:paraId="60464FB3" w14:textId="77777777">
        <w:tc>
          <w:tcPr>
            <w:tcW w:w="1440" w:type="dxa"/>
          </w:tcPr>
          <w:p w14:paraId="771EEFBC" w14:textId="77777777" w:rsidR="00642F46" w:rsidRDefault="00723A54">
            <w:r>
              <w:rPr>
                <w:sz w:val="18"/>
              </w:rPr>
              <w:t>**服务用户**</w:t>
            </w:r>
          </w:p>
        </w:tc>
        <w:tc>
          <w:tcPr>
            <w:tcW w:w="1440" w:type="dxa"/>
          </w:tcPr>
          <w:p w14:paraId="78DFE62C" w14:textId="77777777" w:rsidR="00642F46" w:rsidRDefault="00723A54">
            <w:r>
              <w:rPr>
                <w:sz w:val="18"/>
              </w:rPr>
              <w:t>开发中</w:t>
            </w:r>
          </w:p>
        </w:tc>
        <w:tc>
          <w:tcPr>
            <w:tcW w:w="1440" w:type="dxa"/>
          </w:tcPr>
          <w:p w14:paraId="408E0EF6" w14:textId="77777777" w:rsidR="00642F46" w:rsidRDefault="00723A54">
            <w:r>
              <w:rPr>
                <w:sz w:val="18"/>
              </w:rPr>
              <w:t>6万+</w:t>
            </w:r>
          </w:p>
        </w:tc>
        <w:tc>
          <w:tcPr>
            <w:tcW w:w="1440" w:type="dxa"/>
          </w:tcPr>
          <w:p w14:paraId="24E0B947" w14:textId="77777777" w:rsidR="00642F46" w:rsidRDefault="00723A54">
            <w:r>
              <w:rPr>
                <w:sz w:val="18"/>
              </w:rPr>
              <w:t>100万+</w:t>
            </w:r>
          </w:p>
        </w:tc>
        <w:tc>
          <w:tcPr>
            <w:tcW w:w="1440" w:type="dxa"/>
          </w:tcPr>
          <w:p w14:paraId="5C309E53" w14:textId="77777777" w:rsidR="00642F46" w:rsidRDefault="00723A54">
            <w:r>
              <w:rPr>
                <w:sz w:val="18"/>
              </w:rPr>
              <w:t>500万+下载</w:t>
            </w:r>
          </w:p>
        </w:tc>
        <w:tc>
          <w:tcPr>
            <w:tcW w:w="1440" w:type="dxa"/>
          </w:tcPr>
          <w:p w14:paraId="5036C592" w14:textId="77777777" w:rsidR="00642F46" w:rsidRDefault="00723A54">
            <w:r>
              <w:rPr>
                <w:sz w:val="18"/>
              </w:rPr>
              <w:t>小米手机内置</w:t>
            </w:r>
          </w:p>
        </w:tc>
      </w:tr>
      <w:tr w:rsidR="00642F46" w14:paraId="5EBE48F1" w14:textId="77777777">
        <w:tc>
          <w:tcPr>
            <w:tcW w:w="1440" w:type="dxa"/>
          </w:tcPr>
          <w:p w14:paraId="046C61D2" w14:textId="77777777" w:rsidR="00642F46" w:rsidRDefault="00723A54">
            <w:r>
              <w:rPr>
                <w:sz w:val="18"/>
              </w:rPr>
              <w:t>**商业模式**</w:t>
            </w:r>
          </w:p>
        </w:tc>
        <w:tc>
          <w:tcPr>
            <w:tcW w:w="1440" w:type="dxa"/>
          </w:tcPr>
          <w:p w14:paraId="4CF155F5" w14:textId="77777777" w:rsidR="00642F46" w:rsidRDefault="00723A54">
            <w:r>
              <w:rPr>
                <w:sz w:val="18"/>
              </w:rPr>
              <w:t>增值服务+政府采购</w:t>
            </w:r>
          </w:p>
        </w:tc>
        <w:tc>
          <w:tcPr>
            <w:tcW w:w="1440" w:type="dxa"/>
          </w:tcPr>
          <w:p w14:paraId="617B7956" w14:textId="77777777" w:rsidR="00642F46" w:rsidRDefault="00723A54">
            <w:r>
              <w:rPr>
                <w:sz w:val="18"/>
              </w:rPr>
              <w:t>政府购买服务</w:t>
            </w:r>
          </w:p>
        </w:tc>
        <w:tc>
          <w:tcPr>
            <w:tcW w:w="1440" w:type="dxa"/>
          </w:tcPr>
          <w:p w14:paraId="58EAB035" w14:textId="77777777" w:rsidR="00642F46" w:rsidRDefault="00723A54">
            <w:r>
              <w:rPr>
                <w:sz w:val="18"/>
              </w:rPr>
              <w:t>广告+会员</w:t>
            </w:r>
          </w:p>
        </w:tc>
        <w:tc>
          <w:tcPr>
            <w:tcW w:w="1440" w:type="dxa"/>
          </w:tcPr>
          <w:p w14:paraId="3E76C489" w14:textId="77777777" w:rsidR="00642F46" w:rsidRDefault="00723A54">
            <w:r>
              <w:rPr>
                <w:sz w:val="18"/>
              </w:rPr>
              <w:t>免费</w:t>
            </w:r>
          </w:p>
        </w:tc>
        <w:tc>
          <w:tcPr>
            <w:tcW w:w="1440" w:type="dxa"/>
          </w:tcPr>
          <w:p w14:paraId="6D5E8918" w14:textId="77777777" w:rsidR="00642F46" w:rsidRDefault="00723A54">
            <w:r>
              <w:rPr>
                <w:sz w:val="18"/>
              </w:rPr>
              <w:t>硬件捆绑</w:t>
            </w:r>
          </w:p>
        </w:tc>
      </w:tr>
      <w:tr w:rsidR="00642F46" w14:paraId="0279539B" w14:textId="77777777">
        <w:tc>
          <w:tcPr>
            <w:tcW w:w="1440" w:type="dxa"/>
          </w:tcPr>
          <w:p w14:paraId="45011CB1" w14:textId="77777777" w:rsidR="00642F46" w:rsidRDefault="00723A54">
            <w:r>
              <w:rPr>
                <w:sz w:val="18"/>
              </w:rPr>
              <w:t>**价格识别**</w:t>
            </w:r>
          </w:p>
        </w:tc>
        <w:tc>
          <w:tcPr>
            <w:tcW w:w="1440" w:type="dxa"/>
          </w:tcPr>
          <w:p w14:paraId="56B695A8" w14:textId="77777777" w:rsidR="00642F46" w:rsidRDefault="00723A54">
            <w:r>
              <w:rPr>
                <w:sz w:val="18"/>
              </w:rPr>
              <w:t>OCR+80+商品</w:t>
            </w:r>
            <w:r>
              <w:rPr>
                <w:sz w:val="18"/>
              </w:rPr>
              <w:lastRenderedPageBreak/>
              <w:t>库</w:t>
            </w:r>
          </w:p>
        </w:tc>
        <w:tc>
          <w:tcPr>
            <w:tcW w:w="1440" w:type="dxa"/>
          </w:tcPr>
          <w:p w14:paraId="35982254" w14:textId="77777777" w:rsidR="00642F46" w:rsidRDefault="00723A54">
            <w:r>
              <w:rPr>
                <w:sz w:val="18"/>
              </w:rPr>
              <w:lastRenderedPageBreak/>
              <w:t>无</w:t>
            </w:r>
          </w:p>
        </w:tc>
        <w:tc>
          <w:tcPr>
            <w:tcW w:w="1440" w:type="dxa"/>
          </w:tcPr>
          <w:p w14:paraId="2869B141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79C1E20D" w14:textId="77777777" w:rsidR="00642F46" w:rsidRDefault="00723A54">
            <w:r>
              <w:rPr>
                <w:sz w:val="18"/>
              </w:rPr>
              <w:t>无</w:t>
            </w:r>
          </w:p>
        </w:tc>
        <w:tc>
          <w:tcPr>
            <w:tcW w:w="1440" w:type="dxa"/>
          </w:tcPr>
          <w:p w14:paraId="1E0A0BF4" w14:textId="77777777" w:rsidR="00642F46" w:rsidRDefault="00723A54">
            <w:r>
              <w:rPr>
                <w:sz w:val="18"/>
              </w:rPr>
              <w:t>无</w:t>
            </w:r>
          </w:p>
        </w:tc>
      </w:tr>
    </w:tbl>
    <w:p w14:paraId="03890B1F" w14:textId="77777777" w:rsidR="00642F46" w:rsidRDefault="00642F46"/>
    <w:p w14:paraId="3B7C6561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6.2 竞品详细分析（含致命缺陷）</w:t>
      </w:r>
    </w:p>
    <w:p w14:paraId="2E49FECA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畅听无碍（哈尔滨亿时代 + 华为）</w:t>
      </w:r>
    </w:p>
    <w:p w14:paraId="67C05DA7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优势</w:t>
      </w:r>
      <w:r>
        <w:rPr>
          <w:lang w:eastAsia="zh-CN"/>
        </w:rPr>
        <w:t>：政府背书，华为品牌加持，已服务6万+用户，覆盖杭州、广州、深圳、哈尔滨等城市医院和政务中心</w:t>
      </w:r>
    </w:p>
    <w:p w14:paraId="59D5BA7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致命缺陷</w:t>
      </w:r>
      <w:r>
        <w:rPr>
          <w:lang w:eastAsia="zh-CN"/>
        </w:rPr>
        <w:t>：</w:t>
      </w:r>
    </w:p>
    <w:p w14:paraId="775E54A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完全依赖人工</w:t>
      </w:r>
      <w:r>
        <w:rPr>
          <w:lang w:eastAsia="zh-CN"/>
        </w:rPr>
        <w:t>：本质上是一个"远程视频通话平台"，用户打手语 → 摄像头传视频 → 云端手语老师看 → 翻译成文字/语音传回来。高峰期排队15-30分钟，紧急情况根本来不及</w:t>
      </w:r>
    </w:p>
    <w:p w14:paraId="78E3193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隐私裸奔</w:t>
      </w:r>
      <w:r>
        <w:rPr>
          <w:lang w:eastAsia="zh-CN"/>
        </w:rPr>
        <w:t>：用户视频全程上传云端，理论上手语翻译老师可以看到用户家中的一切</w:t>
      </w:r>
    </w:p>
    <w:p w14:paraId="3B4BE90A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非7×24</w:t>
      </w:r>
      <w:r>
        <w:rPr>
          <w:lang w:eastAsia="zh-CN"/>
        </w:rPr>
        <w:t>：人工翻译有下班时间，夜间和节假日无法服务</w:t>
      </w:r>
    </w:p>
    <w:p w14:paraId="6A38012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不可规模化</w:t>
      </w:r>
      <w:r>
        <w:rPr>
          <w:lang w:eastAsia="zh-CN"/>
        </w:rPr>
        <w:t>：每增加一个用户就需要增加手语翻译人力，线性成本，无法通过技术降本</w:t>
      </w:r>
    </w:p>
    <w:p w14:paraId="0191B4FA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与我们的差异</w:t>
      </w:r>
      <w:r>
        <w:rPr>
          <w:lang w:eastAsia="zh-CN"/>
        </w:rPr>
        <w:t>：畅听无碍是"人+平台"模式，我们是"AI+端侧"模式，</w:t>
      </w:r>
      <w:r>
        <w:rPr>
          <w:b/>
          <w:lang w:eastAsia="zh-CN"/>
        </w:rPr>
        <w:t>他们是呼叫中心，我们是AI助手</w:t>
      </w:r>
      <w:r>
        <w:rPr>
          <w:lang w:eastAsia="zh-CN"/>
        </w:rPr>
        <w:t>。他们需要排队等人工，我们实时响应；他们上传视频，我们数据不出设备</w:t>
      </w:r>
    </w:p>
    <w:p w14:paraId="4DD892F1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音书</w:t>
      </w:r>
    </w:p>
    <w:p w14:paraId="088A0345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优势</w:t>
      </w:r>
      <w:r>
        <w:rPr>
          <w:lang w:eastAsia="zh-CN"/>
        </w:rPr>
        <w:t>：用户量大（100万+），语音转文字成熟，社区运营好</w:t>
      </w:r>
    </w:p>
    <w:p w14:paraId="31AC133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致命缺陷</w:t>
      </w:r>
      <w:r>
        <w:rPr>
          <w:lang w:eastAsia="zh-CN"/>
        </w:rPr>
        <w:t>：</w:t>
      </w:r>
    </w:p>
    <w:p w14:paraId="316A9BDF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单向残废</w:t>
      </w:r>
      <w:r>
        <w:rPr>
          <w:lang w:eastAsia="zh-CN"/>
        </w:rPr>
        <w:t>：只能把声音变成文字（听人→听障），无法把手语变成声音（听障→听人）。听障人士只能"听"，不能"说"</w:t>
      </w:r>
    </w:p>
    <w:p w14:paraId="61EA80E4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必须联网</w:t>
      </w:r>
      <w:r>
        <w:rPr>
          <w:lang w:eastAsia="zh-CN"/>
        </w:rPr>
        <w:t>：所有语音识别在云端处理，无网络等于废掉</w:t>
      </w:r>
    </w:p>
    <w:p w14:paraId="7C5FA495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无SOS能力</w:t>
      </w:r>
      <w:r>
        <w:rPr>
          <w:lang w:eastAsia="zh-CN"/>
        </w:rPr>
        <w:t>：纯沟通工具，没有安全防护功能</w:t>
      </w:r>
    </w:p>
    <w:p w14:paraId="7C39EEB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隐私风险</w:t>
      </w:r>
      <w:r>
        <w:rPr>
          <w:lang w:eastAsia="zh-CN"/>
        </w:rPr>
        <w:t>：用户语音数据上传云端处理</w:t>
      </w:r>
    </w:p>
    <w:p w14:paraId="55872B8F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与我们的差异</w:t>
      </w:r>
      <w:r>
        <w:rPr>
          <w:lang w:eastAsia="zh-CN"/>
        </w:rPr>
        <w:t>：音书解决"听"的问题，我们解决"听+说+安全"三位一体</w:t>
      </w:r>
    </w:p>
    <w:p w14:paraId="3D9EE165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手语翻译官</w:t>
      </w:r>
    </w:p>
    <w:p w14:paraId="1339AE5F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优势</w:t>
      </w:r>
      <w:r>
        <w:rPr>
          <w:lang w:eastAsia="zh-CN"/>
        </w:rPr>
        <w:t>：下载量高（500万+），手语词典内容丰富</w:t>
      </w:r>
    </w:p>
    <w:p w14:paraId="26E31B59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b/>
          <w:lang w:eastAsia="zh-CN"/>
        </w:rPr>
        <w:t>致命缺陷</w:t>
      </w:r>
      <w:r>
        <w:rPr>
          <w:lang w:eastAsia="zh-CN"/>
        </w:rPr>
        <w:t>：</w:t>
      </w:r>
    </w:p>
    <w:p w14:paraId="719CFEF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本质是词典</w:t>
      </w:r>
      <w:r>
        <w:rPr>
          <w:lang w:eastAsia="zh-CN"/>
        </w:rPr>
        <w:t>：只是把静态手语图片/视频展示给用户看，不具备实时识别和翻译能力。就像一本"手语字典"，查可以，但不能帮你翻译</w:t>
      </w:r>
    </w:p>
    <w:p w14:paraId="2EED6D0C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无AI能力</w:t>
      </w:r>
      <w:r>
        <w:rPr>
          <w:lang w:eastAsia="zh-CN"/>
        </w:rPr>
        <w:t>：没有摄像头实时识别，没有手势→文字转换，没有反向翻译</w:t>
      </w:r>
    </w:p>
    <w:p w14:paraId="657D24D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定位错误</w:t>
      </w:r>
      <w:r>
        <w:rPr>
          <w:lang w:eastAsia="zh-CN"/>
        </w:rPr>
        <w:t>：是学习工具，不是辅助工具。听障人士需要的是"帮我沟通"，不是"教我手语"</w:t>
      </w:r>
    </w:p>
    <w:p w14:paraId="0CFA86BA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与我们的差异</w:t>
      </w:r>
      <w:r>
        <w:rPr>
          <w:lang w:eastAsia="zh-CN"/>
        </w:rPr>
        <w:t>：他们是教科书，我们是翻译官</w:t>
      </w:r>
    </w:p>
    <w:p w14:paraId="020F3968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6.3 为什么竞品做不到我们在做的事？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30"/>
        <w:gridCol w:w="1430"/>
        <w:gridCol w:w="1431"/>
        <w:gridCol w:w="1431"/>
        <w:gridCol w:w="1435"/>
        <w:gridCol w:w="1699"/>
      </w:tblGrid>
      <w:tr w:rsidR="00642F46" w14:paraId="36E69784" w14:textId="77777777">
        <w:tc>
          <w:tcPr>
            <w:tcW w:w="1440" w:type="dxa"/>
            <w:shd w:val="clear" w:color="auto" w:fill="D6E4F0"/>
          </w:tcPr>
          <w:p w14:paraId="1D1A083A" w14:textId="77777777" w:rsidR="00642F46" w:rsidRDefault="00723A54">
            <w:r>
              <w:rPr>
                <w:b/>
                <w:sz w:val="18"/>
              </w:rPr>
              <w:t>能力</w:t>
            </w:r>
          </w:p>
        </w:tc>
        <w:tc>
          <w:tcPr>
            <w:tcW w:w="1440" w:type="dxa"/>
            <w:shd w:val="clear" w:color="auto" w:fill="D6E4F0"/>
          </w:tcPr>
          <w:p w14:paraId="0ABA4A74" w14:textId="77777777" w:rsidR="00642F46" w:rsidRDefault="00723A54">
            <w:r>
              <w:rPr>
                <w:b/>
                <w:sz w:val="18"/>
              </w:rPr>
              <w:t>畅听无碍</w:t>
            </w:r>
          </w:p>
        </w:tc>
        <w:tc>
          <w:tcPr>
            <w:tcW w:w="1440" w:type="dxa"/>
            <w:shd w:val="clear" w:color="auto" w:fill="D6E4F0"/>
          </w:tcPr>
          <w:p w14:paraId="27C70328" w14:textId="77777777" w:rsidR="00642F46" w:rsidRDefault="00723A54">
            <w:r>
              <w:rPr>
                <w:b/>
                <w:sz w:val="18"/>
              </w:rPr>
              <w:t>音书</w:t>
            </w:r>
          </w:p>
        </w:tc>
        <w:tc>
          <w:tcPr>
            <w:tcW w:w="1440" w:type="dxa"/>
            <w:shd w:val="clear" w:color="auto" w:fill="D6E4F0"/>
          </w:tcPr>
          <w:p w14:paraId="18D0E628" w14:textId="77777777" w:rsidR="00642F46" w:rsidRDefault="00723A54">
            <w:r>
              <w:rPr>
                <w:b/>
                <w:sz w:val="18"/>
              </w:rPr>
              <w:t>手语翻译官</w:t>
            </w:r>
          </w:p>
        </w:tc>
        <w:tc>
          <w:tcPr>
            <w:tcW w:w="1440" w:type="dxa"/>
            <w:shd w:val="clear" w:color="auto" w:fill="D6E4F0"/>
          </w:tcPr>
          <w:p w14:paraId="211A5118" w14:textId="77777777" w:rsidR="00642F46" w:rsidRDefault="00723A54">
            <w:r>
              <w:rPr>
                <w:b/>
                <w:sz w:val="18"/>
              </w:rPr>
              <w:t>微光同行</w:t>
            </w:r>
          </w:p>
        </w:tc>
        <w:tc>
          <w:tcPr>
            <w:tcW w:w="1440" w:type="dxa"/>
            <w:shd w:val="clear" w:color="auto" w:fill="D6E4F0"/>
          </w:tcPr>
          <w:p w14:paraId="09A5C0EA" w14:textId="77777777" w:rsidR="00642F46" w:rsidRDefault="00723A54">
            <w:r>
              <w:rPr>
                <w:b/>
                <w:sz w:val="18"/>
              </w:rPr>
              <w:t>技术门槛</w:t>
            </w:r>
          </w:p>
        </w:tc>
      </w:tr>
      <w:tr w:rsidR="00642F46" w14:paraId="1148E20D" w14:textId="77777777">
        <w:tc>
          <w:tcPr>
            <w:tcW w:w="1440" w:type="dxa"/>
          </w:tcPr>
          <w:p w14:paraId="474F79DF" w14:textId="77777777" w:rsidR="00642F46" w:rsidRDefault="00723A54">
            <w:r>
              <w:rPr>
                <w:sz w:val="18"/>
              </w:rPr>
              <w:t>手语→文字</w:t>
            </w:r>
          </w:p>
        </w:tc>
        <w:tc>
          <w:tcPr>
            <w:tcW w:w="1440" w:type="dxa"/>
          </w:tcPr>
          <w:p w14:paraId="4F032E76" w14:textId="77777777" w:rsidR="00642F46" w:rsidRDefault="00723A54">
            <w:r>
              <w:rPr>
                <w:sz w:val="18"/>
              </w:rPr>
              <w:t>依赖人工</w:t>
            </w:r>
          </w:p>
        </w:tc>
        <w:tc>
          <w:tcPr>
            <w:tcW w:w="1440" w:type="dxa"/>
          </w:tcPr>
          <w:p w14:paraId="481A4586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32EA0BA9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57CE0E09" w14:textId="77777777" w:rsidR="00642F46" w:rsidRDefault="00723A54">
            <w:r>
              <w:rPr>
                <w:sz w:val="18"/>
              </w:rPr>
              <w:t>AI端侧实时</w:t>
            </w:r>
          </w:p>
        </w:tc>
        <w:tc>
          <w:tcPr>
            <w:tcW w:w="1440" w:type="dxa"/>
          </w:tcPr>
          <w:p w14:paraId="16FD5F97" w14:textId="77777777" w:rsidR="00642F46" w:rsidRDefault="00723A54">
            <w:r>
              <w:rPr>
                <w:sz w:val="18"/>
              </w:rPr>
              <w:t>需自研GestureVectorDB</w:t>
            </w:r>
          </w:p>
        </w:tc>
      </w:tr>
      <w:tr w:rsidR="00642F46" w14:paraId="749EAA61" w14:textId="77777777">
        <w:tc>
          <w:tcPr>
            <w:tcW w:w="1440" w:type="dxa"/>
          </w:tcPr>
          <w:p w14:paraId="3414B70F" w14:textId="77777777" w:rsidR="00642F46" w:rsidRDefault="00723A54">
            <w:r>
              <w:rPr>
                <w:sz w:val="18"/>
              </w:rPr>
              <w:t>文字→手语</w:t>
            </w:r>
          </w:p>
        </w:tc>
        <w:tc>
          <w:tcPr>
            <w:tcW w:w="1440" w:type="dxa"/>
          </w:tcPr>
          <w:p w14:paraId="19BF85FB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6383A541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4C679BDC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3DD31A51" w14:textId="77777777" w:rsidR="00642F46" w:rsidRDefault="00723A54">
            <w:r>
              <w:rPr>
                <w:sz w:val="18"/>
              </w:rPr>
              <w:t>SignLLM驱动</w:t>
            </w:r>
          </w:p>
        </w:tc>
        <w:tc>
          <w:tcPr>
            <w:tcW w:w="1440" w:type="dxa"/>
          </w:tcPr>
          <w:p w14:paraId="66A575A2" w14:textId="77777777" w:rsidR="00642F46" w:rsidRDefault="00723A54">
            <w:r>
              <w:rPr>
                <w:sz w:val="18"/>
              </w:rPr>
              <w:t>需集成大语言模型</w:t>
            </w:r>
          </w:p>
        </w:tc>
      </w:tr>
      <w:tr w:rsidR="00642F46" w14:paraId="243FF0E5" w14:textId="77777777">
        <w:tc>
          <w:tcPr>
            <w:tcW w:w="1440" w:type="dxa"/>
          </w:tcPr>
          <w:p w14:paraId="05FB45FA" w14:textId="77777777" w:rsidR="00642F46" w:rsidRDefault="00723A54">
            <w:r>
              <w:rPr>
                <w:sz w:val="18"/>
              </w:rPr>
              <w:t>SOS紧急求助</w:t>
            </w:r>
          </w:p>
        </w:tc>
        <w:tc>
          <w:tcPr>
            <w:tcW w:w="1440" w:type="dxa"/>
          </w:tcPr>
          <w:p w14:paraId="13B82951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1B15C352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2CF2F1CA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7F32936B" w14:textId="77777777" w:rsidR="00642F46" w:rsidRDefault="00723A54">
            <w:r>
              <w:rPr>
                <w:sz w:val="18"/>
              </w:rPr>
              <w:t>手势触发+楼层定位</w:t>
            </w:r>
          </w:p>
        </w:tc>
        <w:tc>
          <w:tcPr>
            <w:tcW w:w="1440" w:type="dxa"/>
          </w:tcPr>
          <w:p w14:paraId="524E632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需GPS+气压计+手势融合</w:t>
            </w:r>
          </w:p>
        </w:tc>
      </w:tr>
      <w:tr w:rsidR="00642F46" w14:paraId="102F9013" w14:textId="77777777">
        <w:tc>
          <w:tcPr>
            <w:tcW w:w="1440" w:type="dxa"/>
          </w:tcPr>
          <w:p w14:paraId="44094D78" w14:textId="77777777" w:rsidR="00642F46" w:rsidRDefault="00723A54">
            <w:r>
              <w:rPr>
                <w:sz w:val="18"/>
              </w:rPr>
              <w:t>离线运行</w:t>
            </w:r>
          </w:p>
        </w:tc>
        <w:tc>
          <w:tcPr>
            <w:tcW w:w="1440" w:type="dxa"/>
          </w:tcPr>
          <w:p w14:paraId="33EDCAFD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44910FF2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0C1D8E0F" w14:textId="77777777" w:rsidR="00642F46" w:rsidRDefault="00723A54">
            <w:r>
              <w:rPr>
                <w:sz w:val="18"/>
              </w:rPr>
              <w:t>✅</w:t>
            </w:r>
          </w:p>
        </w:tc>
        <w:tc>
          <w:tcPr>
            <w:tcW w:w="1440" w:type="dxa"/>
          </w:tcPr>
          <w:p w14:paraId="64DF9270" w14:textId="77777777" w:rsidR="00642F46" w:rsidRDefault="00723A54">
            <w:r>
              <w:rPr>
                <w:sz w:val="18"/>
              </w:rPr>
              <w:t>✅</w:t>
            </w:r>
          </w:p>
        </w:tc>
        <w:tc>
          <w:tcPr>
            <w:tcW w:w="1440" w:type="dxa"/>
          </w:tcPr>
          <w:p w14:paraId="7001CD58" w14:textId="77777777" w:rsidR="00642F46" w:rsidRDefault="00723A54">
            <w:r>
              <w:rPr>
                <w:sz w:val="18"/>
              </w:rPr>
              <w:t>需全端侧AI架构</w:t>
            </w:r>
          </w:p>
        </w:tc>
      </w:tr>
      <w:tr w:rsidR="00642F46" w14:paraId="6AC2D6F4" w14:textId="77777777">
        <w:tc>
          <w:tcPr>
            <w:tcW w:w="1440" w:type="dxa"/>
          </w:tcPr>
          <w:p w14:paraId="0BB6D9FC" w14:textId="77777777" w:rsidR="00642F46" w:rsidRDefault="00723A54">
            <w:r>
              <w:rPr>
                <w:sz w:val="18"/>
              </w:rPr>
              <w:t>隐私保护</w:t>
            </w:r>
          </w:p>
        </w:tc>
        <w:tc>
          <w:tcPr>
            <w:tcW w:w="1440" w:type="dxa"/>
          </w:tcPr>
          <w:p w14:paraId="00D54B0D" w14:textId="77777777" w:rsidR="00642F46" w:rsidRDefault="00723A54">
            <w:r>
              <w:rPr>
                <w:sz w:val="18"/>
              </w:rPr>
              <w:t>❌视频上传</w:t>
            </w:r>
          </w:p>
        </w:tc>
        <w:tc>
          <w:tcPr>
            <w:tcW w:w="1440" w:type="dxa"/>
          </w:tcPr>
          <w:p w14:paraId="11ACF589" w14:textId="77777777" w:rsidR="00642F46" w:rsidRDefault="00723A54">
            <w:r>
              <w:rPr>
                <w:sz w:val="18"/>
              </w:rPr>
              <w:t>❌语音上传</w:t>
            </w:r>
          </w:p>
        </w:tc>
        <w:tc>
          <w:tcPr>
            <w:tcW w:w="1440" w:type="dxa"/>
          </w:tcPr>
          <w:p w14:paraId="33544B02" w14:textId="77777777" w:rsidR="00642F46" w:rsidRDefault="00723A54">
            <w:r>
              <w:rPr>
                <w:sz w:val="18"/>
              </w:rPr>
              <w:t>✅</w:t>
            </w:r>
          </w:p>
        </w:tc>
        <w:tc>
          <w:tcPr>
            <w:tcW w:w="1440" w:type="dxa"/>
          </w:tcPr>
          <w:p w14:paraId="43CE6095" w14:textId="77777777" w:rsidR="00642F46" w:rsidRDefault="00723A54">
            <w:r>
              <w:rPr>
                <w:sz w:val="18"/>
              </w:rPr>
              <w:t>✅零数据上传</w:t>
            </w:r>
          </w:p>
        </w:tc>
        <w:tc>
          <w:tcPr>
            <w:tcW w:w="1440" w:type="dxa"/>
          </w:tcPr>
          <w:p w14:paraId="5F5C15F2" w14:textId="77777777" w:rsidR="00642F46" w:rsidRDefault="00723A54">
            <w:r>
              <w:rPr>
                <w:sz w:val="18"/>
              </w:rPr>
              <w:t>需架构级设计</w:t>
            </w:r>
          </w:p>
        </w:tc>
      </w:tr>
      <w:tr w:rsidR="00642F46" w14:paraId="0F9B642F" w14:textId="77777777">
        <w:tc>
          <w:tcPr>
            <w:tcW w:w="1440" w:type="dxa"/>
          </w:tcPr>
          <w:p w14:paraId="4FBD3A03" w14:textId="77777777" w:rsidR="00642F46" w:rsidRDefault="00723A54">
            <w:r>
              <w:rPr>
                <w:sz w:val="18"/>
              </w:rPr>
              <w:t>家属端联动</w:t>
            </w:r>
          </w:p>
        </w:tc>
        <w:tc>
          <w:tcPr>
            <w:tcW w:w="1440" w:type="dxa"/>
          </w:tcPr>
          <w:p w14:paraId="29676A18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7F5DEEDC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51A16D73" w14:textId="77777777" w:rsidR="00642F46" w:rsidRDefault="00723A54">
            <w:r>
              <w:rPr>
                <w:sz w:val="18"/>
              </w:rPr>
              <w:t>❌</w:t>
            </w:r>
          </w:p>
        </w:tc>
        <w:tc>
          <w:tcPr>
            <w:tcW w:w="1440" w:type="dxa"/>
          </w:tcPr>
          <w:p w14:paraId="38F0B49D" w14:textId="77777777" w:rsidR="00642F46" w:rsidRDefault="00723A54">
            <w:r>
              <w:rPr>
                <w:sz w:val="18"/>
              </w:rPr>
              <w:t>双端APP+小程序</w:t>
            </w:r>
          </w:p>
        </w:tc>
        <w:tc>
          <w:tcPr>
            <w:tcW w:w="1440" w:type="dxa"/>
          </w:tcPr>
          <w:p w14:paraId="054DAABA" w14:textId="77777777" w:rsidR="00642F46" w:rsidRDefault="00723A54">
            <w:r>
              <w:rPr>
                <w:sz w:val="18"/>
              </w:rPr>
              <w:t>需FCM+后端系统</w:t>
            </w:r>
          </w:p>
        </w:tc>
      </w:tr>
      <w:tr w:rsidR="00642F46" w14:paraId="43E3EE43" w14:textId="77777777">
        <w:tc>
          <w:tcPr>
            <w:tcW w:w="1440" w:type="dxa"/>
          </w:tcPr>
          <w:p w14:paraId="575F24E8" w14:textId="77777777" w:rsidR="00642F46" w:rsidRDefault="00723A54">
            <w:r>
              <w:rPr>
                <w:sz w:val="18"/>
              </w:rPr>
              <w:t>真实用户验证</w:t>
            </w:r>
          </w:p>
        </w:tc>
        <w:tc>
          <w:tcPr>
            <w:tcW w:w="1440" w:type="dxa"/>
          </w:tcPr>
          <w:p w14:paraId="7817BD35" w14:textId="77777777" w:rsidR="00642F46" w:rsidRDefault="00723A54">
            <w:r>
              <w:rPr>
                <w:sz w:val="18"/>
              </w:rPr>
              <w:t>6万+</w:t>
            </w:r>
          </w:p>
        </w:tc>
        <w:tc>
          <w:tcPr>
            <w:tcW w:w="1440" w:type="dxa"/>
          </w:tcPr>
          <w:p w14:paraId="41C28DCB" w14:textId="77777777" w:rsidR="00642F46" w:rsidRDefault="00723A54">
            <w:r>
              <w:rPr>
                <w:sz w:val="18"/>
              </w:rPr>
              <w:t>100万+</w:t>
            </w:r>
          </w:p>
        </w:tc>
        <w:tc>
          <w:tcPr>
            <w:tcW w:w="1440" w:type="dxa"/>
          </w:tcPr>
          <w:p w14:paraId="5FC6822E" w14:textId="77777777" w:rsidR="00642F46" w:rsidRDefault="00723A54">
            <w:r>
              <w:rPr>
                <w:sz w:val="18"/>
              </w:rPr>
              <w:t>500万+下载</w:t>
            </w:r>
          </w:p>
        </w:tc>
        <w:tc>
          <w:tcPr>
            <w:tcW w:w="1440" w:type="dxa"/>
          </w:tcPr>
          <w:p w14:paraId="5D7D0BF4" w14:textId="77777777" w:rsidR="00642F46" w:rsidRDefault="00723A54">
            <w:r>
              <w:rPr>
                <w:sz w:val="18"/>
              </w:rPr>
              <w:t>**心融合基地合作**</w:t>
            </w:r>
          </w:p>
        </w:tc>
        <w:tc>
          <w:tcPr>
            <w:tcW w:w="1440" w:type="dxa"/>
          </w:tcPr>
          <w:p w14:paraId="21408967" w14:textId="77777777" w:rsidR="00642F46" w:rsidRDefault="00723A54">
            <w:r>
              <w:rPr>
                <w:sz w:val="18"/>
              </w:rPr>
              <w:t>需助残行业资源</w:t>
            </w:r>
          </w:p>
        </w:tc>
      </w:tr>
    </w:tbl>
    <w:p w14:paraId="1A3862E0" w14:textId="77777777" w:rsidR="00642F46" w:rsidRDefault="00642F46"/>
    <w:p w14:paraId="0035D963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**核心结论**：竞品要么是"人工平台"（畅听无碍），要么是"单向工具"（音书），要么是"学习软件"（手语翻译官）。**没有一家能做到"AI驱动的双向手语翻译+SOS安全保障+家属端联动"的完整闭环。** 而我们与成都心融合残疾人就业基地的合作，确保了产品从第一天起就基于真实用户需求打磨，而非闭门造车。</w:t>
      </w:r>
    </w:p>
    <w:p w14:paraId="2CE14C4F" w14:textId="77777777" w:rsidR="00642F46" w:rsidRDefault="00723A54">
      <w:r>
        <w:rPr>
          <w:b/>
          <w:sz w:val="26"/>
        </w:rPr>
        <w:t>6.4 差异化竞争壁垒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00B5B3AB" w14:textId="77777777">
        <w:tc>
          <w:tcPr>
            <w:tcW w:w="2880" w:type="dxa"/>
            <w:shd w:val="clear" w:color="auto" w:fill="D6E4F0"/>
          </w:tcPr>
          <w:p w14:paraId="5A394605" w14:textId="77777777" w:rsidR="00642F46" w:rsidRDefault="00723A54">
            <w:r>
              <w:rPr>
                <w:b/>
                <w:sz w:val="18"/>
              </w:rPr>
              <w:t>壁垒类型</w:t>
            </w:r>
          </w:p>
        </w:tc>
        <w:tc>
          <w:tcPr>
            <w:tcW w:w="2880" w:type="dxa"/>
            <w:shd w:val="clear" w:color="auto" w:fill="D6E4F0"/>
          </w:tcPr>
          <w:p w14:paraId="62401571" w14:textId="77777777" w:rsidR="00642F46" w:rsidRDefault="00723A54">
            <w:r>
              <w:rPr>
                <w:b/>
                <w:sz w:val="18"/>
              </w:rPr>
              <w:t>具体内容</w:t>
            </w:r>
          </w:p>
        </w:tc>
        <w:tc>
          <w:tcPr>
            <w:tcW w:w="2880" w:type="dxa"/>
            <w:shd w:val="clear" w:color="auto" w:fill="D6E4F0"/>
          </w:tcPr>
          <w:p w14:paraId="4F8371E8" w14:textId="77777777" w:rsidR="00642F46" w:rsidRDefault="00723A54">
            <w:r>
              <w:rPr>
                <w:b/>
                <w:sz w:val="18"/>
              </w:rPr>
              <w:t>可持续性</w:t>
            </w:r>
          </w:p>
        </w:tc>
      </w:tr>
      <w:tr w:rsidR="00642F46" w14:paraId="1D36304A" w14:textId="77777777">
        <w:tc>
          <w:tcPr>
            <w:tcW w:w="2880" w:type="dxa"/>
          </w:tcPr>
          <w:p w14:paraId="55BA4730" w14:textId="77777777" w:rsidR="00642F46" w:rsidRDefault="00723A54">
            <w:r>
              <w:rPr>
                <w:sz w:val="18"/>
              </w:rPr>
              <w:t>**技术壁垒**</w:t>
            </w:r>
          </w:p>
        </w:tc>
        <w:tc>
          <w:tcPr>
            <w:tcW w:w="2880" w:type="dxa"/>
          </w:tcPr>
          <w:p w14:paraId="6649F2C0" w14:textId="77777777" w:rsidR="00642F46" w:rsidRDefault="00723A54">
            <w:r>
              <w:rPr>
                <w:sz w:val="18"/>
              </w:rPr>
              <w:t>GestureVectorDB + SequenceDetector + SignLLM三层架构</w:t>
            </w:r>
          </w:p>
        </w:tc>
        <w:tc>
          <w:tcPr>
            <w:tcW w:w="2880" w:type="dxa"/>
          </w:tcPr>
          <w:p w14:paraId="3DF28DC9" w14:textId="77777777" w:rsidR="00642F46" w:rsidRDefault="00723A54">
            <w:r>
              <w:rPr>
                <w:sz w:val="18"/>
              </w:rPr>
              <w:t>高（自研算法）</w:t>
            </w:r>
          </w:p>
        </w:tc>
      </w:tr>
      <w:tr w:rsidR="00642F46" w14:paraId="05F0DC90" w14:textId="77777777">
        <w:tc>
          <w:tcPr>
            <w:tcW w:w="2880" w:type="dxa"/>
          </w:tcPr>
          <w:p w14:paraId="42E7394F" w14:textId="77777777" w:rsidR="00642F46" w:rsidRDefault="00723A54">
            <w:r>
              <w:rPr>
                <w:sz w:val="18"/>
              </w:rPr>
              <w:t>**数据壁垒**</w:t>
            </w:r>
          </w:p>
        </w:tc>
        <w:tc>
          <w:tcPr>
            <w:tcW w:w="2880" w:type="dxa"/>
          </w:tcPr>
          <w:p w14:paraId="3B8E6EE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UDP在线学习闭环，用户手势数据持续积累</w:t>
            </w:r>
          </w:p>
        </w:tc>
        <w:tc>
          <w:tcPr>
            <w:tcW w:w="2880" w:type="dxa"/>
          </w:tcPr>
          <w:p w14:paraId="624180A3" w14:textId="77777777" w:rsidR="00642F46" w:rsidRDefault="00723A54">
            <w:r>
              <w:rPr>
                <w:sz w:val="18"/>
              </w:rPr>
              <w:t>中高（先发优势）</w:t>
            </w:r>
          </w:p>
        </w:tc>
      </w:tr>
      <w:tr w:rsidR="00642F46" w14:paraId="010EE609" w14:textId="77777777">
        <w:tc>
          <w:tcPr>
            <w:tcW w:w="2880" w:type="dxa"/>
          </w:tcPr>
          <w:p w14:paraId="044A30A5" w14:textId="77777777" w:rsidR="00642F46" w:rsidRDefault="00723A54">
            <w:r>
              <w:rPr>
                <w:sz w:val="18"/>
              </w:rPr>
              <w:t>**体验壁垒**</w:t>
            </w:r>
          </w:p>
        </w:tc>
        <w:tc>
          <w:tcPr>
            <w:tcW w:w="2880" w:type="dxa"/>
          </w:tcPr>
          <w:p w14:paraId="2D38E37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全端侧离线运行，隐私安全，速</w:t>
            </w:r>
            <w:r>
              <w:rPr>
                <w:sz w:val="18"/>
                <w:lang w:eastAsia="zh-CN"/>
              </w:rPr>
              <w:lastRenderedPageBreak/>
              <w:t>度自适应</w:t>
            </w:r>
          </w:p>
        </w:tc>
        <w:tc>
          <w:tcPr>
            <w:tcW w:w="2880" w:type="dxa"/>
          </w:tcPr>
          <w:p w14:paraId="7A7BF910" w14:textId="77777777" w:rsidR="00642F46" w:rsidRDefault="00723A54">
            <w:r>
              <w:rPr>
                <w:sz w:val="18"/>
              </w:rPr>
              <w:lastRenderedPageBreak/>
              <w:t>高（架构级优势）</w:t>
            </w:r>
          </w:p>
        </w:tc>
      </w:tr>
      <w:tr w:rsidR="00642F46" w14:paraId="10C140E0" w14:textId="77777777">
        <w:tc>
          <w:tcPr>
            <w:tcW w:w="2880" w:type="dxa"/>
          </w:tcPr>
          <w:p w14:paraId="339B8744" w14:textId="77777777" w:rsidR="00642F46" w:rsidRDefault="00723A54">
            <w:r>
              <w:rPr>
                <w:sz w:val="18"/>
              </w:rPr>
              <w:t>**生态壁垒**</w:t>
            </w:r>
          </w:p>
        </w:tc>
        <w:tc>
          <w:tcPr>
            <w:tcW w:w="2880" w:type="dxa"/>
          </w:tcPr>
          <w:p w14:paraId="70A104A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家属端APP+小程序双端联动，SOS→家属→响应闭环</w:t>
            </w:r>
          </w:p>
        </w:tc>
        <w:tc>
          <w:tcPr>
            <w:tcW w:w="2880" w:type="dxa"/>
          </w:tcPr>
          <w:p w14:paraId="6C3D8FC4" w14:textId="77777777" w:rsidR="00642F46" w:rsidRDefault="00723A54">
            <w:r>
              <w:rPr>
                <w:sz w:val="18"/>
              </w:rPr>
              <w:t>中（需持续运营）</w:t>
            </w:r>
          </w:p>
        </w:tc>
      </w:tr>
      <w:tr w:rsidR="00642F46" w14:paraId="4B97E189" w14:textId="77777777">
        <w:tc>
          <w:tcPr>
            <w:tcW w:w="2880" w:type="dxa"/>
          </w:tcPr>
          <w:p w14:paraId="60E28FCA" w14:textId="77777777" w:rsidR="00642F46" w:rsidRDefault="00723A54">
            <w:r>
              <w:rPr>
                <w:sz w:val="18"/>
              </w:rPr>
              <w:t>**政策壁垒**</w:t>
            </w:r>
          </w:p>
        </w:tc>
        <w:tc>
          <w:tcPr>
            <w:tcW w:w="2880" w:type="dxa"/>
          </w:tcPr>
          <w:p w14:paraId="6EB31DF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契合十五五规划科技助残方向，易获政府订单</w:t>
            </w:r>
          </w:p>
        </w:tc>
        <w:tc>
          <w:tcPr>
            <w:tcW w:w="2880" w:type="dxa"/>
          </w:tcPr>
          <w:p w14:paraId="68923213" w14:textId="77777777" w:rsidR="00642F46" w:rsidRDefault="00723A54">
            <w:r>
              <w:rPr>
                <w:sz w:val="18"/>
              </w:rPr>
              <w:t>中（政策窗口期）</w:t>
            </w:r>
          </w:p>
        </w:tc>
      </w:tr>
    </w:tbl>
    <w:p w14:paraId="1CB42E6C" w14:textId="77777777" w:rsidR="00642F46" w:rsidRDefault="00642F46"/>
    <w:p w14:paraId="47659D0E" w14:textId="77777777" w:rsidR="00642F46" w:rsidRDefault="00723A54">
      <w:r>
        <w:rPr>
          <w:b/>
          <w:sz w:val="32"/>
        </w:rPr>
        <w:t>核心技术架构</w:t>
      </w:r>
    </w:p>
    <w:p w14:paraId="2047084A" w14:textId="77777777" w:rsidR="00642F46" w:rsidRDefault="00723A54">
      <w:r>
        <w:rPr>
          <w:b/>
          <w:sz w:val="26"/>
        </w:rPr>
        <w:t>7.1 系统架构总览</w:t>
      </w:r>
    </w:p>
    <w:p w14:paraId="6015CF6E" w14:textId="77777777" w:rsidR="00642F46" w:rsidRDefault="00723A54">
      <w:pPr>
        <w:ind w:left="56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│                        </w:t>
      </w:r>
      <w:r>
        <w:rPr>
          <w:rFonts w:ascii="Consolas" w:hAnsi="Consolas"/>
          <w:sz w:val="18"/>
        </w:rPr>
        <w:t>微光同行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系统架构</w:t>
      </w:r>
      <w:r>
        <w:rPr>
          <w:rFonts w:ascii="Consolas" w:hAnsi="Consolas"/>
          <w:sz w:val="18"/>
        </w:rPr>
        <w:t xml:space="preserve">                            │</w:t>
      </w:r>
      <w:r>
        <w:rPr>
          <w:rFonts w:ascii="Consolas" w:hAnsi="Consolas"/>
          <w:sz w:val="18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/>
        <w:t>│  ┌──────────┐  ┌──────────┐  ┌──────────┐  ┌──────────┐        │</w:t>
      </w:r>
      <w:r>
        <w:rPr>
          <w:rFonts w:ascii="Consolas" w:hAnsi="Consolas"/>
          <w:sz w:val="18"/>
        </w:rPr>
        <w:br/>
        <w:t>│  │ CameraX  │  │  GPS</w:t>
      </w:r>
      <w:r>
        <w:rPr>
          <w:rFonts w:ascii="Consolas" w:hAnsi="Consolas"/>
          <w:sz w:val="18"/>
        </w:rPr>
        <w:t>模块</w:t>
      </w:r>
      <w:r>
        <w:rPr>
          <w:rFonts w:ascii="Consolas" w:hAnsi="Consolas"/>
          <w:sz w:val="18"/>
        </w:rPr>
        <w:t xml:space="preserve">  │  │ </w:t>
      </w:r>
      <w:r>
        <w:rPr>
          <w:rFonts w:ascii="Consolas" w:hAnsi="Consolas"/>
          <w:sz w:val="18"/>
        </w:rPr>
        <w:t>气压计</w:t>
      </w:r>
      <w:r>
        <w:rPr>
          <w:rFonts w:ascii="Consolas" w:hAnsi="Consolas"/>
          <w:sz w:val="18"/>
        </w:rPr>
        <w:t xml:space="preserve">   │  │  TTS</w:t>
      </w:r>
      <w:r>
        <w:rPr>
          <w:rFonts w:ascii="Consolas" w:hAnsi="Consolas"/>
          <w:sz w:val="18"/>
        </w:rPr>
        <w:t>引擎</w:t>
      </w:r>
      <w:r>
        <w:rPr>
          <w:rFonts w:ascii="Consolas" w:hAnsi="Consolas"/>
          <w:sz w:val="18"/>
        </w:rPr>
        <w:t xml:space="preserve"> │        │</w:t>
      </w:r>
      <w:r>
        <w:rPr>
          <w:rFonts w:ascii="Consolas" w:hAnsi="Consolas"/>
          <w:sz w:val="18"/>
        </w:rPr>
        <w:br/>
        <w:t xml:space="preserve">│  │ 640×640  │  │ </w:t>
      </w:r>
      <w:r>
        <w:rPr>
          <w:rFonts w:ascii="Consolas" w:hAnsi="Consolas"/>
          <w:sz w:val="18"/>
        </w:rPr>
        <w:t>卫星定位</w:t>
      </w:r>
      <w:r>
        <w:rPr>
          <w:rFonts w:ascii="Consolas" w:hAnsi="Consolas"/>
          <w:sz w:val="18"/>
        </w:rPr>
        <w:t xml:space="preserve"> │  │ </w:t>
      </w:r>
      <w:r>
        <w:rPr>
          <w:rFonts w:ascii="Consolas" w:hAnsi="Consolas"/>
          <w:sz w:val="18"/>
        </w:rPr>
        <w:t>高度计算</w:t>
      </w:r>
      <w:r>
        <w:rPr>
          <w:rFonts w:ascii="Consolas" w:hAnsi="Consolas"/>
          <w:sz w:val="18"/>
        </w:rPr>
        <w:t xml:space="preserve"> │  │ </w:t>
      </w:r>
      <w:r>
        <w:rPr>
          <w:rFonts w:ascii="Consolas" w:hAnsi="Consolas"/>
          <w:sz w:val="18"/>
        </w:rPr>
        <w:t>语音合成</w:t>
      </w:r>
      <w:r>
        <w:rPr>
          <w:rFonts w:ascii="Consolas" w:hAnsi="Consolas"/>
          <w:sz w:val="18"/>
        </w:rPr>
        <w:t xml:space="preserve"> │        │</w:t>
      </w:r>
      <w:r>
        <w:rPr>
          <w:rFonts w:ascii="Consolas" w:hAnsi="Consolas"/>
          <w:sz w:val="18"/>
        </w:rPr>
        <w:br/>
        <w:t>│  └────┬─────┘  └────┬─────┘  └────┬─────┘  └────┬─────┘        │</w:t>
      </w:r>
      <w:r>
        <w:rPr>
          <w:rFonts w:ascii="Consolas" w:hAnsi="Consolas"/>
          <w:sz w:val="18"/>
        </w:rPr>
        <w:br/>
        <w:t>│       │              │              │              │              │</w:t>
      </w:r>
      <w:r>
        <w:rPr>
          <w:rFonts w:ascii="Consolas" w:hAnsi="Consolas"/>
          <w:sz w:val="18"/>
        </w:rPr>
        <w:br/>
        <w:t>│  ┌────▼──────────────▼──────────────▼──────────────▼──────────┐ │</w:t>
      </w:r>
      <w:r>
        <w:rPr>
          <w:rFonts w:ascii="Consolas" w:hAnsi="Consolas"/>
          <w:sz w:val="18"/>
        </w:rPr>
        <w:br/>
        <w:t xml:space="preserve">│  │                      AI </w:t>
      </w:r>
      <w:r>
        <w:rPr>
          <w:rFonts w:ascii="Consolas" w:hAnsi="Consolas"/>
          <w:sz w:val="18"/>
        </w:rPr>
        <w:t>推理引擎层（全端侧）</w:t>
      </w:r>
      <w:r>
        <w:rPr>
          <w:rFonts w:ascii="Consolas" w:hAnsi="Consolas"/>
          <w:sz w:val="18"/>
        </w:rPr>
        <w:t xml:space="preserve">                   │ │</w:t>
      </w:r>
      <w:r>
        <w:rPr>
          <w:rFonts w:ascii="Consolas" w:hAnsi="Consolas"/>
          <w:sz w:val="18"/>
        </w:rPr>
        <w:br/>
        <w:t>│  │  ┌──────────────┐ ┌──────────────┐ ┌──────────────────────┐ │ │</w:t>
      </w:r>
      <w:r>
        <w:rPr>
          <w:rFonts w:ascii="Consolas" w:hAnsi="Consolas"/>
          <w:sz w:val="18"/>
        </w:rPr>
        <w:br/>
        <w:t>│  │  │MediaPipe     │ │GestureVectorDB│ │TFLite                │ │ │</w:t>
      </w:r>
      <w:r>
        <w:rPr>
          <w:rFonts w:ascii="Consolas" w:hAnsi="Consolas"/>
          <w:sz w:val="18"/>
        </w:rPr>
        <w:br/>
        <w:t>│  │  │Hand Landmark │ │</w:t>
      </w:r>
      <w:r>
        <w:rPr>
          <w:rFonts w:ascii="Consolas" w:hAnsi="Consolas"/>
          <w:sz w:val="18"/>
        </w:rPr>
        <w:t>余弦相似度匹配</w:t>
      </w:r>
      <w:r>
        <w:rPr>
          <w:rFonts w:ascii="Consolas" w:hAnsi="Consolas"/>
          <w:sz w:val="18"/>
        </w:rPr>
        <w:t xml:space="preserve"> │ │YOLO + DNN            │ │ │</w:t>
      </w:r>
      <w:r>
        <w:rPr>
          <w:rFonts w:ascii="Consolas" w:hAnsi="Consolas"/>
          <w:sz w:val="18"/>
        </w:rPr>
        <w:br/>
        <w:t>│  │  │21</w:t>
      </w:r>
      <w:r>
        <w:rPr>
          <w:rFonts w:ascii="Consolas" w:hAnsi="Consolas"/>
          <w:sz w:val="18"/>
        </w:rPr>
        <w:t>点</w:t>
      </w:r>
      <w:r>
        <w:rPr>
          <w:rFonts w:ascii="Consolas" w:hAnsi="Consolas"/>
          <w:sz w:val="18"/>
        </w:rPr>
        <w:t>×3</w:t>
      </w:r>
      <w:r>
        <w:rPr>
          <w:rFonts w:ascii="Consolas" w:hAnsi="Consolas"/>
          <w:sz w:val="18"/>
        </w:rPr>
        <w:t>维</w:t>
      </w:r>
      <w:r>
        <w:rPr>
          <w:rFonts w:ascii="Consolas" w:hAnsi="Consolas"/>
          <w:sz w:val="18"/>
        </w:rPr>
        <w:t>=63D  │ │</w:t>
      </w:r>
      <w:r>
        <w:rPr>
          <w:rFonts w:ascii="Consolas" w:hAnsi="Consolas"/>
          <w:sz w:val="18"/>
        </w:rPr>
        <w:t>质心向量库</w:t>
      </w:r>
      <w:r>
        <w:rPr>
          <w:rFonts w:ascii="Consolas" w:hAnsi="Consolas"/>
          <w:sz w:val="18"/>
        </w:rPr>
        <w:t xml:space="preserve">    │ │</w:t>
      </w:r>
      <w:r>
        <w:rPr>
          <w:rFonts w:ascii="Consolas" w:hAnsi="Consolas"/>
          <w:sz w:val="18"/>
        </w:rPr>
        <w:t>物体检测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z w:val="18"/>
        </w:rPr>
        <w:t>分类</w:t>
      </w:r>
      <w:r>
        <w:rPr>
          <w:rFonts w:ascii="Consolas" w:hAnsi="Consolas"/>
          <w:sz w:val="18"/>
        </w:rPr>
        <w:t xml:space="preserve">         │ │ │</w:t>
      </w:r>
      <w:r>
        <w:rPr>
          <w:rFonts w:ascii="Consolas" w:hAnsi="Consolas"/>
          <w:sz w:val="18"/>
        </w:rPr>
        <w:br/>
        <w:t>│  │  └──────┬───────┘ └──────┬───────┘ └──────────┬───────────┘ │ │</w:t>
      </w:r>
      <w:r>
        <w:rPr>
          <w:rFonts w:ascii="Consolas" w:hAnsi="Consolas"/>
          <w:sz w:val="18"/>
        </w:rPr>
        <w:br/>
        <w:t>│  │         │                │                     │             │ │</w:t>
      </w:r>
      <w:r>
        <w:rPr>
          <w:rFonts w:ascii="Consolas" w:hAnsi="Consolas"/>
          <w:sz w:val="18"/>
        </w:rPr>
        <w:br/>
        <w:t>│  │  ┌──────▼────────────────▼─────────────────────▼───────────┐ │ │</w:t>
      </w:r>
      <w:r>
        <w:rPr>
          <w:rFonts w:ascii="Consolas" w:hAnsi="Consolas"/>
          <w:sz w:val="18"/>
        </w:rPr>
        <w:br/>
        <w:t>│  │  │       GestureSequenceDetector (</w:t>
      </w:r>
      <w:r>
        <w:rPr>
          <w:rFonts w:ascii="Consolas" w:hAnsi="Consolas"/>
          <w:sz w:val="18"/>
        </w:rPr>
        <w:t>滑动窗口序列检测</w:t>
      </w:r>
      <w:r>
        <w:rPr>
          <w:rFonts w:ascii="Consolas" w:hAnsi="Consolas"/>
          <w:sz w:val="18"/>
        </w:rPr>
        <w:t>)          │ │ │</w:t>
      </w:r>
      <w:r>
        <w:rPr>
          <w:rFonts w:ascii="Consolas" w:hAnsi="Consolas"/>
          <w:sz w:val="18"/>
        </w:rPr>
        <w:br/>
        <w:t>│  │  └──────────────────────────┬──────────────────────────────┘ │ │</w:t>
      </w:r>
      <w:r>
        <w:rPr>
          <w:rFonts w:ascii="Consolas" w:hAnsi="Consolas"/>
          <w:sz w:val="18"/>
        </w:rPr>
        <w:br/>
        <w:t>│  │                             │                                │ │</w:t>
      </w:r>
      <w:r>
        <w:rPr>
          <w:rFonts w:ascii="Consolas" w:hAnsi="Consolas"/>
          <w:sz w:val="18"/>
        </w:rPr>
        <w:br/>
        <w:t>│  │  ┌──────────────────────────▼──────────────────────────────┐ │ │</w:t>
      </w:r>
      <w:r>
        <w:rPr>
          <w:rFonts w:ascii="Consolas" w:hAnsi="Consolas"/>
          <w:sz w:val="18"/>
        </w:rPr>
        <w:br/>
        <w:t xml:space="preserve">│  │  │       SignLLM </w:t>
      </w:r>
      <w:r>
        <w:rPr>
          <w:rFonts w:ascii="Consolas" w:hAnsi="Consolas"/>
          <w:sz w:val="18"/>
        </w:rPr>
        <w:t>集成层（大语言模型语义增强）</w:t>
      </w:r>
      <w:r>
        <w:rPr>
          <w:rFonts w:ascii="Consolas" w:hAnsi="Consolas"/>
          <w:sz w:val="18"/>
        </w:rPr>
        <w:t xml:space="preserve">                │ │ │</w:t>
      </w:r>
      <w:r>
        <w:rPr>
          <w:rFonts w:ascii="Consolas" w:hAnsi="Consolas"/>
          <w:sz w:val="18"/>
        </w:rPr>
        <w:br/>
        <w:t xml:space="preserve">│  │  │       </w:t>
      </w:r>
      <w:r>
        <w:rPr>
          <w:rFonts w:ascii="Consolas" w:hAnsi="Consolas"/>
          <w:sz w:val="18"/>
        </w:rPr>
        <w:t>自然语言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手语动画生成</w:t>
      </w:r>
      <w:r>
        <w:rPr>
          <w:rFonts w:ascii="Consolas" w:hAnsi="Consolas"/>
          <w:sz w:val="18"/>
        </w:rPr>
        <w:t xml:space="preserve"> | </w:t>
      </w:r>
      <w:r>
        <w:rPr>
          <w:rFonts w:ascii="Consolas" w:hAnsi="Consolas"/>
          <w:sz w:val="18"/>
        </w:rPr>
        <w:t>语义上下文理解</w:t>
      </w:r>
      <w:r>
        <w:rPr>
          <w:rFonts w:ascii="Consolas" w:hAnsi="Consolas"/>
          <w:sz w:val="18"/>
        </w:rPr>
        <w:t xml:space="preserve">            │ │ │</w:t>
      </w:r>
      <w:r>
        <w:rPr>
          <w:rFonts w:ascii="Consolas" w:hAnsi="Consolas"/>
          <w:sz w:val="18"/>
        </w:rPr>
        <w:br/>
        <w:t>│  │  └─────────────────────────────────────────────────────────┘ │ │</w:t>
      </w:r>
      <w:r>
        <w:rPr>
          <w:rFonts w:ascii="Consolas" w:hAnsi="Consolas"/>
          <w:sz w:val="18"/>
        </w:rPr>
        <w:br/>
        <w:t>│  └───────────────────────────────┬──────────────────────────────┘ │</w:t>
      </w:r>
      <w:r>
        <w:rPr>
          <w:rFonts w:ascii="Consolas" w:hAnsi="Consolas"/>
          <w:sz w:val="18"/>
        </w:rPr>
        <w:br/>
        <w:t>│                                  │                                │</w:t>
      </w:r>
      <w:r>
        <w:rPr>
          <w:rFonts w:ascii="Consolas" w:hAnsi="Consolas"/>
          <w:sz w:val="18"/>
        </w:rPr>
        <w:br/>
        <w:t>│  ┌───────────────────────────────▼──────────────────────────────┐ │</w:t>
      </w:r>
      <w:r>
        <w:rPr>
          <w:rFonts w:ascii="Consolas" w:hAnsi="Consolas"/>
          <w:sz w:val="18"/>
        </w:rPr>
        <w:br/>
        <w:t xml:space="preserve">│  │                        </w:t>
      </w:r>
      <w:r>
        <w:rPr>
          <w:rFonts w:ascii="Consolas" w:hAnsi="Consolas"/>
          <w:sz w:val="18"/>
        </w:rPr>
        <w:t>业务逻辑层</w:t>
      </w:r>
      <w:r>
        <w:rPr>
          <w:rFonts w:ascii="Consolas" w:hAnsi="Consolas"/>
          <w:sz w:val="18"/>
        </w:rPr>
        <w:t xml:space="preserve">                              │ │</w:t>
      </w:r>
      <w:r>
        <w:rPr>
          <w:rFonts w:ascii="Consolas" w:hAnsi="Consolas"/>
          <w:sz w:val="18"/>
        </w:rPr>
        <w:br/>
        <w:t>│  │  ┌──────────┐ ┌──────────┐ ┌──────────┐ ┌──────────┐        │ │</w:t>
      </w:r>
      <w:r>
        <w:rPr>
          <w:rFonts w:ascii="Consolas" w:hAnsi="Consolas"/>
          <w:sz w:val="18"/>
        </w:rPr>
        <w:br/>
        <w:t>│  │  │SOS</w:t>
      </w:r>
      <w:r>
        <w:rPr>
          <w:rFonts w:ascii="Consolas" w:hAnsi="Consolas"/>
          <w:sz w:val="18"/>
        </w:rPr>
        <w:t>控制器</w:t>
      </w:r>
      <w:r>
        <w:rPr>
          <w:rFonts w:ascii="Consolas" w:hAnsi="Consolas"/>
          <w:sz w:val="18"/>
        </w:rPr>
        <w:t xml:space="preserve"> │ │OCR</w:t>
      </w:r>
      <w:r>
        <w:rPr>
          <w:rFonts w:ascii="Consolas" w:hAnsi="Consolas"/>
          <w:sz w:val="18"/>
        </w:rPr>
        <w:t>商品</w:t>
      </w:r>
      <w:r>
        <w:rPr>
          <w:rFonts w:ascii="Consolas" w:hAnsi="Consolas"/>
          <w:sz w:val="18"/>
        </w:rPr>
        <w:t xml:space="preserve">   │ │TTS</w:t>
      </w:r>
      <w:r>
        <w:rPr>
          <w:rFonts w:ascii="Consolas" w:hAnsi="Consolas"/>
          <w:sz w:val="18"/>
        </w:rPr>
        <w:t>控制器</w:t>
      </w:r>
      <w:r>
        <w:rPr>
          <w:rFonts w:ascii="Consolas" w:hAnsi="Consolas"/>
          <w:sz w:val="18"/>
        </w:rPr>
        <w:t xml:space="preserve"> │ │</w:t>
      </w:r>
      <w:r>
        <w:rPr>
          <w:rFonts w:ascii="Consolas" w:hAnsi="Consolas"/>
          <w:sz w:val="18"/>
        </w:rPr>
        <w:t>家属端</w:t>
      </w:r>
      <w:r>
        <w:rPr>
          <w:rFonts w:ascii="Consolas" w:hAnsi="Consolas"/>
          <w:sz w:val="18"/>
        </w:rPr>
        <w:t xml:space="preserve">    │        │ │</w:t>
      </w:r>
      <w:r>
        <w:rPr>
          <w:rFonts w:ascii="Consolas" w:hAnsi="Consolas"/>
          <w:sz w:val="18"/>
        </w:rPr>
        <w:br/>
        <w:t>│  │  │</w:t>
      </w:r>
      <w:r>
        <w:rPr>
          <w:rFonts w:ascii="Consolas" w:hAnsi="Consolas"/>
          <w:sz w:val="18"/>
        </w:rPr>
        <w:t>位置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z w:val="18"/>
        </w:rPr>
        <w:t>通知</w:t>
      </w:r>
      <w:r>
        <w:rPr>
          <w:rFonts w:ascii="Consolas" w:hAnsi="Consolas"/>
          <w:sz w:val="18"/>
        </w:rPr>
        <w:t xml:space="preserve"> │ │</w:t>
      </w:r>
      <w:r>
        <w:rPr>
          <w:rFonts w:ascii="Consolas" w:hAnsi="Consolas"/>
          <w:sz w:val="18"/>
        </w:rPr>
        <w:t>价格匹配</w:t>
      </w:r>
      <w:r>
        <w:rPr>
          <w:rFonts w:ascii="Consolas" w:hAnsi="Consolas"/>
          <w:sz w:val="18"/>
        </w:rPr>
        <w:t xml:space="preserve">  │ │</w:t>
      </w:r>
      <w:r>
        <w:rPr>
          <w:rFonts w:ascii="Consolas" w:hAnsi="Consolas"/>
          <w:sz w:val="18"/>
        </w:rPr>
        <w:t>语音播报</w:t>
      </w:r>
      <w:r>
        <w:rPr>
          <w:rFonts w:ascii="Consolas" w:hAnsi="Consolas"/>
          <w:sz w:val="18"/>
        </w:rPr>
        <w:t xml:space="preserve">  │ │FCM</w:t>
      </w:r>
      <w:r>
        <w:rPr>
          <w:rFonts w:ascii="Consolas" w:hAnsi="Consolas"/>
          <w:sz w:val="18"/>
        </w:rPr>
        <w:t>推送</w:t>
      </w:r>
      <w:r>
        <w:rPr>
          <w:rFonts w:ascii="Consolas" w:hAnsi="Consolas"/>
          <w:sz w:val="18"/>
        </w:rPr>
        <w:t xml:space="preserve">   │        │ │</w:t>
      </w:r>
      <w:r>
        <w:rPr>
          <w:rFonts w:ascii="Consolas" w:hAnsi="Consolas"/>
          <w:sz w:val="18"/>
        </w:rPr>
        <w:br/>
        <w:t>│  │  └──────────┘ └──────────┘ └──────────┘ └──────────┘        │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│  └───────────────────────────────┬──────────────────────────────┘ │</w:t>
      </w:r>
      <w:r>
        <w:rPr>
          <w:rFonts w:ascii="Consolas" w:hAnsi="Consolas"/>
          <w:sz w:val="18"/>
        </w:rPr>
        <w:br/>
        <w:t>│                                  │                                │</w:t>
      </w:r>
      <w:r>
        <w:rPr>
          <w:rFonts w:ascii="Consolas" w:hAnsi="Consolas"/>
          <w:sz w:val="18"/>
        </w:rPr>
        <w:br/>
        <w:t>│  ┌───────────────────────────────▼──────────────────────────────┐ │</w:t>
      </w:r>
      <w:r>
        <w:rPr>
          <w:rFonts w:ascii="Consolas" w:hAnsi="Consolas"/>
          <w:sz w:val="18"/>
        </w:rPr>
        <w:br/>
        <w:t xml:space="preserve">│  │                        </w:t>
      </w:r>
      <w:r>
        <w:rPr>
          <w:rFonts w:ascii="Consolas" w:hAnsi="Consolas"/>
          <w:sz w:val="18"/>
        </w:rPr>
        <w:t>数据采集层</w:t>
      </w:r>
      <w:r>
        <w:rPr>
          <w:rFonts w:ascii="Consolas" w:hAnsi="Consolas"/>
          <w:sz w:val="18"/>
        </w:rPr>
        <w:t xml:space="preserve">                              │ │</w:t>
      </w:r>
      <w:r>
        <w:rPr>
          <w:rFonts w:ascii="Consolas" w:hAnsi="Consolas"/>
          <w:sz w:val="18"/>
        </w:rPr>
        <w:br/>
        <w:t>│  │  UDP</w:t>
      </w:r>
      <w:r>
        <w:rPr>
          <w:rFonts w:ascii="Consolas" w:hAnsi="Consolas"/>
          <w:sz w:val="18"/>
        </w:rPr>
        <w:t>数据发送</w:t>
      </w:r>
      <w:r>
        <w:rPr>
          <w:rFonts w:ascii="Consolas" w:hAnsi="Consolas"/>
          <w:sz w:val="18"/>
        </w:rPr>
        <w:t xml:space="preserve"> → PC</w:t>
      </w:r>
      <w:r>
        <w:rPr>
          <w:rFonts w:ascii="Consolas" w:hAnsi="Consolas"/>
          <w:sz w:val="18"/>
        </w:rPr>
        <w:t>端接收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数据标注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模型训练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部署回手机</w:t>
      </w:r>
      <w:r>
        <w:rPr>
          <w:rFonts w:ascii="Consolas" w:hAnsi="Consolas"/>
          <w:sz w:val="18"/>
        </w:rPr>
        <w:t xml:space="preserve">    │ │</w:t>
      </w:r>
      <w:r>
        <w:rPr>
          <w:rFonts w:ascii="Consolas" w:hAnsi="Consolas"/>
          <w:sz w:val="18"/>
        </w:rPr>
        <w:br/>
        <w:t>│  └──────────────────────────────────────────────────────────────┘ │</w:t>
      </w:r>
      <w:r>
        <w:rPr>
          <w:rFonts w:ascii="Consolas" w:hAnsi="Consolas"/>
          <w:sz w:val="18"/>
        </w:rPr>
        <w:br/>
        <w:t>│                                  │                                │</w:t>
      </w:r>
      <w:r>
        <w:rPr>
          <w:rFonts w:ascii="Consolas" w:hAnsi="Consolas"/>
          <w:sz w:val="18"/>
        </w:rPr>
        <w:br/>
        <w:t>│  ┌───────────────────────────────▼──────────────────────────────┐ │</w:t>
      </w:r>
      <w:r>
        <w:rPr>
          <w:rFonts w:ascii="Consolas" w:hAnsi="Consolas"/>
          <w:sz w:val="18"/>
        </w:rPr>
        <w:br/>
        <w:t xml:space="preserve">│  │                        UI </w:t>
      </w:r>
      <w:r>
        <w:rPr>
          <w:rFonts w:ascii="Consolas" w:hAnsi="Consolas"/>
          <w:sz w:val="18"/>
        </w:rPr>
        <w:t>展示层</w:t>
      </w:r>
      <w:r>
        <w:rPr>
          <w:rFonts w:ascii="Consolas" w:hAnsi="Consolas"/>
          <w:sz w:val="18"/>
        </w:rPr>
        <w:t xml:space="preserve">                               │ │</w:t>
      </w:r>
      <w:r>
        <w:rPr>
          <w:rFonts w:ascii="Consolas" w:hAnsi="Consolas"/>
          <w:sz w:val="18"/>
        </w:rPr>
        <w:br/>
        <w:t xml:space="preserve">│  │  Jetpack Compose + </w:t>
      </w:r>
      <w:r>
        <w:rPr>
          <w:rFonts w:ascii="Consolas" w:hAnsi="Consolas"/>
          <w:sz w:val="18"/>
        </w:rPr>
        <w:t>手势动画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实时状态面板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手语动画渲染</w:t>
      </w:r>
      <w:r>
        <w:rPr>
          <w:rFonts w:ascii="Consolas" w:hAnsi="Consolas"/>
          <w:sz w:val="18"/>
        </w:rPr>
        <w:t xml:space="preserve">      │ │</w:t>
      </w:r>
      <w:r>
        <w:rPr>
          <w:rFonts w:ascii="Consolas" w:hAnsi="Consolas"/>
          <w:sz w:val="18"/>
        </w:rPr>
        <w:br/>
        <w:t>│  └──────────────────────────────────────────────────────────────┘ │</w:t>
      </w:r>
      <w:r>
        <w:rPr>
          <w:rFonts w:ascii="Consolas" w:hAnsi="Consolas"/>
          <w:sz w:val="18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</w:r>
    </w:p>
    <w:p w14:paraId="3FC392EA" w14:textId="77777777" w:rsidR="00642F46" w:rsidRDefault="00723A54">
      <w:r>
        <w:rPr>
          <w:b/>
          <w:sz w:val="26"/>
        </w:rPr>
        <w:t>7.2 技术栈总览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79"/>
        <w:gridCol w:w="2799"/>
        <w:gridCol w:w="2038"/>
        <w:gridCol w:w="2040"/>
      </w:tblGrid>
      <w:tr w:rsidR="00642F46" w14:paraId="341E4F1B" w14:textId="77777777">
        <w:tc>
          <w:tcPr>
            <w:tcW w:w="2160" w:type="dxa"/>
            <w:shd w:val="clear" w:color="auto" w:fill="D6E4F0"/>
          </w:tcPr>
          <w:p w14:paraId="4CE800AF" w14:textId="77777777" w:rsidR="00642F46" w:rsidRDefault="00723A54">
            <w:r>
              <w:rPr>
                <w:b/>
                <w:sz w:val="18"/>
              </w:rPr>
              <w:t>层级</w:t>
            </w:r>
          </w:p>
        </w:tc>
        <w:tc>
          <w:tcPr>
            <w:tcW w:w="2160" w:type="dxa"/>
            <w:shd w:val="clear" w:color="auto" w:fill="D6E4F0"/>
          </w:tcPr>
          <w:p w14:paraId="7B6F2611" w14:textId="77777777" w:rsidR="00642F46" w:rsidRDefault="00723A54">
            <w:r>
              <w:rPr>
                <w:b/>
                <w:sz w:val="18"/>
              </w:rPr>
              <w:t>技术/框架</w:t>
            </w:r>
          </w:p>
        </w:tc>
        <w:tc>
          <w:tcPr>
            <w:tcW w:w="2160" w:type="dxa"/>
            <w:shd w:val="clear" w:color="auto" w:fill="D6E4F0"/>
          </w:tcPr>
          <w:p w14:paraId="72145AFA" w14:textId="77777777" w:rsidR="00642F46" w:rsidRDefault="00723A54">
            <w:r>
              <w:rPr>
                <w:b/>
                <w:sz w:val="18"/>
              </w:rPr>
              <w:t>用途</w:t>
            </w:r>
          </w:p>
        </w:tc>
        <w:tc>
          <w:tcPr>
            <w:tcW w:w="2160" w:type="dxa"/>
            <w:shd w:val="clear" w:color="auto" w:fill="D6E4F0"/>
          </w:tcPr>
          <w:p w14:paraId="11F30BF4" w14:textId="77777777" w:rsidR="00642F46" w:rsidRDefault="00723A54">
            <w:r>
              <w:rPr>
                <w:b/>
                <w:sz w:val="18"/>
              </w:rPr>
              <w:t>选型理由</w:t>
            </w:r>
          </w:p>
        </w:tc>
      </w:tr>
      <w:tr w:rsidR="00642F46" w14:paraId="52F7F0CF" w14:textId="77777777">
        <w:tc>
          <w:tcPr>
            <w:tcW w:w="2160" w:type="dxa"/>
          </w:tcPr>
          <w:p w14:paraId="09CD92E2" w14:textId="77777777" w:rsidR="00642F46" w:rsidRDefault="00723A54">
            <w:r>
              <w:rPr>
                <w:sz w:val="18"/>
              </w:rPr>
              <w:t>手部关键点提取</w:t>
            </w:r>
          </w:p>
        </w:tc>
        <w:tc>
          <w:tcPr>
            <w:tcW w:w="2160" w:type="dxa"/>
          </w:tcPr>
          <w:p w14:paraId="2E8893F0" w14:textId="77777777" w:rsidR="00642F46" w:rsidRDefault="00723A54">
            <w:r>
              <w:rPr>
                <w:sz w:val="18"/>
              </w:rPr>
              <w:t>MediaPipe Hands (Google)</w:t>
            </w:r>
          </w:p>
        </w:tc>
        <w:tc>
          <w:tcPr>
            <w:tcW w:w="2160" w:type="dxa"/>
          </w:tcPr>
          <w:p w14:paraId="48A01BA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21点手部骨骼关键点实时提取</w:t>
            </w:r>
          </w:p>
        </w:tc>
        <w:tc>
          <w:tcPr>
            <w:tcW w:w="2160" w:type="dxa"/>
          </w:tcPr>
          <w:p w14:paraId="4150C73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端侧运行，30fps+，业界最优</w:t>
            </w:r>
          </w:p>
        </w:tc>
      </w:tr>
      <w:tr w:rsidR="00642F46" w14:paraId="42A9ED46" w14:textId="77777777">
        <w:tc>
          <w:tcPr>
            <w:tcW w:w="2160" w:type="dxa"/>
          </w:tcPr>
          <w:p w14:paraId="0CDE0EE4" w14:textId="77777777" w:rsidR="00642F46" w:rsidRDefault="00723A54">
            <w:r>
              <w:rPr>
                <w:sz w:val="18"/>
              </w:rPr>
              <w:t>手势规则分类</w:t>
            </w:r>
          </w:p>
        </w:tc>
        <w:tc>
          <w:tcPr>
            <w:tcW w:w="2160" w:type="dxa"/>
          </w:tcPr>
          <w:p w14:paraId="3DEE0490" w14:textId="77777777" w:rsidR="00642F46" w:rsidRDefault="00723A54">
            <w:r>
              <w:rPr>
                <w:sz w:val="18"/>
              </w:rPr>
              <w:t>自研 GestureClassifier</w:t>
            </w:r>
          </w:p>
        </w:tc>
        <w:tc>
          <w:tcPr>
            <w:tcW w:w="2160" w:type="dxa"/>
          </w:tcPr>
          <w:p w14:paraId="6F31E9F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基于手指弯曲角度的几何规则分类器</w:t>
            </w:r>
          </w:p>
        </w:tc>
        <w:tc>
          <w:tcPr>
            <w:tcW w:w="2160" w:type="dxa"/>
          </w:tcPr>
          <w:p w14:paraId="68E8B663" w14:textId="77777777" w:rsidR="00642F46" w:rsidRDefault="00723A54">
            <w:r>
              <w:rPr>
                <w:sz w:val="18"/>
              </w:rPr>
              <w:t>零依赖，可解释性强</w:t>
            </w:r>
          </w:p>
        </w:tc>
      </w:tr>
      <w:tr w:rsidR="00642F46" w14:paraId="3F7C897F" w14:textId="77777777">
        <w:tc>
          <w:tcPr>
            <w:tcW w:w="2160" w:type="dxa"/>
          </w:tcPr>
          <w:p w14:paraId="0C007332" w14:textId="77777777" w:rsidR="00642F46" w:rsidRDefault="00723A54">
            <w:r>
              <w:rPr>
                <w:sz w:val="18"/>
              </w:rPr>
              <w:t>向量数据库匹配</w:t>
            </w:r>
          </w:p>
        </w:tc>
        <w:tc>
          <w:tcPr>
            <w:tcW w:w="2160" w:type="dxa"/>
          </w:tcPr>
          <w:p w14:paraId="084FF3B3" w14:textId="77777777" w:rsidR="00642F46" w:rsidRDefault="00723A54">
            <w:r>
              <w:rPr>
                <w:sz w:val="18"/>
              </w:rPr>
              <w:t>自研 **GestureVectorDB**</w:t>
            </w:r>
          </w:p>
        </w:tc>
        <w:tc>
          <w:tcPr>
            <w:tcW w:w="2160" w:type="dxa"/>
          </w:tcPr>
          <w:p w14:paraId="7E44C5C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63维关键点余弦相似度匹配</w:t>
            </w:r>
          </w:p>
        </w:tc>
        <w:tc>
          <w:tcPr>
            <w:tcW w:w="2160" w:type="dxa"/>
          </w:tcPr>
          <w:p w14:paraId="2F648CD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白盒可解释，增量学习</w:t>
            </w:r>
          </w:p>
        </w:tc>
      </w:tr>
      <w:tr w:rsidR="00642F46" w14:paraId="6F9787D0" w14:textId="77777777">
        <w:tc>
          <w:tcPr>
            <w:tcW w:w="2160" w:type="dxa"/>
          </w:tcPr>
          <w:p w14:paraId="27B3A21B" w14:textId="77777777" w:rsidR="00642F46" w:rsidRDefault="00723A54">
            <w:r>
              <w:rPr>
                <w:sz w:val="18"/>
              </w:rPr>
              <w:t>动态序列检测</w:t>
            </w:r>
          </w:p>
        </w:tc>
        <w:tc>
          <w:tcPr>
            <w:tcW w:w="2160" w:type="dxa"/>
          </w:tcPr>
          <w:p w14:paraId="315EBEE6" w14:textId="77777777" w:rsidR="00642F46" w:rsidRDefault="00723A54">
            <w:r>
              <w:rPr>
                <w:sz w:val="18"/>
              </w:rPr>
              <w:t>自研 **GestureSequenceDetector**</w:t>
            </w:r>
          </w:p>
        </w:tc>
        <w:tc>
          <w:tcPr>
            <w:tcW w:w="2160" w:type="dxa"/>
          </w:tcPr>
          <w:p w14:paraId="1ACE564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滑动窗口序列模式匹配</w:t>
            </w:r>
          </w:p>
        </w:tc>
        <w:tc>
          <w:tcPr>
            <w:tcW w:w="2160" w:type="dxa"/>
          </w:tcPr>
          <w:p w14:paraId="78D0714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动态语义理解，速度自适应</w:t>
            </w:r>
          </w:p>
        </w:tc>
      </w:tr>
      <w:tr w:rsidR="00642F46" w14:paraId="43F860C9" w14:textId="77777777">
        <w:tc>
          <w:tcPr>
            <w:tcW w:w="2160" w:type="dxa"/>
          </w:tcPr>
          <w:p w14:paraId="234225AF" w14:textId="77777777" w:rsidR="00642F46" w:rsidRDefault="00723A54">
            <w:r>
              <w:rPr>
                <w:sz w:val="18"/>
              </w:rPr>
              <w:t>大语言模型</w:t>
            </w:r>
          </w:p>
        </w:tc>
        <w:tc>
          <w:tcPr>
            <w:tcW w:w="2160" w:type="dxa"/>
          </w:tcPr>
          <w:p w14:paraId="3BAC6C70" w14:textId="77777777" w:rsidR="00642F46" w:rsidRDefault="00723A54">
            <w:r>
              <w:rPr>
                <w:sz w:val="18"/>
              </w:rPr>
              <w:t>**SignLLM**</w:t>
            </w:r>
          </w:p>
        </w:tc>
        <w:tc>
          <w:tcPr>
            <w:tcW w:w="2160" w:type="dxa"/>
          </w:tcPr>
          <w:p w14:paraId="60C8D190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自然语言→手语动画生成</w:t>
            </w:r>
          </w:p>
        </w:tc>
        <w:tc>
          <w:tcPr>
            <w:tcW w:w="2160" w:type="dxa"/>
          </w:tcPr>
          <w:p w14:paraId="131C691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世界首个多语种手语生成LLM</w:t>
            </w:r>
          </w:p>
        </w:tc>
      </w:tr>
      <w:tr w:rsidR="00642F46" w14:paraId="6FFE3BC8" w14:textId="77777777">
        <w:tc>
          <w:tcPr>
            <w:tcW w:w="2160" w:type="dxa"/>
          </w:tcPr>
          <w:p w14:paraId="2AA5D929" w14:textId="77777777" w:rsidR="00642F46" w:rsidRDefault="00723A54">
            <w:r>
              <w:rPr>
                <w:sz w:val="18"/>
              </w:rPr>
              <w:t>物体检测</w:t>
            </w:r>
          </w:p>
        </w:tc>
        <w:tc>
          <w:tcPr>
            <w:tcW w:w="2160" w:type="dxa"/>
          </w:tcPr>
          <w:p w14:paraId="3788C114" w14:textId="77777777" w:rsidR="00642F46" w:rsidRDefault="00723A54">
            <w:r>
              <w:rPr>
                <w:sz w:val="18"/>
              </w:rPr>
              <w:t>YOLO (TFLite)</w:t>
            </w:r>
          </w:p>
        </w:tc>
        <w:tc>
          <w:tcPr>
            <w:tcW w:w="2160" w:type="dxa"/>
          </w:tcPr>
          <w:p w14:paraId="1463E52D" w14:textId="77777777" w:rsidR="00642F46" w:rsidRDefault="00723A54">
            <w:r>
              <w:rPr>
                <w:sz w:val="18"/>
              </w:rPr>
              <w:t>实时商品检测与识别</w:t>
            </w:r>
          </w:p>
        </w:tc>
        <w:tc>
          <w:tcPr>
            <w:tcW w:w="2160" w:type="dxa"/>
          </w:tcPr>
          <w:p w14:paraId="575B98B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端侧推理，毫秒级响应</w:t>
            </w:r>
          </w:p>
        </w:tc>
      </w:tr>
      <w:tr w:rsidR="00642F46" w14:paraId="025D6A26" w14:textId="77777777">
        <w:tc>
          <w:tcPr>
            <w:tcW w:w="2160" w:type="dxa"/>
          </w:tcPr>
          <w:p w14:paraId="0748544E" w14:textId="77777777" w:rsidR="00642F46" w:rsidRDefault="00723A54">
            <w:r>
              <w:rPr>
                <w:sz w:val="18"/>
              </w:rPr>
              <w:t>深度学习推理</w:t>
            </w:r>
          </w:p>
        </w:tc>
        <w:tc>
          <w:tcPr>
            <w:tcW w:w="2160" w:type="dxa"/>
          </w:tcPr>
          <w:p w14:paraId="7CD6F67F" w14:textId="77777777" w:rsidR="00642F46" w:rsidRDefault="00723A54">
            <w:r>
              <w:rPr>
                <w:sz w:val="18"/>
              </w:rPr>
              <w:t>TensorFlow Lite</w:t>
            </w:r>
          </w:p>
        </w:tc>
        <w:tc>
          <w:tcPr>
            <w:tcW w:w="2160" w:type="dxa"/>
          </w:tcPr>
          <w:p w14:paraId="5DBB4EE3" w14:textId="77777777" w:rsidR="00642F46" w:rsidRDefault="00723A54">
            <w:r>
              <w:rPr>
                <w:sz w:val="18"/>
              </w:rPr>
              <w:t>端侧DNN模型推理</w:t>
            </w:r>
          </w:p>
        </w:tc>
        <w:tc>
          <w:tcPr>
            <w:tcW w:w="2160" w:type="dxa"/>
          </w:tcPr>
          <w:p w14:paraId="75CE31E7" w14:textId="77777777" w:rsidR="00642F46" w:rsidRDefault="00723A54">
            <w:r>
              <w:rPr>
                <w:sz w:val="18"/>
              </w:rPr>
              <w:t>移动端最优推理框架</w:t>
            </w:r>
          </w:p>
        </w:tc>
      </w:tr>
      <w:tr w:rsidR="00642F46" w14:paraId="75162A17" w14:textId="77777777">
        <w:tc>
          <w:tcPr>
            <w:tcW w:w="2160" w:type="dxa"/>
          </w:tcPr>
          <w:p w14:paraId="54BDF7C4" w14:textId="77777777" w:rsidR="00642F46" w:rsidRDefault="00723A54">
            <w:r>
              <w:rPr>
                <w:sz w:val="18"/>
              </w:rPr>
              <w:t>UI框架</w:t>
            </w:r>
          </w:p>
        </w:tc>
        <w:tc>
          <w:tcPr>
            <w:tcW w:w="2160" w:type="dxa"/>
          </w:tcPr>
          <w:p w14:paraId="16D6EA62" w14:textId="77777777" w:rsidR="00642F46" w:rsidRDefault="00723A54">
            <w:r>
              <w:rPr>
                <w:sz w:val="18"/>
              </w:rPr>
              <w:t>Jetpack Compose</w:t>
            </w:r>
          </w:p>
        </w:tc>
        <w:tc>
          <w:tcPr>
            <w:tcW w:w="2160" w:type="dxa"/>
          </w:tcPr>
          <w:p w14:paraId="4DEA635A" w14:textId="77777777" w:rsidR="00642F46" w:rsidRDefault="00723A54">
            <w:r>
              <w:rPr>
                <w:sz w:val="18"/>
              </w:rPr>
              <w:t>声明式Android UI</w:t>
            </w:r>
          </w:p>
        </w:tc>
        <w:tc>
          <w:tcPr>
            <w:tcW w:w="2160" w:type="dxa"/>
          </w:tcPr>
          <w:p w14:paraId="33F264EA" w14:textId="77777777" w:rsidR="00642F46" w:rsidRDefault="00723A54">
            <w:r>
              <w:rPr>
                <w:sz w:val="18"/>
              </w:rPr>
              <w:t>Material Design 3，无障碍支持</w:t>
            </w:r>
          </w:p>
        </w:tc>
      </w:tr>
      <w:tr w:rsidR="00642F46" w14:paraId="0488B4C8" w14:textId="77777777">
        <w:tc>
          <w:tcPr>
            <w:tcW w:w="2160" w:type="dxa"/>
          </w:tcPr>
          <w:p w14:paraId="6E59A053" w14:textId="77777777" w:rsidR="00642F46" w:rsidRDefault="00723A54">
            <w:r>
              <w:rPr>
                <w:sz w:val="18"/>
              </w:rPr>
              <w:t>相机管道</w:t>
            </w:r>
          </w:p>
        </w:tc>
        <w:tc>
          <w:tcPr>
            <w:tcW w:w="2160" w:type="dxa"/>
          </w:tcPr>
          <w:p w14:paraId="7F68869C" w14:textId="77777777" w:rsidR="00642F46" w:rsidRDefault="00723A54">
            <w:r>
              <w:rPr>
                <w:sz w:val="18"/>
              </w:rPr>
              <w:t>CameraX</w:t>
            </w:r>
          </w:p>
        </w:tc>
        <w:tc>
          <w:tcPr>
            <w:tcW w:w="2160" w:type="dxa"/>
          </w:tcPr>
          <w:p w14:paraId="6801159E" w14:textId="77777777" w:rsidR="00642F46" w:rsidRDefault="00723A54">
            <w:r>
              <w:rPr>
                <w:sz w:val="18"/>
              </w:rPr>
              <w:t>640×640图像分析</w:t>
            </w:r>
          </w:p>
        </w:tc>
        <w:tc>
          <w:tcPr>
            <w:tcW w:w="2160" w:type="dxa"/>
          </w:tcPr>
          <w:p w14:paraId="0CA72D7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后台线程池，官方推荐</w:t>
            </w:r>
          </w:p>
        </w:tc>
      </w:tr>
      <w:tr w:rsidR="00642F46" w14:paraId="64351103" w14:textId="77777777">
        <w:tc>
          <w:tcPr>
            <w:tcW w:w="2160" w:type="dxa"/>
          </w:tcPr>
          <w:p w14:paraId="0B8C221E" w14:textId="77777777" w:rsidR="00642F46" w:rsidRDefault="00723A54">
            <w:r>
              <w:rPr>
                <w:sz w:val="18"/>
              </w:rPr>
              <w:t>消息推送</w:t>
            </w:r>
          </w:p>
        </w:tc>
        <w:tc>
          <w:tcPr>
            <w:tcW w:w="2160" w:type="dxa"/>
          </w:tcPr>
          <w:p w14:paraId="1A059AFD" w14:textId="77777777" w:rsidR="00642F46" w:rsidRDefault="00723A54">
            <w:r>
              <w:rPr>
                <w:sz w:val="18"/>
              </w:rPr>
              <w:t>Firebase Cloud Messaging</w:t>
            </w:r>
          </w:p>
        </w:tc>
        <w:tc>
          <w:tcPr>
            <w:tcW w:w="2160" w:type="dxa"/>
          </w:tcPr>
          <w:p w14:paraId="64179754" w14:textId="77777777" w:rsidR="00642F46" w:rsidRDefault="00723A54">
            <w:r>
              <w:rPr>
                <w:sz w:val="18"/>
              </w:rPr>
              <w:t>家属端实时告警推送</w:t>
            </w:r>
          </w:p>
        </w:tc>
        <w:tc>
          <w:tcPr>
            <w:tcW w:w="2160" w:type="dxa"/>
          </w:tcPr>
          <w:p w14:paraId="78154CED" w14:textId="77777777" w:rsidR="00642F46" w:rsidRDefault="00723A54">
            <w:r>
              <w:rPr>
                <w:sz w:val="18"/>
              </w:rPr>
              <w:t>跨平台，高可靠</w:t>
            </w:r>
          </w:p>
        </w:tc>
      </w:tr>
      <w:tr w:rsidR="00642F46" w14:paraId="7CBFCE9D" w14:textId="77777777">
        <w:tc>
          <w:tcPr>
            <w:tcW w:w="2160" w:type="dxa"/>
          </w:tcPr>
          <w:p w14:paraId="62DA961A" w14:textId="77777777" w:rsidR="00642F46" w:rsidRDefault="00723A54">
            <w:r>
              <w:rPr>
                <w:sz w:val="18"/>
              </w:rPr>
              <w:t>语音合成</w:t>
            </w:r>
          </w:p>
        </w:tc>
        <w:tc>
          <w:tcPr>
            <w:tcW w:w="2160" w:type="dxa"/>
          </w:tcPr>
          <w:p w14:paraId="76BD4081" w14:textId="77777777" w:rsidR="00642F46" w:rsidRDefault="00723A54">
            <w:r>
              <w:rPr>
                <w:sz w:val="18"/>
              </w:rPr>
              <w:t>Android TTS</w:t>
            </w:r>
          </w:p>
        </w:tc>
        <w:tc>
          <w:tcPr>
            <w:tcW w:w="2160" w:type="dxa"/>
          </w:tcPr>
          <w:p w14:paraId="556085A1" w14:textId="77777777" w:rsidR="00642F46" w:rsidRDefault="00723A54">
            <w:r>
              <w:rPr>
                <w:sz w:val="18"/>
              </w:rPr>
              <w:t>离线语音合成</w:t>
            </w:r>
          </w:p>
        </w:tc>
        <w:tc>
          <w:tcPr>
            <w:tcW w:w="2160" w:type="dxa"/>
          </w:tcPr>
          <w:p w14:paraId="72F35990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系统内置，零额外依赖</w:t>
            </w:r>
          </w:p>
        </w:tc>
      </w:tr>
    </w:tbl>
    <w:p w14:paraId="65664D0D" w14:textId="77777777" w:rsidR="00642F46" w:rsidRDefault="00642F46">
      <w:pPr>
        <w:rPr>
          <w:lang w:eastAsia="zh-CN"/>
        </w:rPr>
      </w:pPr>
    </w:p>
    <w:p w14:paraId="20A6DAD8" w14:textId="77777777" w:rsidR="00642F46" w:rsidRDefault="00723A54">
      <w:pPr>
        <w:rPr>
          <w:lang w:eastAsia="zh-CN"/>
        </w:rPr>
      </w:pPr>
      <w:r>
        <w:rPr>
          <w:b/>
          <w:sz w:val="32"/>
          <w:lang w:eastAsia="zh-CN"/>
        </w:rPr>
        <w:t>自研算法详解</w:t>
      </w:r>
    </w:p>
    <w:p w14:paraId="3C265242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8.1 算法一：GestureVectorDB —— 基于余弦相似度的手势向量数据库</w:t>
      </w:r>
    </w:p>
    <w:p w14:paraId="252E73E3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8.1.1 设计动机</w:t>
      </w:r>
    </w:p>
    <w:p w14:paraId="0220910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lastRenderedPageBreak/>
        <w:t>传统手势识别方案（如基于CNN/DNN的深度学习分类器）存在以下问题：</w:t>
      </w:r>
    </w:p>
    <w:p w14:paraId="3667760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黑盒不可解释</w:t>
      </w:r>
      <w:r>
        <w:rPr>
          <w:lang w:eastAsia="zh-CN"/>
        </w:rPr>
        <w:t>：无法解释模型为什么将某个手势判定为特定类别</w:t>
      </w:r>
    </w:p>
    <w:p w14:paraId="3A28D4C0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增量学习困难</w:t>
      </w:r>
      <w:r>
        <w:rPr>
          <w:lang w:eastAsia="zh-CN"/>
        </w:rPr>
        <w:t>：新增手势类别需要重新训练整个模型</w:t>
      </w:r>
    </w:p>
    <w:p w14:paraId="4B76962D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边缘案例退化</w:t>
      </w:r>
      <w:r>
        <w:rPr>
          <w:lang w:eastAsia="zh-CN"/>
        </w:rPr>
        <w:t>：模型在训练数据分布外的泛化能力有限</w:t>
      </w:r>
    </w:p>
    <w:p w14:paraId="1F6C20A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GestureVectorDB采用 </w:t>
      </w:r>
      <w:r>
        <w:rPr>
          <w:b/>
          <w:lang w:eastAsia="zh-CN"/>
        </w:rPr>
        <w:t>向量数据库 + 余弦相似度匹配</w:t>
      </w:r>
      <w:r>
        <w:rPr>
          <w:lang w:eastAsia="zh-CN"/>
        </w:rPr>
        <w:t xml:space="preserve"> 的范式，将手势识别问题转化为 </w:t>
      </w:r>
      <w:r>
        <w:rPr>
          <w:b/>
          <w:lang w:eastAsia="zh-CN"/>
        </w:rPr>
        <w:t>最近邻检索问题</w:t>
      </w:r>
      <w:r>
        <w:rPr>
          <w:lang w:eastAsia="zh-CN"/>
        </w:rPr>
        <w:t>。</w:t>
      </w:r>
    </w:p>
    <w:p w14:paraId="122E6F02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8.1.2 算法原理</w:t>
      </w:r>
    </w:p>
    <w:p w14:paraId="1A655142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Step 1 — 关键点向量化</w:t>
      </w:r>
      <w:r>
        <w:rPr>
          <w:lang w:eastAsia="zh-CN"/>
        </w:rPr>
        <w:t xml:space="preserve">：MediaPipe Hands提取21个手部关键点，每个关键点含(x, y, z)三维归一化坐标，构成 </w:t>
      </w:r>
      <w:r>
        <w:rPr>
          <w:b/>
          <w:lang w:eastAsia="zh-CN"/>
        </w:rPr>
        <w:t>63维特征向量</w:t>
      </w:r>
      <w:r>
        <w:rPr>
          <w:lang w:eastAsia="zh-CN"/>
        </w:rPr>
        <w:t>：</w:t>
      </w:r>
    </w:p>
    <w:p w14:paraId="3BEB06ED" w14:textId="77777777" w:rsidR="00642F46" w:rsidRDefault="00723A54">
      <w:pPr>
        <w:spacing w:after="80"/>
      </w:pPr>
      <w:r>
        <w:t>$$V = [x_0, y_0, z_0, x_1, y_1, z_1, ..., x_{20}, y_{20}, z_{20}]$$</w:t>
      </w:r>
    </w:p>
    <w:p w14:paraId="4275838B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Step 2 — 余弦相似度计算</w:t>
      </w:r>
      <w:r>
        <w:rPr>
          <w:lang w:eastAsia="zh-CN"/>
        </w:rPr>
        <w:t>：对输入向量 $V_{input}$ 和库中每个参考向量 $V_{ref}$，计算余弦相似度：</w:t>
      </w:r>
    </w:p>
    <w:p w14:paraId="31445658" w14:textId="77777777" w:rsidR="00642F46" w:rsidRDefault="00723A54">
      <w:pPr>
        <w:spacing w:after="80"/>
      </w:pPr>
      <w:r>
        <w:t>$$\text{CosineSim}(A, B) = \frac{A \cdot B}{\|A\| \times \|B\|} = \frac{\sum_{i=1}^{63} A_i B_i}{\sqrt{\sum_{i=1}^{63} A_i^2} \times \sqrt{\sum_{i=1}^{63} B_i^2}}$$</w:t>
      </w:r>
    </w:p>
    <w:p w14:paraId="25B1488F" w14:textId="77777777" w:rsidR="00642F46" w:rsidRDefault="00723A54">
      <w:pPr>
        <w:spacing w:after="80"/>
      </w:pPr>
      <w:r>
        <w:rPr>
          <w:b/>
        </w:rPr>
        <w:t>Step 3 — Margin-based置信度评估</w:t>
      </w:r>
      <w:r>
        <w:t>：引入"边距"（Margin）概念，计算最佳匹配与次佳匹配的相似度差值：</w:t>
      </w:r>
    </w:p>
    <w:p w14:paraId="1D396095" w14:textId="77777777" w:rsidR="00642F46" w:rsidRDefault="00723A54">
      <w:pPr>
        <w:spacing w:after="80"/>
      </w:pPr>
      <w:r>
        <w:t>$$\text{Confidence} = \text{Similarity} \times \min(1.0, \frac{\text{Margin}}{\text{MIN\_MARGIN}})$$</w:t>
      </w:r>
    </w:p>
    <w:p w14:paraId="3D3AE44F" w14:textId="77777777" w:rsidR="00642F46" w:rsidRDefault="00723A54">
      <w:pPr>
        <w:spacing w:after="80"/>
      </w:pPr>
      <w:r>
        <w:t>其中 $\text{MIN\_MARGIN} = 0.10$，$\text{Margin} = \text{Top1\_Similarity} - \text{Top2\_Similarity}$。</w:t>
      </w:r>
    </w:p>
    <w:p w14:paraId="17557CAC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Step 4 — 加权平均更新</w:t>
      </w:r>
      <w:r>
        <w:rPr>
          <w:lang w:eastAsia="zh-CN"/>
        </w:rPr>
        <w:t>：支持在线学习，当同一手势被多次采集时，通过加权平均更新质心向量：</w:t>
      </w:r>
    </w:p>
    <w:p w14:paraId="459CA162" w14:textId="77777777" w:rsidR="00642F46" w:rsidRDefault="00723A54">
      <w:pPr>
        <w:spacing w:after="80"/>
      </w:pPr>
      <w:r>
        <w:t>$$V_{new} = \frac{V_{old} \times N_{old} + V_{input}}{N_{old} + 1}$$</w:t>
      </w:r>
    </w:p>
    <w:p w14:paraId="24E810B5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8.1.3 大白话讲解 —— 这个算法到底在干什么？</w:t>
      </w:r>
    </w:p>
    <w:p w14:paraId="75D5BD01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如果你不是技术背景，看下面这段就够了。</w:t>
      </w:r>
    </w:p>
    <w:p w14:paraId="23C0B39F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一句话版本</w:t>
      </w:r>
      <w:r>
        <w:rPr>
          <w:lang w:eastAsia="zh-CN"/>
        </w:rPr>
        <w:t>：把你的手势想象成一个"坐标点"，库里的标准手势也是"坐标点"，算法做的事情就是——</w:t>
      </w:r>
      <w:r>
        <w:rPr>
          <w:b/>
          <w:lang w:eastAsia="zh-CN"/>
        </w:rPr>
        <w:t>看你做的这个手势，跟库里哪个标准手势最像</w:t>
      </w:r>
      <w:r>
        <w:rPr>
          <w:lang w:eastAsia="zh-CN"/>
        </w:rPr>
        <w:t>。</w:t>
      </w:r>
    </w:p>
    <w:p w14:paraId="32B78FBD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lastRenderedPageBreak/>
        <w:t>买菜版解释</w:t>
      </w:r>
      <w:r>
        <w:rPr>
          <w:lang w:eastAsia="zh-CN"/>
        </w:rPr>
        <w:t>：</w:t>
      </w:r>
    </w:p>
    <w:p w14:paraId="4712093F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想象你去菜市场买苹果。你手里拿了一个苹果，想知道它属于"红富士"还是"嘎啦"还是"花牛"。你怎么判断？——看颜色、看形状、看大小，跟你知道的标准苹果品种对比，哪个最像就是哪个。</w:t>
      </w:r>
    </w:p>
    <w:p w14:paraId="19F98996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GestureVectorDB做的事情一模一样：</w:t>
      </w:r>
    </w:p>
    <w:p w14:paraId="151FEEDA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摄像头拍到你的手 → MediaPipe提取21个关键点（手指尖、指关节、手腕等）→ 每个点有(x,y,z)三个坐标 → 21×3=63个数字，这就是你的"手势指纹"</w:t>
      </w:r>
    </w:p>
    <w:p w14:paraId="051ACCE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库里存了每种手势的"标准指纹"（比如"握拳"的标准指纹、"竖拇指"的标准指纹）</w:t>
      </w:r>
    </w:p>
    <w:p w14:paraId="7032A99A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算法把你的"手势指纹"跟库里的每个"标准指纹"做对比，算一个"相似度分数"</w:t>
      </w:r>
    </w:p>
    <w:p w14:paraId="62A17F4A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相似度分数最高的那个，就是识别结果</w:t>
      </w:r>
    </w:p>
    <w:p w14:paraId="689D2DF2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为什么比传统AI更靠谱？</w:t>
      </w:r>
    </w:p>
    <w:p w14:paraId="70F8849D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传统AI就像一个"黑盒子"——你把照片扔进去，它告诉你"这是握拳"，但你不知道它为什么这么判断。万一它判断错了（比如把你比心当成握拳），你完全不知道原因。</w:t>
      </w:r>
    </w:p>
    <w:p w14:paraId="090463DD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我们的算法就像"对答案"——它告诉你"你的手势跟握拳的标准姿势有97.8%相似，跟比心只有12.3%相似，所以你是握拳"。</w:t>
      </w:r>
      <w:r>
        <w:rPr>
          <w:b/>
          <w:lang w:eastAsia="zh-CN"/>
        </w:rPr>
        <w:t>每个判断都有依据，错了也能追溯原因。</w:t>
      </w:r>
    </w:p>
    <w:p w14:paraId="0877CD43" w14:textId="77777777" w:rsidR="00642F46" w:rsidRDefault="00723A54">
      <w:pPr>
        <w:spacing w:after="80"/>
      </w:pPr>
      <w:r>
        <w:rPr>
          <w:b/>
        </w:rPr>
        <w:t>Margin是什么？为什么重要？</w:t>
      </w:r>
    </w:p>
    <w:p w14:paraId="770A2AC0" w14:textId="77777777" w:rsidR="00642F46" w:rsidRDefault="00723A54">
      <w:pPr>
        <w:spacing w:after="80"/>
      </w:pPr>
      <w:r>
        <w:t>想象你考试得了95分，全班第二名考了60分，那你就是稳稳的第一名（margin=35分，差距很大，置信度高）。</w:t>
      </w:r>
    </w:p>
    <w:p w14:paraId="5C16F66B" w14:textId="77777777" w:rsidR="00642F46" w:rsidRDefault="00723A54">
      <w:pPr>
        <w:spacing w:after="80"/>
      </w:pPr>
      <w:r>
        <w:t>但如果你考了95分，第二名考了94分，那你这个第一就不太稳（margin=1分，差距很小，可能是运气）。</w:t>
      </w:r>
    </w:p>
    <w:p w14:paraId="77F84BA6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我们的算法同理：如果最佳匹配的相似度是0.97，次佳匹配是0.60，margin=0.37，说明识别很靠谱。如果最佳匹配0.85，次佳匹配0.84，margin=0.01，说明两个手势太像了，算法会降低置信度，宁可说"我不确定"也不乱猜。</w:t>
      </w:r>
    </w:p>
    <w:p w14:paraId="0B7B04E9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增量学习是什么意思？</w:t>
      </w:r>
    </w:p>
    <w:p w14:paraId="09781DD0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传统AI：你学会了识别10种手势，现在想加第11种，必须把全部11种手势的数据重新训练一遍，就像考试考了10道题，老师加一道新题，你得把整张卷子重做一遍。</w:t>
      </w:r>
    </w:p>
    <w:p w14:paraId="601C6CC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我们的算法：想加新手势？直接把新手势的"标准指纹"存进库里就行，1秒钟搞定。就像在你的通讯录里加一个新联系人，不需要把整个通讯录重建一遍。</w:t>
      </w:r>
    </w:p>
    <w:p w14:paraId="3D853128" w14:textId="77777777" w:rsidR="00642F46" w:rsidRDefault="00723A54">
      <w:r>
        <w:rPr>
          <w:b/>
          <w:sz w:val="22"/>
        </w:rPr>
        <w:lastRenderedPageBreak/>
        <w:t>8.1.4 算法优势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46061585" w14:textId="77777777">
        <w:tc>
          <w:tcPr>
            <w:tcW w:w="2880" w:type="dxa"/>
            <w:shd w:val="clear" w:color="auto" w:fill="D6E4F0"/>
          </w:tcPr>
          <w:p w14:paraId="39BBADD6" w14:textId="77777777" w:rsidR="00642F46" w:rsidRDefault="00723A54">
            <w:r>
              <w:rPr>
                <w:b/>
                <w:sz w:val="18"/>
              </w:rPr>
              <w:t>对比维度</w:t>
            </w:r>
          </w:p>
        </w:tc>
        <w:tc>
          <w:tcPr>
            <w:tcW w:w="2880" w:type="dxa"/>
            <w:shd w:val="clear" w:color="auto" w:fill="D6E4F0"/>
          </w:tcPr>
          <w:p w14:paraId="7008D091" w14:textId="77777777" w:rsidR="00642F46" w:rsidRDefault="00723A54">
            <w:r>
              <w:rPr>
                <w:b/>
                <w:sz w:val="18"/>
              </w:rPr>
              <w:t>传统DNN分类器</w:t>
            </w:r>
          </w:p>
        </w:tc>
        <w:tc>
          <w:tcPr>
            <w:tcW w:w="2880" w:type="dxa"/>
            <w:shd w:val="clear" w:color="auto" w:fill="D6E4F0"/>
          </w:tcPr>
          <w:p w14:paraId="1D36451C" w14:textId="77777777" w:rsidR="00642F46" w:rsidRDefault="00723A54">
            <w:r>
              <w:rPr>
                <w:b/>
                <w:sz w:val="18"/>
              </w:rPr>
              <w:t>GestureVectorDB</w:t>
            </w:r>
          </w:p>
        </w:tc>
      </w:tr>
      <w:tr w:rsidR="00642F46" w14:paraId="140CF232" w14:textId="77777777">
        <w:tc>
          <w:tcPr>
            <w:tcW w:w="2880" w:type="dxa"/>
          </w:tcPr>
          <w:p w14:paraId="72745AB1" w14:textId="77777777" w:rsidR="00642F46" w:rsidRDefault="00723A54">
            <w:r>
              <w:rPr>
                <w:sz w:val="18"/>
              </w:rPr>
              <w:t>可解释性</w:t>
            </w:r>
          </w:p>
        </w:tc>
        <w:tc>
          <w:tcPr>
            <w:tcW w:w="2880" w:type="dxa"/>
          </w:tcPr>
          <w:p w14:paraId="74C82E29" w14:textId="77777777" w:rsidR="00642F46" w:rsidRDefault="00723A54">
            <w:r>
              <w:rPr>
                <w:sz w:val="18"/>
              </w:rPr>
              <w:t>黑盒，不可解释</w:t>
            </w:r>
          </w:p>
        </w:tc>
        <w:tc>
          <w:tcPr>
            <w:tcW w:w="2880" w:type="dxa"/>
          </w:tcPr>
          <w:p w14:paraId="3E9FD075" w14:textId="77777777" w:rsidR="00642F46" w:rsidRDefault="00723A54">
            <w:r>
              <w:rPr>
                <w:sz w:val="18"/>
              </w:rPr>
              <w:t>**白盒**，可追溯匹配依据</w:t>
            </w:r>
          </w:p>
        </w:tc>
      </w:tr>
      <w:tr w:rsidR="00642F46" w14:paraId="5E25E1CD" w14:textId="77777777">
        <w:tc>
          <w:tcPr>
            <w:tcW w:w="2880" w:type="dxa"/>
          </w:tcPr>
          <w:p w14:paraId="4FB42BE6" w14:textId="77777777" w:rsidR="00642F46" w:rsidRDefault="00723A54">
            <w:r>
              <w:rPr>
                <w:sz w:val="18"/>
              </w:rPr>
              <w:t>新增手势</w:t>
            </w:r>
          </w:p>
        </w:tc>
        <w:tc>
          <w:tcPr>
            <w:tcW w:w="2880" w:type="dxa"/>
          </w:tcPr>
          <w:p w14:paraId="4E04F830" w14:textId="77777777" w:rsidR="00642F46" w:rsidRDefault="00723A54">
            <w:r>
              <w:rPr>
                <w:sz w:val="18"/>
              </w:rPr>
              <w:t>需重新训练</w:t>
            </w:r>
          </w:p>
        </w:tc>
        <w:tc>
          <w:tcPr>
            <w:tcW w:w="2880" w:type="dxa"/>
          </w:tcPr>
          <w:p w14:paraId="2FB216EA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**增量添加**，无需重训练</w:t>
            </w:r>
          </w:p>
        </w:tc>
      </w:tr>
      <w:tr w:rsidR="00642F46" w14:paraId="2E8A820B" w14:textId="77777777">
        <w:tc>
          <w:tcPr>
            <w:tcW w:w="2880" w:type="dxa"/>
          </w:tcPr>
          <w:p w14:paraId="6E546AA8" w14:textId="77777777" w:rsidR="00642F46" w:rsidRDefault="00723A54">
            <w:r>
              <w:rPr>
                <w:sz w:val="18"/>
              </w:rPr>
              <w:t>推理速度</w:t>
            </w:r>
          </w:p>
        </w:tc>
        <w:tc>
          <w:tcPr>
            <w:tcW w:w="2880" w:type="dxa"/>
          </w:tcPr>
          <w:p w14:paraId="378CB288" w14:textId="77777777" w:rsidR="00642F46" w:rsidRDefault="00723A54">
            <w:r>
              <w:rPr>
                <w:sz w:val="18"/>
              </w:rPr>
              <w:t>依赖模型大小</w:t>
            </w:r>
          </w:p>
        </w:tc>
        <w:tc>
          <w:tcPr>
            <w:tcW w:w="2880" w:type="dxa"/>
          </w:tcPr>
          <w:p w14:paraId="2BA9DCD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**O(n)** 线性扫描，11类&lt;1ms</w:t>
            </w:r>
          </w:p>
        </w:tc>
      </w:tr>
      <w:tr w:rsidR="00642F46" w14:paraId="31142ECF" w14:textId="77777777">
        <w:tc>
          <w:tcPr>
            <w:tcW w:w="2880" w:type="dxa"/>
          </w:tcPr>
          <w:p w14:paraId="12ABBA96" w14:textId="77777777" w:rsidR="00642F46" w:rsidRDefault="00723A54">
            <w:r>
              <w:rPr>
                <w:sz w:val="18"/>
              </w:rPr>
              <w:t>模型大小</w:t>
            </w:r>
          </w:p>
        </w:tc>
        <w:tc>
          <w:tcPr>
            <w:tcW w:w="2880" w:type="dxa"/>
          </w:tcPr>
          <w:p w14:paraId="6121D71E" w14:textId="77777777" w:rsidR="00642F46" w:rsidRDefault="00723A54">
            <w:r>
              <w:rPr>
                <w:sz w:val="18"/>
              </w:rPr>
              <w:t>29.6KB (TFLite)</w:t>
            </w:r>
          </w:p>
        </w:tc>
        <w:tc>
          <w:tcPr>
            <w:tcW w:w="2880" w:type="dxa"/>
          </w:tcPr>
          <w:p w14:paraId="6A4696C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仅需存储质心向量（&lt;5KB）</w:t>
            </w:r>
          </w:p>
        </w:tc>
      </w:tr>
      <w:tr w:rsidR="00642F46" w14:paraId="7FFC3730" w14:textId="77777777">
        <w:tc>
          <w:tcPr>
            <w:tcW w:w="2880" w:type="dxa"/>
          </w:tcPr>
          <w:p w14:paraId="6E548A19" w14:textId="77777777" w:rsidR="00642F46" w:rsidRDefault="00723A54">
            <w:r>
              <w:rPr>
                <w:sz w:val="18"/>
              </w:rPr>
              <w:t>置信度机制</w:t>
            </w:r>
          </w:p>
        </w:tc>
        <w:tc>
          <w:tcPr>
            <w:tcW w:w="2880" w:type="dxa"/>
          </w:tcPr>
          <w:p w14:paraId="3C42C530" w14:textId="77777777" w:rsidR="00642F46" w:rsidRDefault="00723A54">
            <w:r>
              <w:rPr>
                <w:sz w:val="18"/>
              </w:rPr>
              <w:t>Softmax概率（可能过度自信）</w:t>
            </w:r>
          </w:p>
        </w:tc>
        <w:tc>
          <w:tcPr>
            <w:tcW w:w="2880" w:type="dxa"/>
          </w:tcPr>
          <w:p w14:paraId="68938FB0" w14:textId="77777777" w:rsidR="00642F46" w:rsidRDefault="00723A54">
            <w:r>
              <w:rPr>
                <w:sz w:val="18"/>
              </w:rPr>
              <w:t>Margin-based（更保守可靠）</w:t>
            </w:r>
          </w:p>
        </w:tc>
      </w:tr>
      <w:tr w:rsidR="00642F46" w14:paraId="3F344858" w14:textId="77777777">
        <w:tc>
          <w:tcPr>
            <w:tcW w:w="2880" w:type="dxa"/>
          </w:tcPr>
          <w:p w14:paraId="09DE2DFE" w14:textId="77777777" w:rsidR="00642F46" w:rsidRDefault="00723A54">
            <w:r>
              <w:rPr>
                <w:sz w:val="18"/>
              </w:rPr>
              <w:t>隐私性</w:t>
            </w:r>
          </w:p>
        </w:tc>
        <w:tc>
          <w:tcPr>
            <w:tcW w:w="2880" w:type="dxa"/>
          </w:tcPr>
          <w:p w14:paraId="2B971F00" w14:textId="77777777" w:rsidR="00642F46" w:rsidRDefault="00723A54">
            <w:r>
              <w:rPr>
                <w:sz w:val="18"/>
              </w:rPr>
              <w:t>可能需云端</w:t>
            </w:r>
          </w:p>
        </w:tc>
        <w:tc>
          <w:tcPr>
            <w:tcW w:w="2880" w:type="dxa"/>
          </w:tcPr>
          <w:p w14:paraId="5F8CFF8A" w14:textId="77777777" w:rsidR="00642F46" w:rsidRDefault="00723A54">
            <w:r>
              <w:rPr>
                <w:sz w:val="18"/>
              </w:rPr>
              <w:t>完全本地</w:t>
            </w:r>
          </w:p>
        </w:tc>
      </w:tr>
    </w:tbl>
    <w:p w14:paraId="53C8316F" w14:textId="77777777" w:rsidR="00642F46" w:rsidRDefault="00642F46"/>
    <w:p w14:paraId="421D4485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8.1.5 实验数据对比（Benchmark）</w:t>
      </w:r>
    </w:p>
    <w:p w14:paraId="77DA69F2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测试环境：小米13 (Snapdragon 8 Gen 2)，Android 14，10,000个合成样本 + 1,000个真实手势样本</w:t>
      </w:r>
    </w:p>
    <w:p w14:paraId="111F5BA2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真实手势数据来源：**成都心融合残疾人就业基地** 听障用户测试采集</w:t>
      </w:r>
    </w:p>
    <w:p w14:paraId="7B0B0CEC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手势识别准确率对比（11类手势）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81"/>
        <w:gridCol w:w="1728"/>
        <w:gridCol w:w="1728"/>
      </w:tblGrid>
      <w:tr w:rsidR="00642F46" w14:paraId="149137CE" w14:textId="77777777">
        <w:tc>
          <w:tcPr>
            <w:tcW w:w="1728" w:type="dxa"/>
            <w:shd w:val="clear" w:color="auto" w:fill="D6E4F0"/>
          </w:tcPr>
          <w:p w14:paraId="71FBA6FA" w14:textId="77777777" w:rsidR="00642F46" w:rsidRDefault="00723A54">
            <w:r>
              <w:rPr>
                <w:b/>
                <w:sz w:val="18"/>
              </w:rPr>
              <w:t>手势类别</w:t>
            </w:r>
          </w:p>
        </w:tc>
        <w:tc>
          <w:tcPr>
            <w:tcW w:w="1728" w:type="dxa"/>
            <w:shd w:val="clear" w:color="auto" w:fill="D6E4F0"/>
          </w:tcPr>
          <w:p w14:paraId="5E41BEBA" w14:textId="77777777" w:rsidR="00642F46" w:rsidRDefault="00723A54">
            <w:r>
              <w:rPr>
                <w:b/>
                <w:sz w:val="18"/>
              </w:rPr>
              <w:t>传统DNN (TFLite)</w:t>
            </w:r>
          </w:p>
        </w:tc>
        <w:tc>
          <w:tcPr>
            <w:tcW w:w="1728" w:type="dxa"/>
            <w:shd w:val="clear" w:color="auto" w:fill="D6E4F0"/>
          </w:tcPr>
          <w:p w14:paraId="1B3ED3CB" w14:textId="77777777" w:rsidR="00642F46" w:rsidRDefault="00723A54">
            <w:r>
              <w:rPr>
                <w:b/>
                <w:sz w:val="18"/>
              </w:rPr>
              <w:t>GestureVectorDB</w:t>
            </w:r>
          </w:p>
        </w:tc>
        <w:tc>
          <w:tcPr>
            <w:tcW w:w="1728" w:type="dxa"/>
            <w:shd w:val="clear" w:color="auto" w:fill="D6E4F0"/>
          </w:tcPr>
          <w:p w14:paraId="544FCDA4" w14:textId="77777777" w:rsidR="00642F46" w:rsidRDefault="00723A54">
            <w:r>
              <w:rPr>
                <w:b/>
                <w:sz w:val="18"/>
              </w:rPr>
              <w:t>提升幅度</w:t>
            </w:r>
          </w:p>
        </w:tc>
        <w:tc>
          <w:tcPr>
            <w:tcW w:w="1728" w:type="dxa"/>
            <w:shd w:val="clear" w:color="auto" w:fill="D6E4F0"/>
          </w:tcPr>
          <w:p w14:paraId="1490DD94" w14:textId="77777777" w:rsidR="00642F46" w:rsidRDefault="00723A54">
            <w:r>
              <w:rPr>
                <w:b/>
                <w:sz w:val="18"/>
              </w:rPr>
              <w:t>说明</w:t>
            </w:r>
          </w:p>
        </w:tc>
      </w:tr>
      <w:tr w:rsidR="00642F46" w14:paraId="00346443" w14:textId="77777777">
        <w:tc>
          <w:tcPr>
            <w:tcW w:w="1728" w:type="dxa"/>
          </w:tcPr>
          <w:p w14:paraId="2216A6CA" w14:textId="77777777" w:rsidR="00642F46" w:rsidRDefault="00723A54">
            <w:r>
              <w:rPr>
                <w:sz w:val="18"/>
              </w:rPr>
              <w:t>握拳 (fist)</w:t>
            </w:r>
          </w:p>
        </w:tc>
        <w:tc>
          <w:tcPr>
            <w:tcW w:w="1728" w:type="dxa"/>
          </w:tcPr>
          <w:p w14:paraId="5A095BC3" w14:textId="77777777" w:rsidR="00642F46" w:rsidRDefault="00723A54">
            <w:r>
              <w:rPr>
                <w:sz w:val="18"/>
              </w:rPr>
              <w:t>94.2%</w:t>
            </w:r>
          </w:p>
        </w:tc>
        <w:tc>
          <w:tcPr>
            <w:tcW w:w="1728" w:type="dxa"/>
          </w:tcPr>
          <w:p w14:paraId="34123383" w14:textId="77777777" w:rsidR="00642F46" w:rsidRDefault="00723A54">
            <w:r>
              <w:rPr>
                <w:sz w:val="18"/>
              </w:rPr>
              <w:t>97.8%</w:t>
            </w:r>
          </w:p>
        </w:tc>
        <w:tc>
          <w:tcPr>
            <w:tcW w:w="1728" w:type="dxa"/>
          </w:tcPr>
          <w:p w14:paraId="394F031B" w14:textId="77777777" w:rsidR="00642F46" w:rsidRDefault="00723A54">
            <w:r>
              <w:rPr>
                <w:sz w:val="18"/>
              </w:rPr>
              <w:t>+3.6%</w:t>
            </w:r>
          </w:p>
        </w:tc>
        <w:tc>
          <w:tcPr>
            <w:tcW w:w="1728" w:type="dxa"/>
          </w:tcPr>
          <w:p w14:paraId="2736E67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SOS高优先级手势，要求极高准确率</w:t>
            </w:r>
          </w:p>
        </w:tc>
      </w:tr>
      <w:tr w:rsidR="00642F46" w14:paraId="218656B8" w14:textId="77777777">
        <w:tc>
          <w:tcPr>
            <w:tcW w:w="1728" w:type="dxa"/>
          </w:tcPr>
          <w:p w14:paraId="74F70992" w14:textId="77777777" w:rsidR="00642F46" w:rsidRDefault="00723A54">
            <w:r>
              <w:rPr>
                <w:sz w:val="18"/>
              </w:rPr>
              <w:t>手掌张开 (open_palm)</w:t>
            </w:r>
          </w:p>
        </w:tc>
        <w:tc>
          <w:tcPr>
            <w:tcW w:w="1728" w:type="dxa"/>
          </w:tcPr>
          <w:p w14:paraId="44371ED3" w14:textId="77777777" w:rsidR="00642F46" w:rsidRDefault="00723A54">
            <w:r>
              <w:rPr>
                <w:sz w:val="18"/>
              </w:rPr>
              <w:t>93.1%</w:t>
            </w:r>
          </w:p>
        </w:tc>
        <w:tc>
          <w:tcPr>
            <w:tcW w:w="1728" w:type="dxa"/>
          </w:tcPr>
          <w:p w14:paraId="11A66563" w14:textId="77777777" w:rsidR="00642F46" w:rsidRDefault="00723A54">
            <w:r>
              <w:rPr>
                <w:sz w:val="18"/>
              </w:rPr>
              <w:t>97.2%</w:t>
            </w:r>
          </w:p>
        </w:tc>
        <w:tc>
          <w:tcPr>
            <w:tcW w:w="1728" w:type="dxa"/>
          </w:tcPr>
          <w:p w14:paraId="378C4D8C" w14:textId="77777777" w:rsidR="00642F46" w:rsidRDefault="00723A54">
            <w:r>
              <w:rPr>
                <w:sz w:val="18"/>
              </w:rPr>
              <w:t>+4.1%</w:t>
            </w:r>
          </w:p>
        </w:tc>
        <w:tc>
          <w:tcPr>
            <w:tcW w:w="1728" w:type="dxa"/>
          </w:tcPr>
          <w:p w14:paraId="1C87D1BF" w14:textId="77777777" w:rsidR="00642F46" w:rsidRDefault="00723A54">
            <w:r>
              <w:rPr>
                <w:sz w:val="18"/>
              </w:rPr>
              <w:t>SOS辅助手势</w:t>
            </w:r>
          </w:p>
        </w:tc>
      </w:tr>
      <w:tr w:rsidR="00642F46" w14:paraId="735CC3EF" w14:textId="77777777">
        <w:tc>
          <w:tcPr>
            <w:tcW w:w="1728" w:type="dxa"/>
          </w:tcPr>
          <w:p w14:paraId="39B98B83" w14:textId="77777777" w:rsidR="00642F46" w:rsidRDefault="00723A54">
            <w:r>
              <w:rPr>
                <w:sz w:val="18"/>
              </w:rPr>
              <w:t>竖拇指 (thumbs_up)</w:t>
            </w:r>
          </w:p>
        </w:tc>
        <w:tc>
          <w:tcPr>
            <w:tcW w:w="1728" w:type="dxa"/>
          </w:tcPr>
          <w:p w14:paraId="1E2A030C" w14:textId="77777777" w:rsidR="00642F46" w:rsidRDefault="00723A54">
            <w:r>
              <w:rPr>
                <w:sz w:val="18"/>
              </w:rPr>
              <w:t>91.5%</w:t>
            </w:r>
          </w:p>
        </w:tc>
        <w:tc>
          <w:tcPr>
            <w:tcW w:w="1728" w:type="dxa"/>
          </w:tcPr>
          <w:p w14:paraId="4CC3B0C3" w14:textId="77777777" w:rsidR="00642F46" w:rsidRDefault="00723A54">
            <w:r>
              <w:rPr>
                <w:sz w:val="18"/>
              </w:rPr>
              <w:t>96.3%</w:t>
            </w:r>
          </w:p>
        </w:tc>
        <w:tc>
          <w:tcPr>
            <w:tcW w:w="1728" w:type="dxa"/>
          </w:tcPr>
          <w:p w14:paraId="0A60F4AC" w14:textId="77777777" w:rsidR="00642F46" w:rsidRDefault="00723A54">
            <w:r>
              <w:rPr>
                <w:sz w:val="18"/>
              </w:rPr>
              <w:t>+4.8%</w:t>
            </w:r>
          </w:p>
        </w:tc>
        <w:tc>
          <w:tcPr>
            <w:tcW w:w="1728" w:type="dxa"/>
          </w:tcPr>
          <w:p w14:paraId="44971711" w14:textId="77777777" w:rsidR="00642F46" w:rsidRDefault="00723A54">
            <w:r>
              <w:rPr>
                <w:sz w:val="18"/>
              </w:rPr>
              <w:t>常用肯定手势</w:t>
            </w:r>
          </w:p>
        </w:tc>
      </w:tr>
      <w:tr w:rsidR="00642F46" w14:paraId="0A933F08" w14:textId="77777777">
        <w:tc>
          <w:tcPr>
            <w:tcW w:w="1728" w:type="dxa"/>
          </w:tcPr>
          <w:p w14:paraId="48D5A315" w14:textId="77777777" w:rsidR="00642F46" w:rsidRDefault="00723A54">
            <w:r>
              <w:rPr>
                <w:sz w:val="18"/>
              </w:rPr>
              <w:t>拇指朝下 (thumb_down)</w:t>
            </w:r>
          </w:p>
        </w:tc>
        <w:tc>
          <w:tcPr>
            <w:tcW w:w="1728" w:type="dxa"/>
          </w:tcPr>
          <w:p w14:paraId="46DE2ED3" w14:textId="77777777" w:rsidR="00642F46" w:rsidRDefault="00723A54">
            <w:r>
              <w:rPr>
                <w:sz w:val="18"/>
              </w:rPr>
              <w:t>89.7%</w:t>
            </w:r>
          </w:p>
        </w:tc>
        <w:tc>
          <w:tcPr>
            <w:tcW w:w="1728" w:type="dxa"/>
          </w:tcPr>
          <w:p w14:paraId="54B73875" w14:textId="77777777" w:rsidR="00642F46" w:rsidRDefault="00723A54">
            <w:r>
              <w:rPr>
                <w:sz w:val="18"/>
              </w:rPr>
              <w:t>95.1%</w:t>
            </w:r>
          </w:p>
        </w:tc>
        <w:tc>
          <w:tcPr>
            <w:tcW w:w="1728" w:type="dxa"/>
          </w:tcPr>
          <w:p w14:paraId="13FDB83F" w14:textId="77777777" w:rsidR="00642F46" w:rsidRDefault="00723A54">
            <w:r>
              <w:rPr>
                <w:sz w:val="18"/>
              </w:rPr>
              <w:t>+5.4%</w:t>
            </w:r>
          </w:p>
        </w:tc>
        <w:tc>
          <w:tcPr>
            <w:tcW w:w="1728" w:type="dxa"/>
          </w:tcPr>
          <w:p w14:paraId="07921744" w14:textId="77777777" w:rsidR="00642F46" w:rsidRDefault="00723A54">
            <w:r>
              <w:rPr>
                <w:sz w:val="18"/>
              </w:rPr>
              <w:t>"谢谢"序列核心手势</w:t>
            </w:r>
          </w:p>
        </w:tc>
      </w:tr>
      <w:tr w:rsidR="00642F46" w14:paraId="5C46136D" w14:textId="77777777">
        <w:tc>
          <w:tcPr>
            <w:tcW w:w="1728" w:type="dxa"/>
          </w:tcPr>
          <w:p w14:paraId="4DE5D9A4" w14:textId="77777777" w:rsidR="00642F46" w:rsidRDefault="00723A54">
            <w:r>
              <w:rPr>
                <w:sz w:val="18"/>
              </w:rPr>
              <w:t>食指指向 (pointing)</w:t>
            </w:r>
          </w:p>
        </w:tc>
        <w:tc>
          <w:tcPr>
            <w:tcW w:w="1728" w:type="dxa"/>
          </w:tcPr>
          <w:p w14:paraId="05DB4A37" w14:textId="77777777" w:rsidR="00642F46" w:rsidRDefault="00723A54">
            <w:r>
              <w:rPr>
                <w:sz w:val="18"/>
              </w:rPr>
              <w:t>87.3%</w:t>
            </w:r>
          </w:p>
        </w:tc>
        <w:tc>
          <w:tcPr>
            <w:tcW w:w="1728" w:type="dxa"/>
          </w:tcPr>
          <w:p w14:paraId="48BAC718" w14:textId="77777777" w:rsidR="00642F46" w:rsidRDefault="00723A54">
            <w:r>
              <w:rPr>
                <w:sz w:val="18"/>
              </w:rPr>
              <w:t>93.8%</w:t>
            </w:r>
          </w:p>
        </w:tc>
        <w:tc>
          <w:tcPr>
            <w:tcW w:w="1728" w:type="dxa"/>
          </w:tcPr>
          <w:p w14:paraId="4074B684" w14:textId="77777777" w:rsidR="00642F46" w:rsidRDefault="00723A54">
            <w:r>
              <w:rPr>
                <w:sz w:val="18"/>
              </w:rPr>
              <w:t>+6.5%</w:t>
            </w:r>
          </w:p>
        </w:tc>
        <w:tc>
          <w:tcPr>
            <w:tcW w:w="1728" w:type="dxa"/>
          </w:tcPr>
          <w:p w14:paraId="588AB4C7" w14:textId="77777777" w:rsidR="00642F46" w:rsidRDefault="00723A54">
            <w:r>
              <w:rPr>
                <w:sz w:val="18"/>
              </w:rPr>
              <w:t>较难区分的手势</w:t>
            </w:r>
          </w:p>
        </w:tc>
      </w:tr>
      <w:tr w:rsidR="00642F46" w14:paraId="3D01425D" w14:textId="77777777">
        <w:tc>
          <w:tcPr>
            <w:tcW w:w="1728" w:type="dxa"/>
          </w:tcPr>
          <w:p w14:paraId="07643456" w14:textId="77777777" w:rsidR="00642F46" w:rsidRDefault="00723A54">
            <w:r>
              <w:rPr>
                <w:sz w:val="18"/>
              </w:rPr>
              <w:t>剪刀手 (victory)</w:t>
            </w:r>
          </w:p>
        </w:tc>
        <w:tc>
          <w:tcPr>
            <w:tcW w:w="1728" w:type="dxa"/>
          </w:tcPr>
          <w:p w14:paraId="2A3884C3" w14:textId="77777777" w:rsidR="00642F46" w:rsidRDefault="00723A54">
            <w:r>
              <w:rPr>
                <w:sz w:val="18"/>
              </w:rPr>
              <w:t>92.1%</w:t>
            </w:r>
          </w:p>
        </w:tc>
        <w:tc>
          <w:tcPr>
            <w:tcW w:w="1728" w:type="dxa"/>
          </w:tcPr>
          <w:p w14:paraId="5549E52F" w14:textId="77777777" w:rsidR="00642F46" w:rsidRDefault="00723A54">
            <w:r>
              <w:rPr>
                <w:sz w:val="18"/>
              </w:rPr>
              <w:t>96.7%</w:t>
            </w:r>
          </w:p>
        </w:tc>
        <w:tc>
          <w:tcPr>
            <w:tcW w:w="1728" w:type="dxa"/>
          </w:tcPr>
          <w:p w14:paraId="0EEA2CB2" w14:textId="77777777" w:rsidR="00642F46" w:rsidRDefault="00723A54">
            <w:r>
              <w:rPr>
                <w:sz w:val="18"/>
              </w:rPr>
              <w:t>+4.6%</w:t>
            </w:r>
          </w:p>
        </w:tc>
        <w:tc>
          <w:tcPr>
            <w:tcW w:w="1728" w:type="dxa"/>
          </w:tcPr>
          <w:p w14:paraId="48C15C5D" w14:textId="77777777" w:rsidR="00642F46" w:rsidRDefault="00723A54">
            <w:r>
              <w:rPr>
                <w:sz w:val="18"/>
              </w:rPr>
              <w:t>—</w:t>
            </w:r>
          </w:p>
        </w:tc>
      </w:tr>
      <w:tr w:rsidR="00642F46" w14:paraId="25FD9939" w14:textId="77777777">
        <w:tc>
          <w:tcPr>
            <w:tcW w:w="1728" w:type="dxa"/>
          </w:tcPr>
          <w:p w14:paraId="745BB6CF" w14:textId="77777777" w:rsidR="00642F46" w:rsidRDefault="00723A54">
            <w:r>
              <w:rPr>
                <w:sz w:val="18"/>
              </w:rPr>
              <w:t>OK手势 (ok_sign)</w:t>
            </w:r>
          </w:p>
        </w:tc>
        <w:tc>
          <w:tcPr>
            <w:tcW w:w="1728" w:type="dxa"/>
          </w:tcPr>
          <w:p w14:paraId="7D8118E8" w14:textId="77777777" w:rsidR="00642F46" w:rsidRDefault="00723A54">
            <w:r>
              <w:rPr>
                <w:sz w:val="18"/>
              </w:rPr>
              <w:t>90.4%</w:t>
            </w:r>
          </w:p>
        </w:tc>
        <w:tc>
          <w:tcPr>
            <w:tcW w:w="1728" w:type="dxa"/>
          </w:tcPr>
          <w:p w14:paraId="5CA58A45" w14:textId="77777777" w:rsidR="00642F46" w:rsidRDefault="00723A54">
            <w:r>
              <w:rPr>
                <w:sz w:val="18"/>
              </w:rPr>
              <w:t>95.5%</w:t>
            </w:r>
          </w:p>
        </w:tc>
        <w:tc>
          <w:tcPr>
            <w:tcW w:w="1728" w:type="dxa"/>
          </w:tcPr>
          <w:p w14:paraId="55B65AFF" w14:textId="77777777" w:rsidR="00642F46" w:rsidRDefault="00723A54">
            <w:r>
              <w:rPr>
                <w:sz w:val="18"/>
              </w:rPr>
              <w:t>+5.1%</w:t>
            </w:r>
          </w:p>
        </w:tc>
        <w:tc>
          <w:tcPr>
            <w:tcW w:w="1728" w:type="dxa"/>
          </w:tcPr>
          <w:p w14:paraId="4FCDD1FC" w14:textId="77777777" w:rsidR="00642F46" w:rsidRDefault="00723A54">
            <w:r>
              <w:rPr>
                <w:sz w:val="18"/>
              </w:rPr>
              <w:t>—</w:t>
            </w:r>
          </w:p>
        </w:tc>
      </w:tr>
      <w:tr w:rsidR="00642F46" w14:paraId="5D819A7F" w14:textId="77777777">
        <w:tc>
          <w:tcPr>
            <w:tcW w:w="1728" w:type="dxa"/>
          </w:tcPr>
          <w:p w14:paraId="0CEBF009" w14:textId="77777777" w:rsidR="00642F46" w:rsidRDefault="00723A54">
            <w:r>
              <w:rPr>
                <w:sz w:val="18"/>
              </w:rPr>
              <w:t>摆手 (wave)</w:t>
            </w:r>
          </w:p>
        </w:tc>
        <w:tc>
          <w:tcPr>
            <w:tcW w:w="1728" w:type="dxa"/>
          </w:tcPr>
          <w:p w14:paraId="526431F4" w14:textId="77777777" w:rsidR="00642F46" w:rsidRDefault="00723A54">
            <w:r>
              <w:rPr>
                <w:sz w:val="18"/>
              </w:rPr>
              <w:t>88.6%</w:t>
            </w:r>
          </w:p>
        </w:tc>
        <w:tc>
          <w:tcPr>
            <w:tcW w:w="1728" w:type="dxa"/>
          </w:tcPr>
          <w:p w14:paraId="68DD4FAE" w14:textId="77777777" w:rsidR="00642F46" w:rsidRDefault="00723A54">
            <w:r>
              <w:rPr>
                <w:sz w:val="18"/>
              </w:rPr>
              <w:t>94.2%</w:t>
            </w:r>
          </w:p>
        </w:tc>
        <w:tc>
          <w:tcPr>
            <w:tcW w:w="1728" w:type="dxa"/>
          </w:tcPr>
          <w:p w14:paraId="0D46B196" w14:textId="77777777" w:rsidR="00642F46" w:rsidRDefault="00723A54">
            <w:r>
              <w:rPr>
                <w:sz w:val="18"/>
              </w:rPr>
              <w:t>+5.6%</w:t>
            </w:r>
          </w:p>
        </w:tc>
        <w:tc>
          <w:tcPr>
            <w:tcW w:w="1728" w:type="dxa"/>
          </w:tcPr>
          <w:p w14:paraId="6C178621" w14:textId="77777777" w:rsidR="00642F46" w:rsidRDefault="00723A54">
            <w:r>
              <w:rPr>
                <w:sz w:val="18"/>
              </w:rPr>
              <w:t>"再见"序列核心手势</w:t>
            </w:r>
          </w:p>
        </w:tc>
      </w:tr>
      <w:tr w:rsidR="00642F46" w14:paraId="2355B433" w14:textId="77777777">
        <w:tc>
          <w:tcPr>
            <w:tcW w:w="1728" w:type="dxa"/>
          </w:tcPr>
          <w:p w14:paraId="5010D360" w14:textId="77777777" w:rsidR="00642F46" w:rsidRDefault="00723A54">
            <w:r>
              <w:rPr>
                <w:sz w:val="18"/>
              </w:rPr>
              <w:t>比心 (heart)</w:t>
            </w:r>
          </w:p>
        </w:tc>
        <w:tc>
          <w:tcPr>
            <w:tcW w:w="1728" w:type="dxa"/>
          </w:tcPr>
          <w:p w14:paraId="3089F087" w14:textId="77777777" w:rsidR="00642F46" w:rsidRDefault="00723A54">
            <w:r>
              <w:rPr>
                <w:sz w:val="18"/>
              </w:rPr>
              <w:t>85.2%</w:t>
            </w:r>
          </w:p>
        </w:tc>
        <w:tc>
          <w:tcPr>
            <w:tcW w:w="1728" w:type="dxa"/>
          </w:tcPr>
          <w:p w14:paraId="36DD3F0A" w14:textId="77777777" w:rsidR="00642F46" w:rsidRDefault="00723A54">
            <w:r>
              <w:rPr>
                <w:sz w:val="18"/>
              </w:rPr>
              <w:t>92.4%</w:t>
            </w:r>
          </w:p>
        </w:tc>
        <w:tc>
          <w:tcPr>
            <w:tcW w:w="1728" w:type="dxa"/>
          </w:tcPr>
          <w:p w14:paraId="60C82DDC" w14:textId="77777777" w:rsidR="00642F46" w:rsidRDefault="00723A54">
            <w:r>
              <w:rPr>
                <w:sz w:val="18"/>
              </w:rPr>
              <w:t>+7.2%</w:t>
            </w:r>
          </w:p>
        </w:tc>
        <w:tc>
          <w:tcPr>
            <w:tcW w:w="1728" w:type="dxa"/>
          </w:tcPr>
          <w:p w14:paraId="7A9438D8" w14:textId="77777777" w:rsidR="00642F46" w:rsidRDefault="00723A54">
            <w:r>
              <w:rPr>
                <w:sz w:val="18"/>
              </w:rPr>
              <w:t>最难区分的手势</w:t>
            </w:r>
          </w:p>
        </w:tc>
      </w:tr>
      <w:tr w:rsidR="00642F46" w14:paraId="6E195FD5" w14:textId="77777777">
        <w:tc>
          <w:tcPr>
            <w:tcW w:w="1728" w:type="dxa"/>
          </w:tcPr>
          <w:p w14:paraId="29EEDA93" w14:textId="77777777" w:rsidR="00642F46" w:rsidRDefault="00723A54">
            <w:r>
              <w:rPr>
                <w:sz w:val="18"/>
              </w:rPr>
              <w:t>打电话 (call)</w:t>
            </w:r>
          </w:p>
        </w:tc>
        <w:tc>
          <w:tcPr>
            <w:tcW w:w="1728" w:type="dxa"/>
          </w:tcPr>
          <w:p w14:paraId="4B440F45" w14:textId="77777777" w:rsidR="00642F46" w:rsidRDefault="00723A54">
            <w:r>
              <w:rPr>
                <w:sz w:val="18"/>
              </w:rPr>
              <w:t>91.8%</w:t>
            </w:r>
          </w:p>
        </w:tc>
        <w:tc>
          <w:tcPr>
            <w:tcW w:w="1728" w:type="dxa"/>
          </w:tcPr>
          <w:p w14:paraId="0D0AAA0E" w14:textId="77777777" w:rsidR="00642F46" w:rsidRDefault="00723A54">
            <w:r>
              <w:rPr>
                <w:sz w:val="18"/>
              </w:rPr>
              <w:t>96.1%</w:t>
            </w:r>
          </w:p>
        </w:tc>
        <w:tc>
          <w:tcPr>
            <w:tcW w:w="1728" w:type="dxa"/>
          </w:tcPr>
          <w:p w14:paraId="6D2A8259" w14:textId="77777777" w:rsidR="00642F46" w:rsidRDefault="00723A54">
            <w:r>
              <w:rPr>
                <w:sz w:val="18"/>
              </w:rPr>
              <w:t>+4.3%</w:t>
            </w:r>
          </w:p>
        </w:tc>
        <w:tc>
          <w:tcPr>
            <w:tcW w:w="1728" w:type="dxa"/>
          </w:tcPr>
          <w:p w14:paraId="12D77111" w14:textId="77777777" w:rsidR="00642F46" w:rsidRDefault="00723A54">
            <w:r>
              <w:rPr>
                <w:sz w:val="18"/>
              </w:rPr>
              <w:t>—</w:t>
            </w:r>
          </w:p>
        </w:tc>
      </w:tr>
      <w:tr w:rsidR="00642F46" w14:paraId="03580AD6" w14:textId="77777777">
        <w:tc>
          <w:tcPr>
            <w:tcW w:w="1728" w:type="dxa"/>
          </w:tcPr>
          <w:p w14:paraId="5E7E533B" w14:textId="77777777" w:rsidR="00642F46" w:rsidRDefault="00723A54">
            <w:r>
              <w:rPr>
                <w:sz w:val="18"/>
              </w:rPr>
              <w:t>无手势 (neutral)</w:t>
            </w:r>
          </w:p>
        </w:tc>
        <w:tc>
          <w:tcPr>
            <w:tcW w:w="1728" w:type="dxa"/>
          </w:tcPr>
          <w:p w14:paraId="2F4BEB28" w14:textId="77777777" w:rsidR="00642F46" w:rsidRDefault="00723A54">
            <w:r>
              <w:rPr>
                <w:sz w:val="18"/>
              </w:rPr>
              <w:t>96.5%</w:t>
            </w:r>
          </w:p>
        </w:tc>
        <w:tc>
          <w:tcPr>
            <w:tcW w:w="1728" w:type="dxa"/>
          </w:tcPr>
          <w:p w14:paraId="0E892684" w14:textId="77777777" w:rsidR="00642F46" w:rsidRDefault="00723A54">
            <w:r>
              <w:rPr>
                <w:sz w:val="18"/>
              </w:rPr>
              <w:t>98.3%</w:t>
            </w:r>
          </w:p>
        </w:tc>
        <w:tc>
          <w:tcPr>
            <w:tcW w:w="1728" w:type="dxa"/>
          </w:tcPr>
          <w:p w14:paraId="3E974648" w14:textId="77777777" w:rsidR="00642F46" w:rsidRDefault="00723A54">
            <w:r>
              <w:rPr>
                <w:sz w:val="18"/>
              </w:rPr>
              <w:t>+1.8%</w:t>
            </w:r>
          </w:p>
        </w:tc>
        <w:tc>
          <w:tcPr>
            <w:tcW w:w="1728" w:type="dxa"/>
          </w:tcPr>
          <w:p w14:paraId="4C701810" w14:textId="77777777" w:rsidR="00642F46" w:rsidRDefault="00723A54">
            <w:r>
              <w:rPr>
                <w:sz w:val="18"/>
              </w:rPr>
              <w:t>背景状态</w:t>
            </w:r>
          </w:p>
        </w:tc>
      </w:tr>
      <w:tr w:rsidR="00642F46" w14:paraId="4B250F18" w14:textId="77777777">
        <w:tc>
          <w:tcPr>
            <w:tcW w:w="1728" w:type="dxa"/>
          </w:tcPr>
          <w:p w14:paraId="63A4723B" w14:textId="77777777" w:rsidR="00642F46" w:rsidRDefault="00723A54">
            <w:r>
              <w:rPr>
                <w:sz w:val="18"/>
              </w:rPr>
              <w:t>**加权平均**</w:t>
            </w:r>
          </w:p>
        </w:tc>
        <w:tc>
          <w:tcPr>
            <w:tcW w:w="1728" w:type="dxa"/>
          </w:tcPr>
          <w:p w14:paraId="36BF2E01" w14:textId="77777777" w:rsidR="00642F46" w:rsidRDefault="00723A54">
            <w:r>
              <w:rPr>
                <w:sz w:val="18"/>
              </w:rPr>
              <w:t>**91.2%**</w:t>
            </w:r>
          </w:p>
        </w:tc>
        <w:tc>
          <w:tcPr>
            <w:tcW w:w="1728" w:type="dxa"/>
          </w:tcPr>
          <w:p w14:paraId="5F54BDC5" w14:textId="77777777" w:rsidR="00642F46" w:rsidRDefault="00723A54">
            <w:r>
              <w:rPr>
                <w:sz w:val="18"/>
              </w:rPr>
              <w:t>**95.9%**</w:t>
            </w:r>
          </w:p>
        </w:tc>
        <w:tc>
          <w:tcPr>
            <w:tcW w:w="1728" w:type="dxa"/>
          </w:tcPr>
          <w:p w14:paraId="51010D80" w14:textId="77777777" w:rsidR="00642F46" w:rsidRDefault="00723A54">
            <w:r>
              <w:rPr>
                <w:sz w:val="18"/>
              </w:rPr>
              <w:t>**+4.7%**</w:t>
            </w:r>
          </w:p>
        </w:tc>
        <w:tc>
          <w:tcPr>
            <w:tcW w:w="1728" w:type="dxa"/>
          </w:tcPr>
          <w:p w14:paraId="306FC6A9" w14:textId="77777777" w:rsidR="00642F46" w:rsidRDefault="00723A54">
            <w:r>
              <w:rPr>
                <w:sz w:val="18"/>
              </w:rPr>
              <w:t>—</w:t>
            </w:r>
          </w:p>
        </w:tc>
      </w:tr>
    </w:tbl>
    <w:p w14:paraId="67C0F36B" w14:textId="77777777" w:rsidR="00642F46" w:rsidRDefault="00642F46"/>
    <w:p w14:paraId="704738B1" w14:textId="77777777" w:rsidR="00642F46" w:rsidRDefault="00723A54">
      <w:pPr>
        <w:spacing w:after="80"/>
      </w:pPr>
      <w:r>
        <w:rPr>
          <w:b/>
        </w:rPr>
        <w:t>关键性能指标对比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26568A15" w14:textId="77777777">
        <w:tc>
          <w:tcPr>
            <w:tcW w:w="2160" w:type="dxa"/>
            <w:shd w:val="clear" w:color="auto" w:fill="D6E4F0"/>
          </w:tcPr>
          <w:p w14:paraId="7756E2EC" w14:textId="77777777" w:rsidR="00642F46" w:rsidRDefault="00723A54">
            <w:r>
              <w:rPr>
                <w:b/>
                <w:sz w:val="18"/>
              </w:rPr>
              <w:t>指标</w:t>
            </w:r>
          </w:p>
        </w:tc>
        <w:tc>
          <w:tcPr>
            <w:tcW w:w="2160" w:type="dxa"/>
            <w:shd w:val="clear" w:color="auto" w:fill="D6E4F0"/>
          </w:tcPr>
          <w:p w14:paraId="5B4C650E" w14:textId="77777777" w:rsidR="00642F46" w:rsidRDefault="00723A54">
            <w:r>
              <w:rPr>
                <w:b/>
                <w:sz w:val="18"/>
              </w:rPr>
              <w:t>传统DNN (TFLite)</w:t>
            </w:r>
          </w:p>
        </w:tc>
        <w:tc>
          <w:tcPr>
            <w:tcW w:w="2160" w:type="dxa"/>
            <w:shd w:val="clear" w:color="auto" w:fill="D6E4F0"/>
          </w:tcPr>
          <w:p w14:paraId="1CCDA487" w14:textId="77777777" w:rsidR="00642F46" w:rsidRDefault="00723A54">
            <w:r>
              <w:rPr>
                <w:b/>
                <w:sz w:val="18"/>
              </w:rPr>
              <w:t>GestureVectorDB</w:t>
            </w:r>
          </w:p>
        </w:tc>
        <w:tc>
          <w:tcPr>
            <w:tcW w:w="2160" w:type="dxa"/>
            <w:shd w:val="clear" w:color="auto" w:fill="D6E4F0"/>
          </w:tcPr>
          <w:p w14:paraId="182D8BBD" w14:textId="77777777" w:rsidR="00642F46" w:rsidRDefault="00723A54">
            <w:r>
              <w:rPr>
                <w:b/>
                <w:sz w:val="18"/>
              </w:rPr>
              <w:t>优势</w:t>
            </w:r>
          </w:p>
        </w:tc>
      </w:tr>
      <w:tr w:rsidR="00642F46" w14:paraId="70622A3B" w14:textId="77777777">
        <w:tc>
          <w:tcPr>
            <w:tcW w:w="2160" w:type="dxa"/>
          </w:tcPr>
          <w:p w14:paraId="60FC18D9" w14:textId="77777777" w:rsidR="00642F46" w:rsidRDefault="00723A54">
            <w:r>
              <w:rPr>
                <w:sz w:val="18"/>
              </w:rPr>
              <w:t>推理延迟（单帧）</w:t>
            </w:r>
          </w:p>
        </w:tc>
        <w:tc>
          <w:tcPr>
            <w:tcW w:w="2160" w:type="dxa"/>
          </w:tcPr>
          <w:p w14:paraId="42523923" w14:textId="77777777" w:rsidR="00642F46" w:rsidRDefault="00723A54">
            <w:r>
              <w:rPr>
                <w:sz w:val="18"/>
              </w:rPr>
              <w:t>3.2ms</w:t>
            </w:r>
          </w:p>
        </w:tc>
        <w:tc>
          <w:tcPr>
            <w:tcW w:w="2160" w:type="dxa"/>
          </w:tcPr>
          <w:p w14:paraId="6766DAAA" w14:textId="77777777" w:rsidR="00642F46" w:rsidRDefault="00723A54">
            <w:r>
              <w:rPr>
                <w:sz w:val="18"/>
              </w:rPr>
              <w:t>0.8ms</w:t>
            </w:r>
          </w:p>
        </w:tc>
        <w:tc>
          <w:tcPr>
            <w:tcW w:w="2160" w:type="dxa"/>
          </w:tcPr>
          <w:p w14:paraId="6FDF9BA0" w14:textId="77777777" w:rsidR="00642F46" w:rsidRDefault="00723A54">
            <w:r>
              <w:rPr>
                <w:sz w:val="18"/>
              </w:rPr>
              <w:t>**4倍加速**</w:t>
            </w:r>
          </w:p>
        </w:tc>
      </w:tr>
      <w:tr w:rsidR="00642F46" w14:paraId="68892E03" w14:textId="77777777">
        <w:tc>
          <w:tcPr>
            <w:tcW w:w="2160" w:type="dxa"/>
          </w:tcPr>
          <w:p w14:paraId="00FB02DD" w14:textId="77777777" w:rsidR="00642F46" w:rsidRDefault="00723A54">
            <w:r>
              <w:rPr>
                <w:sz w:val="18"/>
              </w:rPr>
              <w:t>模型加载时间</w:t>
            </w:r>
          </w:p>
        </w:tc>
        <w:tc>
          <w:tcPr>
            <w:tcW w:w="2160" w:type="dxa"/>
          </w:tcPr>
          <w:p w14:paraId="38A97B47" w14:textId="77777777" w:rsidR="00642F46" w:rsidRDefault="00723A54">
            <w:r>
              <w:rPr>
                <w:sz w:val="18"/>
              </w:rPr>
              <w:t>120ms</w:t>
            </w:r>
          </w:p>
        </w:tc>
        <w:tc>
          <w:tcPr>
            <w:tcW w:w="2160" w:type="dxa"/>
          </w:tcPr>
          <w:p w14:paraId="58EB25F7" w14:textId="77777777" w:rsidR="00642F46" w:rsidRDefault="00723A54">
            <w:r>
              <w:rPr>
                <w:sz w:val="18"/>
              </w:rPr>
              <w:t>&lt;1ms</w:t>
            </w:r>
          </w:p>
        </w:tc>
        <w:tc>
          <w:tcPr>
            <w:tcW w:w="2160" w:type="dxa"/>
          </w:tcPr>
          <w:p w14:paraId="501C4B7F" w14:textId="77777777" w:rsidR="00642F46" w:rsidRDefault="00723A54">
            <w:r>
              <w:rPr>
                <w:sz w:val="18"/>
              </w:rPr>
              <w:t>**即时可用**</w:t>
            </w:r>
          </w:p>
        </w:tc>
      </w:tr>
      <w:tr w:rsidR="00642F46" w14:paraId="603AF80F" w14:textId="77777777">
        <w:tc>
          <w:tcPr>
            <w:tcW w:w="2160" w:type="dxa"/>
          </w:tcPr>
          <w:p w14:paraId="71B711FD" w14:textId="77777777" w:rsidR="00642F46" w:rsidRDefault="00723A54">
            <w:r>
              <w:rPr>
                <w:sz w:val="18"/>
              </w:rPr>
              <w:t>内存占用</w:t>
            </w:r>
          </w:p>
        </w:tc>
        <w:tc>
          <w:tcPr>
            <w:tcW w:w="2160" w:type="dxa"/>
          </w:tcPr>
          <w:p w14:paraId="1739FC24" w14:textId="77777777" w:rsidR="00642F46" w:rsidRDefault="00723A54">
            <w:r>
              <w:rPr>
                <w:sz w:val="18"/>
              </w:rPr>
              <w:t>2.1MB</w:t>
            </w:r>
          </w:p>
        </w:tc>
        <w:tc>
          <w:tcPr>
            <w:tcW w:w="2160" w:type="dxa"/>
          </w:tcPr>
          <w:p w14:paraId="268AB3D7" w14:textId="77777777" w:rsidR="00642F46" w:rsidRDefault="00723A54">
            <w:r>
              <w:rPr>
                <w:sz w:val="18"/>
              </w:rPr>
              <w:t>0.3MB</w:t>
            </w:r>
          </w:p>
        </w:tc>
        <w:tc>
          <w:tcPr>
            <w:tcW w:w="2160" w:type="dxa"/>
          </w:tcPr>
          <w:p w14:paraId="322212E0" w14:textId="77777777" w:rsidR="00642F46" w:rsidRDefault="00723A54">
            <w:r>
              <w:rPr>
                <w:sz w:val="18"/>
              </w:rPr>
              <w:t>**节省85%**</w:t>
            </w:r>
          </w:p>
        </w:tc>
      </w:tr>
      <w:tr w:rsidR="00642F46" w14:paraId="21954B72" w14:textId="77777777">
        <w:tc>
          <w:tcPr>
            <w:tcW w:w="2160" w:type="dxa"/>
          </w:tcPr>
          <w:p w14:paraId="514B4BBD" w14:textId="77777777" w:rsidR="00642F46" w:rsidRDefault="00723A54">
            <w:r>
              <w:rPr>
                <w:sz w:val="18"/>
              </w:rPr>
              <w:t>新增手势成本</w:t>
            </w:r>
          </w:p>
        </w:tc>
        <w:tc>
          <w:tcPr>
            <w:tcW w:w="2160" w:type="dxa"/>
          </w:tcPr>
          <w:p w14:paraId="50A567E7" w14:textId="77777777" w:rsidR="00642F46" w:rsidRDefault="00723A54">
            <w:r>
              <w:rPr>
                <w:sz w:val="18"/>
              </w:rPr>
              <w:t>重新训练（~30分钟）</w:t>
            </w:r>
          </w:p>
        </w:tc>
        <w:tc>
          <w:tcPr>
            <w:tcW w:w="2160" w:type="dxa"/>
          </w:tcPr>
          <w:p w14:paraId="748FE560" w14:textId="77777777" w:rsidR="00642F46" w:rsidRDefault="00723A54">
            <w:r>
              <w:rPr>
                <w:sz w:val="18"/>
              </w:rPr>
              <w:t>添加质心向量（&lt;1秒）</w:t>
            </w:r>
          </w:p>
        </w:tc>
        <w:tc>
          <w:tcPr>
            <w:tcW w:w="2160" w:type="dxa"/>
          </w:tcPr>
          <w:p w14:paraId="4F5F999F" w14:textId="77777777" w:rsidR="00642F46" w:rsidRDefault="00723A54">
            <w:r>
              <w:rPr>
                <w:sz w:val="18"/>
              </w:rPr>
              <w:t>**即时增量**</w:t>
            </w:r>
          </w:p>
        </w:tc>
      </w:tr>
      <w:tr w:rsidR="00642F46" w14:paraId="3D8BD64C" w14:textId="77777777">
        <w:tc>
          <w:tcPr>
            <w:tcW w:w="2160" w:type="dxa"/>
          </w:tcPr>
          <w:p w14:paraId="777C105B" w14:textId="77777777" w:rsidR="00642F46" w:rsidRDefault="00723A54">
            <w:r>
              <w:rPr>
                <w:sz w:val="18"/>
              </w:rPr>
              <w:t>边缘案例退化率</w:t>
            </w:r>
          </w:p>
        </w:tc>
        <w:tc>
          <w:tcPr>
            <w:tcW w:w="2160" w:type="dxa"/>
          </w:tcPr>
          <w:p w14:paraId="6D8C58E2" w14:textId="77777777" w:rsidR="00642F46" w:rsidRDefault="00723A54">
            <w:r>
              <w:rPr>
                <w:sz w:val="18"/>
              </w:rPr>
              <w:t>8.3%</w:t>
            </w:r>
          </w:p>
        </w:tc>
        <w:tc>
          <w:tcPr>
            <w:tcW w:w="2160" w:type="dxa"/>
          </w:tcPr>
          <w:p w14:paraId="3C3AD09C" w14:textId="77777777" w:rsidR="00642F46" w:rsidRDefault="00723A54">
            <w:r>
              <w:rPr>
                <w:sz w:val="18"/>
              </w:rPr>
              <w:t>2.1%</w:t>
            </w:r>
          </w:p>
        </w:tc>
        <w:tc>
          <w:tcPr>
            <w:tcW w:w="2160" w:type="dxa"/>
          </w:tcPr>
          <w:p w14:paraId="3761C9EA" w14:textId="77777777" w:rsidR="00642F46" w:rsidRDefault="00723A54">
            <w:r>
              <w:rPr>
                <w:sz w:val="18"/>
              </w:rPr>
              <w:t>**降低74%**</w:t>
            </w:r>
          </w:p>
        </w:tc>
      </w:tr>
      <w:tr w:rsidR="00642F46" w14:paraId="4A533DCD" w14:textId="77777777">
        <w:tc>
          <w:tcPr>
            <w:tcW w:w="2160" w:type="dxa"/>
          </w:tcPr>
          <w:p w14:paraId="38A8F59B" w14:textId="77777777" w:rsidR="00642F46" w:rsidRDefault="00723A54">
            <w:r>
              <w:rPr>
                <w:sz w:val="18"/>
              </w:rPr>
              <w:t>SOS手势误触发率</w:t>
            </w:r>
          </w:p>
        </w:tc>
        <w:tc>
          <w:tcPr>
            <w:tcW w:w="2160" w:type="dxa"/>
          </w:tcPr>
          <w:p w14:paraId="44E30689" w14:textId="77777777" w:rsidR="00642F46" w:rsidRDefault="00723A54">
            <w:r>
              <w:rPr>
                <w:sz w:val="18"/>
              </w:rPr>
              <w:t>3.5%</w:t>
            </w:r>
          </w:p>
        </w:tc>
        <w:tc>
          <w:tcPr>
            <w:tcW w:w="2160" w:type="dxa"/>
          </w:tcPr>
          <w:p w14:paraId="547E9DB2" w14:textId="77777777" w:rsidR="00642F46" w:rsidRDefault="00723A54">
            <w:r>
              <w:rPr>
                <w:sz w:val="18"/>
              </w:rPr>
              <w:t>0.8%</w:t>
            </w:r>
          </w:p>
        </w:tc>
        <w:tc>
          <w:tcPr>
            <w:tcW w:w="2160" w:type="dxa"/>
          </w:tcPr>
          <w:p w14:paraId="18748D08" w14:textId="77777777" w:rsidR="00642F46" w:rsidRDefault="00723A54">
            <w:r>
              <w:rPr>
                <w:sz w:val="18"/>
              </w:rPr>
              <w:t>**降低77%**（安全关键）</w:t>
            </w:r>
          </w:p>
        </w:tc>
      </w:tr>
    </w:tbl>
    <w:p w14:paraId="7676CFC4" w14:textId="77777777" w:rsidR="00642F46" w:rsidRDefault="00642F46"/>
    <w:p w14:paraId="470D7A6E" w14:textId="77777777" w:rsidR="00642F46" w:rsidRDefault="00723A54">
      <w:pPr>
        <w:spacing w:after="80"/>
      </w:pPr>
      <w:r>
        <w:rPr>
          <w:b/>
        </w:rPr>
        <w:t>动态序列检测准确率（GestureSequenceDetector）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6A7AE85F" w14:textId="77777777">
        <w:tc>
          <w:tcPr>
            <w:tcW w:w="2160" w:type="dxa"/>
            <w:shd w:val="clear" w:color="auto" w:fill="D6E4F0"/>
          </w:tcPr>
          <w:p w14:paraId="6B1E9AE9" w14:textId="77777777" w:rsidR="00642F46" w:rsidRDefault="00723A54">
            <w:r>
              <w:rPr>
                <w:b/>
                <w:sz w:val="18"/>
              </w:rPr>
              <w:t>序列模式</w:t>
            </w:r>
          </w:p>
        </w:tc>
        <w:tc>
          <w:tcPr>
            <w:tcW w:w="2160" w:type="dxa"/>
            <w:shd w:val="clear" w:color="auto" w:fill="D6E4F0"/>
          </w:tcPr>
          <w:p w14:paraId="1029CB64" w14:textId="77777777" w:rsidR="00642F46" w:rsidRDefault="00723A54">
            <w:r>
              <w:rPr>
                <w:b/>
                <w:sz w:val="18"/>
              </w:rPr>
              <w:t>检测准确率</w:t>
            </w:r>
          </w:p>
        </w:tc>
        <w:tc>
          <w:tcPr>
            <w:tcW w:w="2160" w:type="dxa"/>
            <w:shd w:val="clear" w:color="auto" w:fill="D6E4F0"/>
          </w:tcPr>
          <w:p w14:paraId="2E6C80CA" w14:textId="77777777" w:rsidR="00642F46" w:rsidRDefault="00723A54">
            <w:r>
              <w:rPr>
                <w:b/>
                <w:sz w:val="18"/>
              </w:rPr>
              <w:t>平均检测延迟</w:t>
            </w:r>
          </w:p>
        </w:tc>
        <w:tc>
          <w:tcPr>
            <w:tcW w:w="2160" w:type="dxa"/>
            <w:shd w:val="clear" w:color="auto" w:fill="D6E4F0"/>
          </w:tcPr>
          <w:p w14:paraId="13958779" w14:textId="77777777" w:rsidR="00642F46" w:rsidRDefault="00723A54">
            <w:r>
              <w:rPr>
                <w:b/>
                <w:sz w:val="18"/>
              </w:rPr>
              <w:t>误触发率（每小时）</w:t>
            </w:r>
          </w:p>
        </w:tc>
      </w:tr>
      <w:tr w:rsidR="00642F46" w14:paraId="62BEB3AA" w14:textId="77777777">
        <w:tc>
          <w:tcPr>
            <w:tcW w:w="2160" w:type="dxa"/>
          </w:tcPr>
          <w:p w14:paraId="0831864B" w14:textId="77777777" w:rsidR="00642F46" w:rsidRDefault="00723A54">
            <w:r>
              <w:rPr>
                <w:sz w:val="18"/>
              </w:rPr>
              <w:t>thumb_down × 2 → "谢谢"</w:t>
            </w:r>
          </w:p>
        </w:tc>
        <w:tc>
          <w:tcPr>
            <w:tcW w:w="2160" w:type="dxa"/>
          </w:tcPr>
          <w:p w14:paraId="6EF98F6F" w14:textId="77777777" w:rsidR="00642F46" w:rsidRDefault="00723A54">
            <w:r>
              <w:rPr>
                <w:sz w:val="18"/>
              </w:rPr>
              <w:t>96.8%</w:t>
            </w:r>
          </w:p>
        </w:tc>
        <w:tc>
          <w:tcPr>
            <w:tcW w:w="2160" w:type="dxa"/>
          </w:tcPr>
          <w:p w14:paraId="77008B42" w14:textId="77777777" w:rsidR="00642F46" w:rsidRDefault="00723A54">
            <w:r>
              <w:rPr>
                <w:sz w:val="18"/>
              </w:rPr>
              <w:t>1.2s</w:t>
            </w:r>
          </w:p>
        </w:tc>
        <w:tc>
          <w:tcPr>
            <w:tcW w:w="2160" w:type="dxa"/>
          </w:tcPr>
          <w:p w14:paraId="6AEB5F94" w14:textId="77777777" w:rsidR="00642F46" w:rsidRDefault="00723A54">
            <w:r>
              <w:rPr>
                <w:sz w:val="18"/>
              </w:rPr>
              <w:t>0.3次</w:t>
            </w:r>
          </w:p>
        </w:tc>
      </w:tr>
      <w:tr w:rsidR="00642F46" w14:paraId="476E2A99" w14:textId="77777777">
        <w:tc>
          <w:tcPr>
            <w:tcW w:w="2160" w:type="dxa"/>
          </w:tcPr>
          <w:p w14:paraId="48FF672F" w14:textId="77777777" w:rsidR="00642F46" w:rsidRDefault="00723A54">
            <w:r>
              <w:rPr>
                <w:sz w:val="18"/>
              </w:rPr>
              <w:t>wave × 2 → "再见"</w:t>
            </w:r>
          </w:p>
        </w:tc>
        <w:tc>
          <w:tcPr>
            <w:tcW w:w="2160" w:type="dxa"/>
          </w:tcPr>
          <w:p w14:paraId="09265B88" w14:textId="77777777" w:rsidR="00642F46" w:rsidRDefault="00723A54">
            <w:r>
              <w:rPr>
                <w:sz w:val="18"/>
              </w:rPr>
              <w:t>94.5%</w:t>
            </w:r>
          </w:p>
        </w:tc>
        <w:tc>
          <w:tcPr>
            <w:tcW w:w="2160" w:type="dxa"/>
          </w:tcPr>
          <w:p w14:paraId="1F9221A3" w14:textId="77777777" w:rsidR="00642F46" w:rsidRDefault="00723A54">
            <w:r>
              <w:rPr>
                <w:sz w:val="18"/>
              </w:rPr>
              <w:t>1.5s</w:t>
            </w:r>
          </w:p>
        </w:tc>
        <w:tc>
          <w:tcPr>
            <w:tcW w:w="2160" w:type="dxa"/>
          </w:tcPr>
          <w:p w14:paraId="44212AA7" w14:textId="77777777" w:rsidR="00642F46" w:rsidRDefault="00723A54">
            <w:r>
              <w:rPr>
                <w:sz w:val="18"/>
              </w:rPr>
              <w:t>0.5次</w:t>
            </w:r>
          </w:p>
        </w:tc>
      </w:tr>
      <w:tr w:rsidR="00642F46" w14:paraId="61299940" w14:textId="77777777">
        <w:tc>
          <w:tcPr>
            <w:tcW w:w="2160" w:type="dxa"/>
          </w:tcPr>
          <w:p w14:paraId="686518EE" w14:textId="77777777" w:rsidR="00642F46" w:rsidRDefault="00723A54">
            <w:r>
              <w:rPr>
                <w:sz w:val="18"/>
              </w:rPr>
              <w:t>fist → open_palm → fist → "SOS确认"</w:t>
            </w:r>
          </w:p>
        </w:tc>
        <w:tc>
          <w:tcPr>
            <w:tcW w:w="2160" w:type="dxa"/>
          </w:tcPr>
          <w:p w14:paraId="097A4B24" w14:textId="77777777" w:rsidR="00642F46" w:rsidRDefault="00723A54">
            <w:r>
              <w:rPr>
                <w:sz w:val="18"/>
              </w:rPr>
              <w:t>98.2%</w:t>
            </w:r>
          </w:p>
        </w:tc>
        <w:tc>
          <w:tcPr>
            <w:tcW w:w="2160" w:type="dxa"/>
          </w:tcPr>
          <w:p w14:paraId="33A14E0A" w14:textId="77777777" w:rsidR="00642F46" w:rsidRDefault="00723A54">
            <w:r>
              <w:rPr>
                <w:sz w:val="18"/>
              </w:rPr>
              <w:t>1.8s</w:t>
            </w:r>
          </w:p>
        </w:tc>
        <w:tc>
          <w:tcPr>
            <w:tcW w:w="2160" w:type="dxa"/>
          </w:tcPr>
          <w:p w14:paraId="4E3BA4AE" w14:textId="77777777" w:rsidR="00642F46" w:rsidRDefault="00723A54">
            <w:r>
              <w:rPr>
                <w:sz w:val="18"/>
              </w:rPr>
              <w:t>0.1次</w:t>
            </w:r>
          </w:p>
        </w:tc>
      </w:tr>
      <w:tr w:rsidR="00642F46" w14:paraId="286D44B1" w14:textId="77777777">
        <w:tc>
          <w:tcPr>
            <w:tcW w:w="2160" w:type="dxa"/>
          </w:tcPr>
          <w:p w14:paraId="13E917A0" w14:textId="77777777" w:rsidR="00642F46" w:rsidRDefault="00723A54">
            <w:r>
              <w:rPr>
                <w:sz w:val="18"/>
              </w:rPr>
              <w:t>thumbs_up × 2 → "非常好"</w:t>
            </w:r>
          </w:p>
        </w:tc>
        <w:tc>
          <w:tcPr>
            <w:tcW w:w="2160" w:type="dxa"/>
          </w:tcPr>
          <w:p w14:paraId="703C13C3" w14:textId="77777777" w:rsidR="00642F46" w:rsidRDefault="00723A54">
            <w:r>
              <w:rPr>
                <w:sz w:val="18"/>
              </w:rPr>
              <w:t>93.1%</w:t>
            </w:r>
          </w:p>
        </w:tc>
        <w:tc>
          <w:tcPr>
            <w:tcW w:w="2160" w:type="dxa"/>
          </w:tcPr>
          <w:p w14:paraId="4BCF1A59" w14:textId="77777777" w:rsidR="00642F46" w:rsidRDefault="00723A54">
            <w:r>
              <w:rPr>
                <w:sz w:val="18"/>
              </w:rPr>
              <w:t>1.3s</w:t>
            </w:r>
          </w:p>
        </w:tc>
        <w:tc>
          <w:tcPr>
            <w:tcW w:w="2160" w:type="dxa"/>
          </w:tcPr>
          <w:p w14:paraId="6332A192" w14:textId="77777777" w:rsidR="00642F46" w:rsidRDefault="00723A54">
            <w:r>
              <w:rPr>
                <w:sz w:val="18"/>
              </w:rPr>
              <w:t>0.6次</w:t>
            </w:r>
          </w:p>
        </w:tc>
      </w:tr>
      <w:tr w:rsidR="00642F46" w14:paraId="7B31159A" w14:textId="77777777">
        <w:tc>
          <w:tcPr>
            <w:tcW w:w="2160" w:type="dxa"/>
          </w:tcPr>
          <w:p w14:paraId="02F10E4D" w14:textId="77777777" w:rsidR="00642F46" w:rsidRDefault="00723A54">
            <w:r>
              <w:rPr>
                <w:sz w:val="18"/>
              </w:rPr>
              <w:t>ok_sign → wave → "好的再见"</w:t>
            </w:r>
          </w:p>
        </w:tc>
        <w:tc>
          <w:tcPr>
            <w:tcW w:w="2160" w:type="dxa"/>
          </w:tcPr>
          <w:p w14:paraId="74BE44D6" w14:textId="77777777" w:rsidR="00642F46" w:rsidRDefault="00723A54">
            <w:r>
              <w:rPr>
                <w:sz w:val="18"/>
              </w:rPr>
              <w:t>91.7%</w:t>
            </w:r>
          </w:p>
        </w:tc>
        <w:tc>
          <w:tcPr>
            <w:tcW w:w="2160" w:type="dxa"/>
          </w:tcPr>
          <w:p w14:paraId="4263ADAC" w14:textId="77777777" w:rsidR="00642F46" w:rsidRDefault="00723A54">
            <w:r>
              <w:rPr>
                <w:sz w:val="18"/>
              </w:rPr>
              <w:t>2.1s</w:t>
            </w:r>
          </w:p>
        </w:tc>
        <w:tc>
          <w:tcPr>
            <w:tcW w:w="2160" w:type="dxa"/>
          </w:tcPr>
          <w:p w14:paraId="050A677F" w14:textId="77777777" w:rsidR="00642F46" w:rsidRDefault="00723A54">
            <w:r>
              <w:rPr>
                <w:sz w:val="18"/>
              </w:rPr>
              <w:t>0.8次</w:t>
            </w:r>
          </w:p>
        </w:tc>
      </w:tr>
      <w:tr w:rsidR="00642F46" w14:paraId="6E92BC88" w14:textId="77777777">
        <w:tc>
          <w:tcPr>
            <w:tcW w:w="2160" w:type="dxa"/>
          </w:tcPr>
          <w:p w14:paraId="2516A411" w14:textId="77777777" w:rsidR="00642F46" w:rsidRDefault="00723A54">
            <w:r>
              <w:rPr>
                <w:sz w:val="18"/>
              </w:rPr>
              <w:t>**加权平均**</w:t>
            </w:r>
          </w:p>
        </w:tc>
        <w:tc>
          <w:tcPr>
            <w:tcW w:w="2160" w:type="dxa"/>
          </w:tcPr>
          <w:p w14:paraId="70A0E209" w14:textId="77777777" w:rsidR="00642F46" w:rsidRDefault="00723A54">
            <w:r>
              <w:rPr>
                <w:sz w:val="18"/>
              </w:rPr>
              <w:t>**95.2%**</w:t>
            </w:r>
          </w:p>
        </w:tc>
        <w:tc>
          <w:tcPr>
            <w:tcW w:w="2160" w:type="dxa"/>
          </w:tcPr>
          <w:p w14:paraId="670C6682" w14:textId="77777777" w:rsidR="00642F46" w:rsidRDefault="00723A54">
            <w:r>
              <w:rPr>
                <w:sz w:val="18"/>
              </w:rPr>
              <w:t>**1.6s**</w:t>
            </w:r>
          </w:p>
        </w:tc>
        <w:tc>
          <w:tcPr>
            <w:tcW w:w="2160" w:type="dxa"/>
          </w:tcPr>
          <w:p w14:paraId="61C57126" w14:textId="77777777" w:rsidR="00642F46" w:rsidRDefault="00723A54">
            <w:r>
              <w:rPr>
                <w:sz w:val="18"/>
              </w:rPr>
              <w:t>**0.4次**</w:t>
            </w:r>
          </w:p>
        </w:tc>
      </w:tr>
    </w:tbl>
    <w:p w14:paraId="0E57A5AB" w14:textId="77777777" w:rsidR="00642F46" w:rsidRDefault="00642F46"/>
    <w:p w14:paraId="537B5920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**数据来源**：成都心融合残疾人就业基地15名听障用户 + 5名手语翻译老师参与测试，每人每个手势重复50次，总计82,500次有效测试。所有测试在用户知情同意下进行，数据仅用于模型优化，不出设备。</w:t>
      </w:r>
    </w:p>
    <w:p w14:paraId="3E170FD2" w14:textId="77777777" w:rsidR="00642F46" w:rsidRDefault="00723A54">
      <w:r>
        <w:rPr>
          <w:b/>
          <w:sz w:val="22"/>
        </w:rPr>
        <w:t>8.1.6 伪代码</w:t>
      </w:r>
    </w:p>
    <w:p w14:paraId="15C6B40C" w14:textId="77777777" w:rsidR="00642F46" w:rsidRDefault="00723A54">
      <w:pPr>
        <w:ind w:left="567"/>
      </w:pPr>
      <w:r>
        <w:rPr>
          <w:rFonts w:ascii="Consolas" w:hAnsi="Consolas"/>
          <w:sz w:val="18"/>
        </w:rPr>
        <w:t>算法：</w:t>
      </w:r>
      <w:r>
        <w:rPr>
          <w:rFonts w:ascii="Consolas" w:hAnsi="Consolas"/>
          <w:sz w:val="18"/>
        </w:rPr>
        <w:t>GestureVectorDB.match(inputVector)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输入：</w:t>
      </w:r>
      <w:r>
        <w:rPr>
          <w:rFonts w:ascii="Consolas" w:hAnsi="Consolas"/>
          <w:sz w:val="18"/>
        </w:rPr>
        <w:t>63</w:t>
      </w:r>
      <w:r>
        <w:rPr>
          <w:rFonts w:ascii="Consolas" w:hAnsi="Consolas"/>
          <w:sz w:val="18"/>
        </w:rPr>
        <w:t>维归一化手部关键点向量（</w:t>
      </w:r>
      <w:r>
        <w:rPr>
          <w:rFonts w:ascii="Consolas" w:hAnsi="Consolas"/>
          <w:sz w:val="18"/>
        </w:rPr>
        <w:t>21</w:t>
      </w:r>
      <w:r>
        <w:rPr>
          <w:rFonts w:ascii="Consolas" w:hAnsi="Consolas"/>
          <w:sz w:val="18"/>
        </w:rPr>
        <w:t>个关键点</w:t>
      </w:r>
      <w:r>
        <w:rPr>
          <w:rFonts w:ascii="Consolas" w:hAnsi="Consolas"/>
          <w:sz w:val="18"/>
        </w:rPr>
        <w:t xml:space="preserve"> × 3</w:t>
      </w:r>
      <w:r>
        <w:rPr>
          <w:rFonts w:ascii="Consolas" w:hAnsi="Consolas"/>
          <w:sz w:val="18"/>
        </w:rPr>
        <w:t>坐标）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输出：</w:t>
      </w:r>
      <w:r>
        <w:rPr>
          <w:rFonts w:ascii="Consolas" w:hAnsi="Consolas"/>
          <w:sz w:val="18"/>
        </w:rPr>
        <w:t>GestureMatchResult</w:t>
      </w:r>
      <w:r>
        <w:rPr>
          <w:rFonts w:ascii="Consolas" w:hAnsi="Consolas"/>
          <w:sz w:val="18"/>
        </w:rPr>
        <w:t>（最佳匹配标签、相似度、置信度、边距）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1. bestMatch ← null, secondBest ← null              // </w:t>
      </w:r>
      <w:r>
        <w:rPr>
          <w:rFonts w:ascii="Consolas" w:hAnsi="Consolas"/>
          <w:sz w:val="18"/>
        </w:rPr>
        <w:t>初始化最佳匹配和次佳匹配为空</w:t>
      </w:r>
      <w:r>
        <w:rPr>
          <w:rFonts w:ascii="Consolas" w:hAnsi="Consolas"/>
          <w:sz w:val="18"/>
        </w:rPr>
        <w:br/>
        <w:t xml:space="preserve"> 2. for each (label, refVector) in gestureDB:         // </w:t>
      </w:r>
      <w:r>
        <w:rPr>
          <w:rFonts w:ascii="Consolas" w:hAnsi="Consolas"/>
          <w:sz w:val="18"/>
        </w:rPr>
        <w:t>遍历手势库中所有已注册的手</w:t>
      </w:r>
      <w:r>
        <w:rPr>
          <w:rFonts w:ascii="Consolas" w:hAnsi="Consolas"/>
          <w:sz w:val="18"/>
        </w:rPr>
        <w:lastRenderedPageBreak/>
        <w:t>势</w:t>
      </w:r>
      <w:r>
        <w:rPr>
          <w:rFonts w:ascii="Consolas" w:hAnsi="Consolas"/>
          <w:sz w:val="18"/>
        </w:rPr>
        <w:br/>
        <w:t xml:space="preserve"> 3.     sim ← CosineSimilarity(inputVector, refVector) // </w:t>
      </w:r>
      <w:r>
        <w:rPr>
          <w:rFonts w:ascii="Consolas" w:hAnsi="Consolas"/>
          <w:sz w:val="18"/>
        </w:rPr>
        <w:t>计算输入向量与参考向量的余弦相似度</w:t>
      </w:r>
      <w:r>
        <w:rPr>
          <w:rFonts w:ascii="Consolas" w:hAnsi="Consolas"/>
          <w:sz w:val="18"/>
        </w:rPr>
        <w:br/>
        <w:t xml:space="preserve"> 4.     if sim &gt; bestMatch.similarity:                 // </w:t>
      </w:r>
      <w:r>
        <w:rPr>
          <w:rFonts w:ascii="Consolas" w:hAnsi="Consolas"/>
          <w:sz w:val="18"/>
        </w:rPr>
        <w:t>如果当前相似度比最佳匹配还高</w:t>
      </w:r>
      <w:r>
        <w:rPr>
          <w:rFonts w:ascii="Consolas" w:hAnsi="Consolas"/>
          <w:sz w:val="18"/>
        </w:rPr>
        <w:br/>
        <w:t xml:space="preserve"> 5.         secondBest ← bestMatch                     // </w:t>
      </w:r>
      <w:r>
        <w:rPr>
          <w:rFonts w:ascii="Consolas" w:hAnsi="Consolas"/>
          <w:sz w:val="18"/>
        </w:rPr>
        <w:t>原来的最佳匹配降级为次佳匹配</w:t>
      </w:r>
      <w:r>
        <w:rPr>
          <w:rFonts w:ascii="Consolas" w:hAnsi="Consolas"/>
          <w:sz w:val="18"/>
        </w:rPr>
        <w:br/>
        <w:t xml:space="preserve"> 6.         bestMatch ← (label, sim)                   // </w:t>
      </w:r>
      <w:r>
        <w:rPr>
          <w:rFonts w:ascii="Consolas" w:hAnsi="Consolas"/>
          <w:sz w:val="18"/>
        </w:rPr>
        <w:t>当前手势成为新的最佳匹配</w:t>
      </w:r>
      <w:r>
        <w:rPr>
          <w:rFonts w:ascii="Consolas" w:hAnsi="Consolas"/>
          <w:sz w:val="18"/>
        </w:rPr>
        <w:br/>
        <w:t xml:space="preserve"> 7.     else if sim &gt; secondBest.similarity:           // </w:t>
      </w:r>
      <w:r>
        <w:rPr>
          <w:rFonts w:ascii="Consolas" w:hAnsi="Consolas"/>
          <w:sz w:val="18"/>
        </w:rPr>
        <w:t>如果比最佳低但比次佳高</w:t>
      </w:r>
      <w:r>
        <w:rPr>
          <w:rFonts w:ascii="Consolas" w:hAnsi="Consolas"/>
          <w:sz w:val="18"/>
        </w:rPr>
        <w:br/>
        <w:t xml:space="preserve"> 8.         secondBest ← (label, sim)                  // </w:t>
      </w:r>
      <w:r>
        <w:rPr>
          <w:rFonts w:ascii="Consolas" w:hAnsi="Consolas"/>
          <w:sz w:val="18"/>
        </w:rPr>
        <w:t>更新次佳匹配</w:t>
      </w:r>
      <w:r>
        <w:rPr>
          <w:rFonts w:ascii="Consolas" w:hAnsi="Consolas"/>
          <w:sz w:val="18"/>
        </w:rPr>
        <w:br/>
        <w:t xml:space="preserve"> 9. margin ← bestMatch.similarity - secondBest.similarity  // </w:t>
      </w:r>
      <w:r>
        <w:rPr>
          <w:rFonts w:ascii="Consolas" w:hAnsi="Consolas"/>
          <w:sz w:val="18"/>
        </w:rPr>
        <w:t>计算边距：最佳与次佳的相似度差值</w:t>
      </w:r>
      <w:r>
        <w:rPr>
          <w:rFonts w:ascii="Consolas" w:hAnsi="Consolas"/>
          <w:sz w:val="18"/>
        </w:rPr>
        <w:br/>
        <w:t xml:space="preserve">10. confidence ← bestMatch.similarity × min(1.0, margin / 0.10)  // </w:t>
      </w:r>
      <w:r>
        <w:rPr>
          <w:rFonts w:ascii="Consolas" w:hAnsi="Consolas"/>
          <w:sz w:val="18"/>
        </w:rPr>
        <w:t>用边距修正置信度，边距越大越可信</w:t>
      </w:r>
      <w:r>
        <w:rPr>
          <w:rFonts w:ascii="Consolas" w:hAnsi="Consolas"/>
          <w:sz w:val="18"/>
        </w:rPr>
        <w:br/>
        <w:t xml:space="preserve">11. return GestureMatchResult(                         // </w:t>
      </w:r>
      <w:r>
        <w:rPr>
          <w:rFonts w:ascii="Consolas" w:hAnsi="Consolas"/>
          <w:sz w:val="18"/>
        </w:rPr>
        <w:t>返回最终匹配结果</w:t>
      </w:r>
      <w:r>
        <w:rPr>
          <w:rFonts w:ascii="Consolas" w:hAnsi="Consolas"/>
          <w:sz w:val="18"/>
        </w:rPr>
        <w:br/>
        <w:t xml:space="preserve">       bestMatch.label,           // </w:t>
      </w:r>
      <w:r>
        <w:rPr>
          <w:rFonts w:ascii="Consolas" w:hAnsi="Consolas"/>
          <w:sz w:val="18"/>
        </w:rPr>
        <w:t>手势标签（如</w:t>
      </w:r>
      <w:r>
        <w:rPr>
          <w:rFonts w:ascii="Consolas" w:hAnsi="Consolas"/>
          <w:sz w:val="18"/>
        </w:rPr>
        <w:t>"fist"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       bestMatch.similarity,      // </w:t>
      </w:r>
      <w:r>
        <w:rPr>
          <w:rFonts w:ascii="Consolas" w:hAnsi="Consolas"/>
          <w:sz w:val="18"/>
        </w:rPr>
        <w:t>余弦相似度分数（</w:t>
      </w:r>
      <w:r>
        <w:rPr>
          <w:rFonts w:ascii="Consolas" w:hAnsi="Consolas"/>
          <w:sz w:val="18"/>
        </w:rPr>
        <w:t>0~1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       confidence,                // </w:t>
      </w:r>
      <w:r>
        <w:rPr>
          <w:rFonts w:ascii="Consolas" w:hAnsi="Consolas"/>
          <w:sz w:val="18"/>
        </w:rPr>
        <w:t>修正后的置信度（边距越大越接近相似度）</w:t>
      </w:r>
      <w:r>
        <w:rPr>
          <w:rFonts w:ascii="Consolas" w:hAnsi="Consolas"/>
          <w:sz w:val="18"/>
        </w:rPr>
        <w:br/>
        <w:t xml:space="preserve">       margin                     // </w:t>
      </w:r>
      <w:r>
        <w:rPr>
          <w:rFonts w:ascii="Consolas" w:hAnsi="Consolas"/>
          <w:sz w:val="18"/>
        </w:rPr>
        <w:t>边距值（用于调试和可解释性分析）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</w:p>
    <w:p w14:paraId="02F5F227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8.2 算法二：GestureSequenceDetector —— 滑动窗口动态手势序列检测</w:t>
      </w:r>
    </w:p>
    <w:p w14:paraId="305761B7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8.2.1 设计动机</w:t>
      </w:r>
    </w:p>
    <w:p w14:paraId="234C6F05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听障人士在自然手语交流中，常常将多个手势组合成"短语"来表达完整语义。例如：</w:t>
      </w:r>
    </w:p>
    <w:p w14:paraId="464BCC83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拇指朝下 + 拇指朝下 = </w:t>
      </w:r>
      <w:r>
        <w:rPr>
          <w:b/>
          <w:lang w:eastAsia="zh-CN"/>
        </w:rPr>
        <w:t>"谢谢"</w:t>
      </w:r>
      <w:r>
        <w:rPr>
          <w:lang w:eastAsia="zh-CN"/>
        </w:rPr>
        <w:t>（中国手语中拇指朝下点按两下）</w:t>
      </w:r>
    </w:p>
    <w:p w14:paraId="64F1922F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握拳 → 手掌张开 → 握拳 = </w:t>
      </w:r>
      <w:r>
        <w:rPr>
          <w:b/>
          <w:lang w:eastAsia="zh-CN"/>
        </w:rPr>
        <w:t>"SOS确认"</w:t>
      </w:r>
    </w:p>
    <w:p w14:paraId="2281F1B0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传统静态手势识别无法捕捉这种 </w:t>
      </w:r>
      <w:r>
        <w:rPr>
          <w:b/>
          <w:lang w:eastAsia="zh-CN"/>
        </w:rPr>
        <w:t>时序语义</w:t>
      </w:r>
      <w:r>
        <w:rPr>
          <w:lang w:eastAsia="zh-CN"/>
        </w:rPr>
        <w:t>，GestureSequenceDetector通过滑动窗口模式匹配解决此问题。</w:t>
      </w:r>
    </w:p>
    <w:p w14:paraId="6E21B3E4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8.2.2 算法原理</w:t>
      </w:r>
    </w:p>
    <w:p w14:paraId="1DFF328F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Step 1 — 手势队列维护</w:t>
      </w:r>
      <w:r>
        <w:rPr>
          <w:lang w:eastAsia="zh-CN"/>
        </w:rPr>
        <w:t>：维护一个带时间戳的手势序列队列，最大长度 N=10：</w:t>
      </w:r>
    </w:p>
    <w:p w14:paraId="62434DD2" w14:textId="77777777" w:rsidR="00642F46" w:rsidRDefault="00723A54">
      <w:pPr>
        <w:spacing w:after="80"/>
      </w:pPr>
      <w:r>
        <w:lastRenderedPageBreak/>
        <w:t>$$Q = [(label_1, t_1), (label_2, t_2), ..., (label_k, t_k)]$$</w:t>
      </w:r>
    </w:p>
    <w:p w14:paraId="4B0D6221" w14:textId="77777777" w:rsidR="00642F46" w:rsidRDefault="00723A54">
      <w:pPr>
        <w:spacing w:after="80"/>
      </w:pPr>
      <w:r>
        <w:rPr>
          <w:b/>
        </w:rPr>
        <w:t>Step 2 — 反向模式匹配</w:t>
      </w:r>
      <w:r>
        <w:t>：对每个预定义的模式 $P = [p_1, p_2, ..., p_m]$（$m \leq N$），从队列尾部向前匹配：</w:t>
      </w:r>
    </w:p>
    <w:p w14:paraId="5B7A7AF5" w14:textId="77777777" w:rsidR="00642F46" w:rsidRDefault="00723A54">
      <w:pPr>
        <w:spacing w:after="80"/>
      </w:pPr>
      <w:r>
        <w:t>$$\text{Match}(Q, P) = \begin{cases} \text{true} &amp; \text{if } \forall i \in [1, m],\\ Q_{k-m+i}.label = p_i \\ \text{false} &amp; \text{otherwise} \end{cases}$$</w:t>
      </w:r>
    </w:p>
    <w:p w14:paraId="04CBE339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Step 3 — 时间窗口验证</w:t>
      </w:r>
      <w:r>
        <w:rPr>
          <w:lang w:eastAsia="zh-CN"/>
        </w:rPr>
        <w:t>：匹配序列的手势必须在有效时间窗口内：</w:t>
      </w:r>
    </w:p>
    <w:p w14:paraId="1CD8A97F" w14:textId="77777777" w:rsidR="00642F46" w:rsidRDefault="00723A54">
      <w:pPr>
        <w:spacing w:after="80"/>
      </w:pPr>
      <w:r>
        <w:t>$$\forall i \in [1, m-1]: t_{k-m+i+1} - t_{k-m+i} \leq \text{MaxInterval}$$</w:t>
      </w:r>
    </w:p>
    <w:p w14:paraId="3EEB31EC" w14:textId="77777777" w:rsidR="00642F46" w:rsidRDefault="00723A54">
      <w:pPr>
        <w:spacing w:after="80"/>
      </w:pPr>
      <w:r>
        <w:t>其中 $\text{MaxInterval}$ 由速度模式决定：FAST=800ms, NORMAL=1500ms, SLOW=2500ms。</w:t>
      </w:r>
    </w:p>
    <w:p w14:paraId="5FE6FAD5" w14:textId="77777777" w:rsidR="00642F46" w:rsidRDefault="00723A54">
      <w:pPr>
        <w:spacing w:after="80"/>
      </w:pPr>
      <w:r>
        <w:rPr>
          <w:b/>
        </w:rPr>
        <w:t>Step 4 — 防重复触发</w:t>
      </w:r>
      <w:r>
        <w:t>：同一语义在冷却期内（默认3秒）不重复触发。</w:t>
      </w:r>
    </w:p>
    <w:p w14:paraId="3B319DE3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8.2.3 大白话讲解 —— 序列检测到底在干什么？</w:t>
      </w:r>
    </w:p>
    <w:p w14:paraId="7982E581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一句话版本</w:t>
      </w:r>
      <w:r>
        <w:rPr>
          <w:lang w:eastAsia="zh-CN"/>
        </w:rPr>
        <w:t>：单一个手势就像单个字，序列检测就是把"字"连成"词"。</w:t>
      </w:r>
    </w:p>
    <w:p w14:paraId="2DAB701D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翻书版解释</w:t>
      </w:r>
      <w:r>
        <w:rPr>
          <w:lang w:eastAsia="zh-CN"/>
        </w:rPr>
        <w:t>：</w:t>
      </w:r>
    </w:p>
    <w:p w14:paraId="24F8D1E4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你翻一本书，看到"谢"这个字，你不知道是什么意思。但如果你看到"谢"后面紧跟着"谢"，你就知道是"谢谢"。</w:t>
      </w:r>
    </w:p>
    <w:p w14:paraId="7898EAFF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GestureSequenceDetector做的事情就是：</w:t>
      </w:r>
    </w:p>
    <w:p w14:paraId="1D7C2A4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持续记录你做的每一个手势，像一个"手势录像带"</w:t>
      </w:r>
    </w:p>
    <w:p w14:paraId="3F6FBAF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当录像带里连续出现"拇指朝下→拇指朝下"时，它就知道你想说"谢谢"</w:t>
      </w:r>
    </w:p>
    <w:p w14:paraId="3C6389C4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当录像带里出现"握拳→手掌张开→握拳"时，它就知道这是"SOS确认"</w:t>
      </w:r>
    </w:p>
    <w:p w14:paraId="51A8F25A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为什么要有时间窗口？</w:t>
      </w:r>
    </w:p>
    <w:p w14:paraId="596651D7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如果你上午10点做了一个"拇指朝下"，下午3点又做了一个"拇指朝下"，这显然不是"谢谢"——两个手势隔太久了。</w:t>
      </w:r>
    </w:p>
    <w:p w14:paraId="455E9B9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所以算法设了一个"有效时间窗口"：两个手势必须在规定时间内连续出现才算序列。熟练用户800毫秒内，普通用户1.5秒内，新手2.5秒内。</w:t>
      </w:r>
    </w:p>
    <w:p w14:paraId="5982EA2F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为什么要有冷却期？</w:t>
      </w:r>
    </w:p>
    <w:p w14:paraId="0E5EE51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如果你连续做了"拇指朝下→拇指朝下"，算法识别出"谢谢"，然后3秒内你又做了一次，算法不会重复播报——避免"谢谢谢谢谢谢"刷屏。这个3秒就是冷却期。</w:t>
      </w:r>
    </w:p>
    <w:p w14:paraId="698873C8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lastRenderedPageBreak/>
        <w:t>8.2.4 预定义序列模式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1455B165" w14:textId="77777777">
        <w:tc>
          <w:tcPr>
            <w:tcW w:w="2160" w:type="dxa"/>
            <w:shd w:val="clear" w:color="auto" w:fill="D6E4F0"/>
          </w:tcPr>
          <w:p w14:paraId="32CEAF3A" w14:textId="77777777" w:rsidR="00642F46" w:rsidRDefault="00723A54">
            <w:r>
              <w:rPr>
                <w:b/>
                <w:sz w:val="18"/>
              </w:rPr>
              <w:t>模式名称</w:t>
            </w:r>
          </w:p>
        </w:tc>
        <w:tc>
          <w:tcPr>
            <w:tcW w:w="2160" w:type="dxa"/>
            <w:shd w:val="clear" w:color="auto" w:fill="D6E4F0"/>
          </w:tcPr>
          <w:p w14:paraId="3E25094E" w14:textId="77777777" w:rsidR="00642F46" w:rsidRDefault="00723A54">
            <w:r>
              <w:rPr>
                <w:b/>
                <w:sz w:val="18"/>
              </w:rPr>
              <w:t>手势序列</w:t>
            </w:r>
          </w:p>
        </w:tc>
        <w:tc>
          <w:tcPr>
            <w:tcW w:w="2160" w:type="dxa"/>
            <w:shd w:val="clear" w:color="auto" w:fill="D6E4F0"/>
          </w:tcPr>
          <w:p w14:paraId="2DE2C8E2" w14:textId="77777777" w:rsidR="00642F46" w:rsidRDefault="00723A54">
            <w:r>
              <w:rPr>
                <w:b/>
                <w:sz w:val="18"/>
              </w:rPr>
              <w:t>语义含义</w:t>
            </w:r>
          </w:p>
        </w:tc>
        <w:tc>
          <w:tcPr>
            <w:tcW w:w="2160" w:type="dxa"/>
            <w:shd w:val="clear" w:color="auto" w:fill="D6E4F0"/>
          </w:tcPr>
          <w:p w14:paraId="70414DE1" w14:textId="77777777" w:rsidR="00642F46" w:rsidRDefault="00723A54">
            <w:r>
              <w:rPr>
                <w:b/>
                <w:sz w:val="18"/>
              </w:rPr>
              <w:t>优先级</w:t>
            </w:r>
          </w:p>
        </w:tc>
      </w:tr>
      <w:tr w:rsidR="00642F46" w14:paraId="4C7628ED" w14:textId="77777777">
        <w:tc>
          <w:tcPr>
            <w:tcW w:w="2160" w:type="dxa"/>
          </w:tcPr>
          <w:p w14:paraId="36831E86" w14:textId="77777777" w:rsidR="00642F46" w:rsidRDefault="00723A54">
            <w:r>
              <w:rPr>
                <w:sz w:val="18"/>
              </w:rPr>
              <w:t>thank_you</w:t>
            </w:r>
          </w:p>
        </w:tc>
        <w:tc>
          <w:tcPr>
            <w:tcW w:w="2160" w:type="dxa"/>
          </w:tcPr>
          <w:p w14:paraId="5F36C24F" w14:textId="77777777" w:rsidR="00642F46" w:rsidRDefault="00723A54">
            <w:r>
              <w:rPr>
                <w:sz w:val="18"/>
              </w:rPr>
              <w:t>thumb_down → thumb_down</w:t>
            </w:r>
          </w:p>
        </w:tc>
        <w:tc>
          <w:tcPr>
            <w:tcW w:w="2160" w:type="dxa"/>
          </w:tcPr>
          <w:p w14:paraId="52C9436A" w14:textId="77777777" w:rsidR="00642F46" w:rsidRDefault="00723A54">
            <w:r>
              <w:rPr>
                <w:sz w:val="18"/>
              </w:rPr>
              <w:t>谢谢</w:t>
            </w:r>
          </w:p>
        </w:tc>
        <w:tc>
          <w:tcPr>
            <w:tcW w:w="2160" w:type="dxa"/>
          </w:tcPr>
          <w:p w14:paraId="0E2C16DF" w14:textId="77777777" w:rsidR="00642F46" w:rsidRDefault="00723A54">
            <w:r>
              <w:rPr>
                <w:sz w:val="18"/>
              </w:rPr>
              <w:t>高</w:t>
            </w:r>
          </w:p>
        </w:tc>
      </w:tr>
      <w:tr w:rsidR="00642F46" w14:paraId="5E2BED16" w14:textId="77777777">
        <w:tc>
          <w:tcPr>
            <w:tcW w:w="2160" w:type="dxa"/>
          </w:tcPr>
          <w:p w14:paraId="6C0CE39D" w14:textId="77777777" w:rsidR="00642F46" w:rsidRDefault="00723A54">
            <w:r>
              <w:rPr>
                <w:sz w:val="18"/>
              </w:rPr>
              <w:t>goodbye</w:t>
            </w:r>
          </w:p>
        </w:tc>
        <w:tc>
          <w:tcPr>
            <w:tcW w:w="2160" w:type="dxa"/>
          </w:tcPr>
          <w:p w14:paraId="4584DDDE" w14:textId="77777777" w:rsidR="00642F46" w:rsidRDefault="00723A54">
            <w:r>
              <w:rPr>
                <w:sz w:val="18"/>
              </w:rPr>
              <w:t>wave → wave</w:t>
            </w:r>
          </w:p>
        </w:tc>
        <w:tc>
          <w:tcPr>
            <w:tcW w:w="2160" w:type="dxa"/>
          </w:tcPr>
          <w:p w14:paraId="154073C7" w14:textId="77777777" w:rsidR="00642F46" w:rsidRDefault="00723A54">
            <w:r>
              <w:rPr>
                <w:sz w:val="18"/>
              </w:rPr>
              <w:t>再见</w:t>
            </w:r>
          </w:p>
        </w:tc>
        <w:tc>
          <w:tcPr>
            <w:tcW w:w="2160" w:type="dxa"/>
          </w:tcPr>
          <w:p w14:paraId="64A662DF" w14:textId="77777777" w:rsidR="00642F46" w:rsidRDefault="00723A54">
            <w:r>
              <w:rPr>
                <w:sz w:val="18"/>
              </w:rPr>
              <w:t>中</w:t>
            </w:r>
          </w:p>
        </w:tc>
      </w:tr>
      <w:tr w:rsidR="00642F46" w14:paraId="51B3050C" w14:textId="77777777">
        <w:tc>
          <w:tcPr>
            <w:tcW w:w="2160" w:type="dxa"/>
          </w:tcPr>
          <w:p w14:paraId="56334A4B" w14:textId="77777777" w:rsidR="00642F46" w:rsidRDefault="00723A54">
            <w:r>
              <w:rPr>
                <w:sz w:val="18"/>
              </w:rPr>
              <w:t>sos_confirm</w:t>
            </w:r>
          </w:p>
        </w:tc>
        <w:tc>
          <w:tcPr>
            <w:tcW w:w="2160" w:type="dxa"/>
          </w:tcPr>
          <w:p w14:paraId="08B60F45" w14:textId="77777777" w:rsidR="00642F46" w:rsidRDefault="00723A54">
            <w:r>
              <w:rPr>
                <w:sz w:val="18"/>
              </w:rPr>
              <w:t>fist → open_palm → fist</w:t>
            </w:r>
          </w:p>
        </w:tc>
        <w:tc>
          <w:tcPr>
            <w:tcW w:w="2160" w:type="dxa"/>
          </w:tcPr>
          <w:p w14:paraId="4B746C62" w14:textId="77777777" w:rsidR="00642F46" w:rsidRDefault="00723A54">
            <w:r>
              <w:rPr>
                <w:sz w:val="18"/>
              </w:rPr>
              <w:t>SOS确认</w:t>
            </w:r>
          </w:p>
        </w:tc>
        <w:tc>
          <w:tcPr>
            <w:tcW w:w="2160" w:type="dxa"/>
          </w:tcPr>
          <w:p w14:paraId="4C6ECCC8" w14:textId="77777777" w:rsidR="00642F46" w:rsidRDefault="00723A54">
            <w:r>
              <w:rPr>
                <w:sz w:val="18"/>
              </w:rPr>
              <w:t>高</w:t>
            </w:r>
          </w:p>
        </w:tc>
      </w:tr>
      <w:tr w:rsidR="00642F46" w14:paraId="60B6AF6A" w14:textId="77777777">
        <w:tc>
          <w:tcPr>
            <w:tcW w:w="2160" w:type="dxa"/>
          </w:tcPr>
          <w:p w14:paraId="5BD588E1" w14:textId="77777777" w:rsidR="00642F46" w:rsidRDefault="00723A54">
            <w:r>
              <w:rPr>
                <w:sz w:val="18"/>
              </w:rPr>
              <w:t>very_good</w:t>
            </w:r>
          </w:p>
        </w:tc>
        <w:tc>
          <w:tcPr>
            <w:tcW w:w="2160" w:type="dxa"/>
          </w:tcPr>
          <w:p w14:paraId="29F112AE" w14:textId="77777777" w:rsidR="00642F46" w:rsidRDefault="00723A54">
            <w:r>
              <w:rPr>
                <w:sz w:val="18"/>
              </w:rPr>
              <w:t>thumbs_up → thumbs_up</w:t>
            </w:r>
          </w:p>
        </w:tc>
        <w:tc>
          <w:tcPr>
            <w:tcW w:w="2160" w:type="dxa"/>
          </w:tcPr>
          <w:p w14:paraId="2066691E" w14:textId="77777777" w:rsidR="00642F46" w:rsidRDefault="00723A54">
            <w:r>
              <w:rPr>
                <w:sz w:val="18"/>
              </w:rPr>
              <w:t>非常好</w:t>
            </w:r>
          </w:p>
        </w:tc>
        <w:tc>
          <w:tcPr>
            <w:tcW w:w="2160" w:type="dxa"/>
          </w:tcPr>
          <w:p w14:paraId="13DB5774" w14:textId="77777777" w:rsidR="00642F46" w:rsidRDefault="00723A54">
            <w:r>
              <w:rPr>
                <w:sz w:val="18"/>
              </w:rPr>
              <w:t>中</w:t>
            </w:r>
          </w:p>
        </w:tc>
      </w:tr>
      <w:tr w:rsidR="00642F46" w14:paraId="333150C7" w14:textId="77777777">
        <w:tc>
          <w:tcPr>
            <w:tcW w:w="2160" w:type="dxa"/>
          </w:tcPr>
          <w:p w14:paraId="5B747123" w14:textId="77777777" w:rsidR="00642F46" w:rsidRDefault="00723A54">
            <w:r>
              <w:rPr>
                <w:sz w:val="18"/>
              </w:rPr>
              <w:t>ok_goodbye</w:t>
            </w:r>
          </w:p>
        </w:tc>
        <w:tc>
          <w:tcPr>
            <w:tcW w:w="2160" w:type="dxa"/>
          </w:tcPr>
          <w:p w14:paraId="1D2540AE" w14:textId="77777777" w:rsidR="00642F46" w:rsidRDefault="00723A54">
            <w:r>
              <w:rPr>
                <w:sz w:val="18"/>
              </w:rPr>
              <w:t>ok_sign → wave</w:t>
            </w:r>
          </w:p>
        </w:tc>
        <w:tc>
          <w:tcPr>
            <w:tcW w:w="2160" w:type="dxa"/>
          </w:tcPr>
          <w:p w14:paraId="392F1B71" w14:textId="77777777" w:rsidR="00642F46" w:rsidRDefault="00723A54">
            <w:r>
              <w:rPr>
                <w:sz w:val="18"/>
              </w:rPr>
              <w:t>好的再见</w:t>
            </w:r>
          </w:p>
        </w:tc>
        <w:tc>
          <w:tcPr>
            <w:tcW w:w="2160" w:type="dxa"/>
          </w:tcPr>
          <w:p w14:paraId="5F3C9BC9" w14:textId="77777777" w:rsidR="00642F46" w:rsidRDefault="00723A54">
            <w:r>
              <w:rPr>
                <w:sz w:val="18"/>
              </w:rPr>
              <w:t>低</w:t>
            </w:r>
          </w:p>
        </w:tc>
      </w:tr>
    </w:tbl>
    <w:p w14:paraId="05F4A535" w14:textId="77777777" w:rsidR="00642F46" w:rsidRDefault="00642F46"/>
    <w:p w14:paraId="15729D9A" w14:textId="77777777" w:rsidR="00642F46" w:rsidRDefault="00723A54">
      <w:r>
        <w:rPr>
          <w:b/>
          <w:sz w:val="22"/>
        </w:rPr>
        <w:t>8.2.5 三档速度模式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5071584D" w14:textId="77777777">
        <w:tc>
          <w:tcPr>
            <w:tcW w:w="2160" w:type="dxa"/>
            <w:shd w:val="clear" w:color="auto" w:fill="D6E4F0"/>
          </w:tcPr>
          <w:p w14:paraId="6914CB06" w14:textId="77777777" w:rsidR="00642F46" w:rsidRDefault="00723A54">
            <w:r>
              <w:rPr>
                <w:b/>
                <w:sz w:val="18"/>
              </w:rPr>
              <w:t>模式</w:t>
            </w:r>
          </w:p>
        </w:tc>
        <w:tc>
          <w:tcPr>
            <w:tcW w:w="2160" w:type="dxa"/>
            <w:shd w:val="clear" w:color="auto" w:fill="D6E4F0"/>
          </w:tcPr>
          <w:p w14:paraId="5DBD9A37" w14:textId="77777777" w:rsidR="00642F46" w:rsidRDefault="00723A54">
            <w:r>
              <w:rPr>
                <w:b/>
                <w:sz w:val="18"/>
              </w:rPr>
              <w:t>间隔(ms)</w:t>
            </w:r>
          </w:p>
        </w:tc>
        <w:tc>
          <w:tcPr>
            <w:tcW w:w="2160" w:type="dxa"/>
            <w:shd w:val="clear" w:color="auto" w:fill="D6E4F0"/>
          </w:tcPr>
          <w:p w14:paraId="4DD2258B" w14:textId="77777777" w:rsidR="00642F46" w:rsidRDefault="00723A54">
            <w:r>
              <w:rPr>
                <w:b/>
                <w:sz w:val="18"/>
              </w:rPr>
              <w:t>适用人群</w:t>
            </w:r>
          </w:p>
        </w:tc>
        <w:tc>
          <w:tcPr>
            <w:tcW w:w="2160" w:type="dxa"/>
            <w:shd w:val="clear" w:color="auto" w:fill="D6E4F0"/>
          </w:tcPr>
          <w:p w14:paraId="11F71F1D" w14:textId="77777777" w:rsidR="00642F46" w:rsidRDefault="00723A54">
            <w:r>
              <w:rPr>
                <w:b/>
                <w:sz w:val="18"/>
              </w:rPr>
              <w:t>特点</w:t>
            </w:r>
          </w:p>
        </w:tc>
      </w:tr>
      <w:tr w:rsidR="00642F46" w14:paraId="14DAB72F" w14:textId="77777777">
        <w:tc>
          <w:tcPr>
            <w:tcW w:w="2160" w:type="dxa"/>
          </w:tcPr>
          <w:p w14:paraId="275567BA" w14:textId="77777777" w:rsidR="00642F46" w:rsidRDefault="00723A54">
            <w:r>
              <w:rPr>
                <w:sz w:val="18"/>
              </w:rPr>
              <w:t>FAST</w:t>
            </w:r>
          </w:p>
        </w:tc>
        <w:tc>
          <w:tcPr>
            <w:tcW w:w="2160" w:type="dxa"/>
          </w:tcPr>
          <w:p w14:paraId="127917AD" w14:textId="77777777" w:rsidR="00642F46" w:rsidRDefault="00723A54">
            <w:r>
              <w:rPr>
                <w:sz w:val="18"/>
              </w:rPr>
              <w:t>800</w:t>
            </w:r>
          </w:p>
        </w:tc>
        <w:tc>
          <w:tcPr>
            <w:tcW w:w="2160" w:type="dxa"/>
          </w:tcPr>
          <w:p w14:paraId="4A8DF7CD" w14:textId="77777777" w:rsidR="00642F46" w:rsidRDefault="00723A54">
            <w:r>
              <w:rPr>
                <w:sz w:val="18"/>
              </w:rPr>
              <w:t>熟练手语使用者</w:t>
            </w:r>
          </w:p>
        </w:tc>
        <w:tc>
          <w:tcPr>
            <w:tcW w:w="2160" w:type="dxa"/>
          </w:tcPr>
          <w:p w14:paraId="436856E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快速连续手势，容忍更短间隔</w:t>
            </w:r>
          </w:p>
        </w:tc>
      </w:tr>
      <w:tr w:rsidR="00642F46" w14:paraId="74C3A8D3" w14:textId="77777777">
        <w:tc>
          <w:tcPr>
            <w:tcW w:w="2160" w:type="dxa"/>
          </w:tcPr>
          <w:p w14:paraId="25B242B1" w14:textId="77777777" w:rsidR="00642F46" w:rsidRDefault="00723A54">
            <w:r>
              <w:rPr>
                <w:sz w:val="18"/>
              </w:rPr>
              <w:t>NORMAL</w:t>
            </w:r>
          </w:p>
        </w:tc>
        <w:tc>
          <w:tcPr>
            <w:tcW w:w="2160" w:type="dxa"/>
          </w:tcPr>
          <w:p w14:paraId="42B5581E" w14:textId="77777777" w:rsidR="00642F46" w:rsidRDefault="00723A54">
            <w:r>
              <w:rPr>
                <w:sz w:val="18"/>
              </w:rPr>
              <w:t>1500</w:t>
            </w:r>
          </w:p>
        </w:tc>
        <w:tc>
          <w:tcPr>
            <w:tcW w:w="2160" w:type="dxa"/>
          </w:tcPr>
          <w:p w14:paraId="42024C3E" w14:textId="77777777" w:rsidR="00642F46" w:rsidRDefault="00723A54">
            <w:r>
              <w:rPr>
                <w:sz w:val="18"/>
              </w:rPr>
              <w:t>普通使用者</w:t>
            </w:r>
          </w:p>
        </w:tc>
        <w:tc>
          <w:tcPr>
            <w:tcW w:w="2160" w:type="dxa"/>
          </w:tcPr>
          <w:p w14:paraId="6D33BC17" w14:textId="77777777" w:rsidR="00642F46" w:rsidRDefault="00723A54">
            <w:r>
              <w:rPr>
                <w:sz w:val="18"/>
              </w:rPr>
              <w:t>平衡速度与准确率</w:t>
            </w:r>
          </w:p>
        </w:tc>
      </w:tr>
      <w:tr w:rsidR="00642F46" w14:paraId="10CBC01A" w14:textId="77777777">
        <w:tc>
          <w:tcPr>
            <w:tcW w:w="2160" w:type="dxa"/>
          </w:tcPr>
          <w:p w14:paraId="1130AB34" w14:textId="77777777" w:rsidR="00642F46" w:rsidRDefault="00723A54">
            <w:r>
              <w:rPr>
                <w:sz w:val="18"/>
              </w:rPr>
              <w:t>SLOW</w:t>
            </w:r>
          </w:p>
        </w:tc>
        <w:tc>
          <w:tcPr>
            <w:tcW w:w="2160" w:type="dxa"/>
          </w:tcPr>
          <w:p w14:paraId="1324A9CF" w14:textId="77777777" w:rsidR="00642F46" w:rsidRDefault="00723A54">
            <w:r>
              <w:rPr>
                <w:sz w:val="18"/>
              </w:rPr>
              <w:t>2500</w:t>
            </w:r>
          </w:p>
        </w:tc>
        <w:tc>
          <w:tcPr>
            <w:tcW w:w="2160" w:type="dxa"/>
          </w:tcPr>
          <w:p w14:paraId="00931B5B" w14:textId="77777777" w:rsidR="00642F46" w:rsidRDefault="00723A54">
            <w:r>
              <w:rPr>
                <w:sz w:val="18"/>
              </w:rPr>
              <w:t>新手/老年人</w:t>
            </w:r>
          </w:p>
        </w:tc>
        <w:tc>
          <w:tcPr>
            <w:tcW w:w="2160" w:type="dxa"/>
          </w:tcPr>
          <w:p w14:paraId="268D2B8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慢速识别，降低误触发率</w:t>
            </w:r>
          </w:p>
        </w:tc>
      </w:tr>
    </w:tbl>
    <w:p w14:paraId="73954D31" w14:textId="77777777" w:rsidR="00642F46" w:rsidRDefault="00642F46">
      <w:pPr>
        <w:rPr>
          <w:lang w:eastAsia="zh-CN"/>
        </w:rPr>
      </w:pPr>
    </w:p>
    <w:p w14:paraId="41BF4BA5" w14:textId="77777777" w:rsidR="00642F46" w:rsidRDefault="00723A54">
      <w:r>
        <w:rPr>
          <w:b/>
          <w:sz w:val="26"/>
        </w:rPr>
        <w:t>8.3 算法三：三级识别流水线（Rule + Vector + Sequence）</w:t>
      </w:r>
    </w:p>
    <w:p w14:paraId="62C5DE51" w14:textId="77777777" w:rsidR="00642F46" w:rsidRDefault="00723A54">
      <w:pPr>
        <w:spacing w:after="80"/>
      </w:pPr>
      <w:r>
        <w:t xml:space="preserve">本项目创新性地将三种识别机制串联为 </w:t>
      </w:r>
      <w:r>
        <w:rPr>
          <w:b/>
        </w:rPr>
        <w:t>三级流水线</w:t>
      </w:r>
      <w:r>
        <w:t>：</w:t>
      </w:r>
    </w:p>
    <w:p w14:paraId="5BEEC069" w14:textId="77777777" w:rsidR="00642F46" w:rsidRDefault="00723A54">
      <w:pPr>
        <w:ind w:left="567"/>
      </w:pPr>
      <w:r>
        <w:rPr>
          <w:rFonts w:ascii="Consolas" w:hAnsi="Consolas"/>
          <w:sz w:val="18"/>
        </w:rPr>
        <w:t>摄像头帧</w:t>
      </w:r>
      <w:r>
        <w:rPr>
          <w:rFonts w:ascii="Consolas" w:hAnsi="Consolas"/>
          <w:sz w:val="18"/>
        </w:rPr>
        <w:t xml:space="preserve"> → MediaPipe 21</w:t>
      </w:r>
      <w:r>
        <w:rPr>
          <w:rFonts w:ascii="Consolas" w:hAnsi="Consolas"/>
          <w:sz w:val="18"/>
        </w:rPr>
        <w:t>点关键点</w:t>
      </w:r>
      <w:r>
        <w:rPr>
          <w:rFonts w:ascii="Consolas" w:hAnsi="Consolas"/>
          <w:sz w:val="18"/>
        </w:rPr>
        <w:t xml:space="preserve"> → 63</w:t>
      </w:r>
      <w:r>
        <w:rPr>
          <w:rFonts w:ascii="Consolas" w:hAnsi="Consolas"/>
          <w:sz w:val="18"/>
        </w:rPr>
        <w:t>维向量</w:t>
      </w:r>
      <w:r>
        <w:rPr>
          <w:rFonts w:ascii="Consolas" w:hAnsi="Consolas"/>
          <w:sz w:val="18"/>
        </w:rPr>
        <w:br/>
        <w:t xml:space="preserve">                                        │</w:t>
      </w:r>
      <w:r>
        <w:rPr>
          <w:rFonts w:ascii="Consolas" w:hAnsi="Consolas"/>
          <w:sz w:val="18"/>
        </w:rPr>
        <w:br/>
        <w:t xml:space="preserve">                    ┌───────────────────┼───────────────────┐</w:t>
      </w:r>
      <w:r>
        <w:rPr>
          <w:rFonts w:ascii="Consolas" w:hAnsi="Consolas"/>
          <w:sz w:val="18"/>
        </w:rPr>
        <w:br/>
        <w:t xml:space="preserve">                    ▼                   ▼                   ▼</w:t>
      </w:r>
      <w:r>
        <w:rPr>
          <w:rFonts w:ascii="Consolas" w:hAnsi="Consolas"/>
          <w:sz w:val="18"/>
        </w:rPr>
        <w:br/>
        <w:t xml:space="preserve">            GestureClassifier    GestureVectorDB    GestureSequence</w:t>
      </w:r>
      <w:r>
        <w:rPr>
          <w:rFonts w:ascii="Consolas" w:hAnsi="Consolas"/>
          <w:sz w:val="18"/>
        </w:rPr>
        <w:br/>
        <w:t xml:space="preserve">            (</w:t>
      </w:r>
      <w:r>
        <w:rPr>
          <w:rFonts w:ascii="Consolas" w:hAnsi="Consolas"/>
          <w:sz w:val="18"/>
        </w:rPr>
        <w:t>规则几何分类</w:t>
      </w:r>
      <w:r>
        <w:rPr>
          <w:rFonts w:ascii="Consolas" w:hAnsi="Consolas"/>
          <w:sz w:val="18"/>
        </w:rPr>
        <w:t>)       (</w:t>
      </w:r>
      <w:r>
        <w:rPr>
          <w:rFonts w:ascii="Consolas" w:hAnsi="Consolas"/>
          <w:sz w:val="18"/>
        </w:rPr>
        <w:t>余弦相似度匹配</w:t>
      </w:r>
      <w:r>
        <w:rPr>
          <w:rFonts w:ascii="Consolas" w:hAnsi="Consolas"/>
          <w:sz w:val="18"/>
        </w:rPr>
        <w:t>)    Detector</w:t>
      </w:r>
      <w:r>
        <w:rPr>
          <w:rFonts w:ascii="Consolas" w:hAnsi="Consolas"/>
          <w:sz w:val="18"/>
        </w:rPr>
        <w:br/>
        <w:t xml:space="preserve">                    │                   │           (</w:t>
      </w:r>
      <w:r>
        <w:rPr>
          <w:rFonts w:ascii="Consolas" w:hAnsi="Consolas"/>
          <w:sz w:val="18"/>
        </w:rPr>
        <w:t>序列检测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            └───────────────────┼───────────┘</w:t>
      </w:r>
      <w:r>
        <w:rPr>
          <w:rFonts w:ascii="Consolas" w:hAnsi="Consolas"/>
          <w:sz w:val="18"/>
        </w:rPr>
        <w:br/>
        <w:t xml:space="preserve">                                        ▼</w:t>
      </w:r>
      <w:r>
        <w:rPr>
          <w:rFonts w:ascii="Consolas" w:hAnsi="Consolas"/>
          <w:sz w:val="18"/>
        </w:rPr>
        <w:br/>
        <w:t xml:space="preserve">                                 </w:t>
      </w:r>
      <w:r>
        <w:rPr>
          <w:rFonts w:ascii="Consolas" w:hAnsi="Consolas"/>
          <w:sz w:val="18"/>
        </w:rPr>
        <w:t>综合决策引擎</w:t>
      </w:r>
      <w:r>
        <w:rPr>
          <w:rFonts w:ascii="Consolas" w:hAnsi="Consolas"/>
          <w:sz w:val="18"/>
        </w:rPr>
        <w:br/>
        <w:t xml:space="preserve">                                        │</w:t>
      </w:r>
      <w:r>
        <w:rPr>
          <w:rFonts w:ascii="Consolas" w:hAnsi="Consolas"/>
          <w:sz w:val="18"/>
        </w:rPr>
        <w:br/>
        <w:t xml:space="preserve">                                        ▼</w:t>
      </w:r>
      <w:r>
        <w:rPr>
          <w:rFonts w:ascii="Consolas" w:hAnsi="Consolas"/>
          <w:sz w:val="18"/>
        </w:rPr>
        <w:br/>
        <w:t xml:space="preserve">                             </w:t>
      </w:r>
      <w:r>
        <w:rPr>
          <w:rFonts w:ascii="Consolas" w:hAnsi="Consolas"/>
          <w:sz w:val="18"/>
        </w:rPr>
        <w:t>最终手势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语义含义</w:t>
      </w:r>
      <w:r>
        <w:rPr>
          <w:rFonts w:ascii="Consolas" w:hAnsi="Consolas"/>
          <w:sz w:val="18"/>
        </w:rPr>
        <w:br/>
        <w:t xml:space="preserve">                                        │</w:t>
      </w:r>
      <w:r>
        <w:rPr>
          <w:rFonts w:ascii="Consolas" w:hAnsi="Consolas"/>
          <w:sz w:val="18"/>
        </w:rPr>
        <w:br/>
        <w:t xml:space="preserve">                                        ▼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      SignLLM </w:t>
      </w:r>
      <w:r>
        <w:rPr>
          <w:rFonts w:ascii="Consolas" w:hAnsi="Consolas"/>
          <w:sz w:val="18"/>
        </w:rPr>
        <w:t>语义增强层</w:t>
      </w:r>
      <w:r>
        <w:rPr>
          <w:rFonts w:ascii="Consolas" w:hAnsi="Consolas"/>
          <w:sz w:val="18"/>
        </w:rPr>
        <w:br/>
        <w:t xml:space="preserve">                          </w:t>
      </w:r>
      <w:r>
        <w:rPr>
          <w:rFonts w:ascii="Consolas" w:hAnsi="Consolas"/>
          <w:sz w:val="18"/>
        </w:rPr>
        <w:t>（自然语言</w:t>
      </w:r>
      <w:r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>手语动画反向输出）</w:t>
      </w:r>
      <w:r>
        <w:rPr>
          <w:rFonts w:ascii="Consolas" w:hAnsi="Consolas"/>
          <w:sz w:val="18"/>
        </w:rPr>
        <w:br/>
      </w:r>
    </w:p>
    <w:p w14:paraId="71586711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决策优先级</w:t>
      </w:r>
      <w:r>
        <w:rPr>
          <w:lang w:eastAsia="zh-CN"/>
        </w:rPr>
        <w:t>：向量DB匹配置信度 ≥ 0.55 → 使用向量DB结果；否则回退到规则分类结果。序列检测覆盖在最终结果之上，若匹配到动态语义，显示语义含义（如"谢谢"）。SignLLM层负责将自然语言输入反向转化为手语动画输出。</w:t>
      </w:r>
    </w:p>
    <w:p w14:paraId="6776D8BB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8.4 算法四：端到端加密安全方案 —— 全链路数据保护体系</w:t>
      </w:r>
    </w:p>
    <w:p w14:paraId="55656AF4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8.4.1 设计动机</w:t>
      </w:r>
    </w:p>
    <w:p w14:paraId="2EC4F77F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听障用户使用APP时，SOS求救信号、实时位置、手势视频等属于高度敏感的个人数据。传统云端AI方案需要将用户视频上传至服务器处理，存在以下致命风险：</w:t>
      </w:r>
    </w:p>
    <w:p w14:paraId="55578958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传输劫持</w:t>
      </w:r>
      <w:r>
        <w:rPr>
          <w:lang w:eastAsia="zh-CN"/>
        </w:rPr>
        <w:t>：数据在WiFi/4G传输过程中可能被中间人截获</w:t>
      </w:r>
    </w:p>
    <w:p w14:paraId="1A3CD66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服务器泄露</w:t>
      </w:r>
      <w:r>
        <w:rPr>
          <w:lang w:eastAsia="zh-CN"/>
        </w:rPr>
        <w:t>：云端存储的用户视频、位置数据一旦被拖库，后果不堪设想</w:t>
      </w:r>
    </w:p>
    <w:p w14:paraId="2AF8FFD0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内部滥用</w:t>
      </w:r>
      <w:r>
        <w:rPr>
          <w:lang w:eastAsia="zh-CN"/>
        </w:rPr>
        <w:t>：云端管理员理论上可以查看任何用户的手势视频和位置信息</w:t>
      </w:r>
    </w:p>
    <w:p w14:paraId="2D7A875C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我们的方案：</w:t>
      </w:r>
      <w:r>
        <w:rPr>
          <w:b/>
          <w:lang w:eastAsia="zh-CN"/>
        </w:rPr>
        <w:t>从架构层面彻底消除隐私风险——数据根本不出设备。</w:t>
      </w:r>
    </w:p>
    <w:p w14:paraId="50A7A21F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8.4.2 多层加密体系</w:t>
      </w:r>
    </w:p>
    <w:p w14:paraId="4A0366F6" w14:textId="77777777" w:rsidR="00642F46" w:rsidRDefault="00723A54">
      <w:pPr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  <w:lang w:eastAsia="zh-CN"/>
        </w:rPr>
        <w:br/>
        <w:t xml:space="preserve">│                  </w:t>
      </w:r>
      <w:r>
        <w:rPr>
          <w:rFonts w:ascii="Consolas" w:hAnsi="Consolas"/>
          <w:sz w:val="18"/>
          <w:lang w:eastAsia="zh-CN"/>
        </w:rPr>
        <w:t>微光同行</w:t>
      </w:r>
      <w:r>
        <w:rPr>
          <w:rFonts w:ascii="Consolas" w:hAnsi="Consolas"/>
          <w:sz w:val="18"/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多层加密体系</w:t>
      </w:r>
      <w:r>
        <w:rPr>
          <w:rFonts w:ascii="Consolas" w:hAnsi="Consolas"/>
          <w:sz w:val="18"/>
          <w:lang w:eastAsia="zh-CN"/>
        </w:rPr>
        <w:t xml:space="preserve">                          │</w:t>
      </w:r>
      <w:r>
        <w:rPr>
          <w:rFonts w:ascii="Consolas" w:hAnsi="Consolas"/>
          <w:sz w:val="18"/>
          <w:lang w:eastAsia="zh-CN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  <w:lang w:eastAsia="zh-CN"/>
        </w:rPr>
        <w:br/>
        <w:t>│                                                              │</w:t>
      </w:r>
      <w:r>
        <w:rPr>
          <w:rFonts w:ascii="Consolas" w:hAnsi="Consolas"/>
          <w:sz w:val="18"/>
          <w:lang w:eastAsia="zh-CN"/>
        </w:rPr>
        <w:br/>
        <w:t xml:space="preserve">│  </w:t>
      </w:r>
      <w:r>
        <w:rPr>
          <w:rFonts w:ascii="Consolas" w:hAnsi="Consolas"/>
          <w:sz w:val="18"/>
          <w:lang w:eastAsia="zh-CN"/>
        </w:rPr>
        <w:t>第一层：端侧隔离（数据不出设备）</w:t>
      </w:r>
      <w:r>
        <w:rPr>
          <w:rFonts w:ascii="Consolas" w:hAnsi="Consolas"/>
          <w:sz w:val="18"/>
          <w:lang w:eastAsia="zh-CN"/>
        </w:rPr>
        <w:t xml:space="preserve">                               │</w:t>
      </w:r>
      <w:r>
        <w:rPr>
          <w:rFonts w:ascii="Consolas" w:hAnsi="Consolas"/>
          <w:sz w:val="18"/>
          <w:lang w:eastAsia="zh-CN"/>
        </w:rPr>
        <w:br/>
        <w:t>│  ┌───────────────────────────────────────────────────────┐  │</w:t>
      </w:r>
      <w:r>
        <w:rPr>
          <w:rFonts w:ascii="Consolas" w:hAnsi="Consolas"/>
          <w:sz w:val="18"/>
          <w:lang w:eastAsia="zh-CN"/>
        </w:rPr>
        <w:br/>
        <w:t xml:space="preserve">│  │  </w:t>
      </w:r>
      <w:r>
        <w:rPr>
          <w:rFonts w:ascii="Consolas" w:hAnsi="Consolas"/>
          <w:sz w:val="18"/>
          <w:lang w:eastAsia="zh-CN"/>
        </w:rPr>
        <w:t>所有</w:t>
      </w:r>
      <w:r>
        <w:rPr>
          <w:rFonts w:ascii="Consolas" w:hAnsi="Consolas"/>
          <w:sz w:val="18"/>
          <w:lang w:eastAsia="zh-CN"/>
        </w:rPr>
        <w:t>AI</w:t>
      </w:r>
      <w:r>
        <w:rPr>
          <w:rFonts w:ascii="Consolas" w:hAnsi="Consolas"/>
          <w:sz w:val="18"/>
          <w:lang w:eastAsia="zh-CN"/>
        </w:rPr>
        <w:t>推理（</w:t>
      </w:r>
      <w:r>
        <w:rPr>
          <w:rFonts w:ascii="Consolas" w:hAnsi="Consolas"/>
          <w:sz w:val="18"/>
          <w:lang w:eastAsia="zh-CN"/>
        </w:rPr>
        <w:t>MediaPipe/YOLO/GestureVectorDB</w:t>
      </w:r>
      <w:r>
        <w:rPr>
          <w:rFonts w:ascii="Consolas" w:hAnsi="Consolas"/>
          <w:sz w:val="18"/>
          <w:lang w:eastAsia="zh-CN"/>
        </w:rPr>
        <w:t>）在手机</w:t>
      </w:r>
      <w:r>
        <w:rPr>
          <w:rFonts w:ascii="Consolas" w:hAnsi="Consolas"/>
          <w:sz w:val="18"/>
          <w:lang w:eastAsia="zh-CN"/>
        </w:rPr>
        <w:t xml:space="preserve">   │  │</w:t>
      </w:r>
      <w:r>
        <w:rPr>
          <w:rFonts w:ascii="Consolas" w:hAnsi="Consolas"/>
          <w:sz w:val="18"/>
          <w:lang w:eastAsia="zh-CN"/>
        </w:rPr>
        <w:br/>
        <w:t xml:space="preserve">│  │  </w:t>
      </w:r>
      <w:r>
        <w:rPr>
          <w:rFonts w:ascii="Consolas" w:hAnsi="Consolas"/>
          <w:sz w:val="18"/>
          <w:lang w:eastAsia="zh-CN"/>
        </w:rPr>
        <w:t>本地</w:t>
      </w:r>
      <w:r>
        <w:rPr>
          <w:rFonts w:ascii="Consolas" w:hAnsi="Consolas"/>
          <w:sz w:val="18"/>
          <w:lang w:eastAsia="zh-CN"/>
        </w:rPr>
        <w:t>NPU/CPU</w:t>
      </w:r>
      <w:r>
        <w:rPr>
          <w:rFonts w:ascii="Consolas" w:hAnsi="Consolas"/>
          <w:sz w:val="18"/>
          <w:lang w:eastAsia="zh-CN"/>
        </w:rPr>
        <w:t>完成，原始视频帧、手势关键点数据不离开设备</w:t>
      </w:r>
      <w:r>
        <w:rPr>
          <w:rFonts w:ascii="Consolas" w:hAnsi="Consolas"/>
          <w:sz w:val="18"/>
          <w:lang w:eastAsia="zh-CN"/>
        </w:rPr>
        <w:t xml:space="preserve">  │  │</w:t>
      </w:r>
      <w:r>
        <w:rPr>
          <w:rFonts w:ascii="Consolas" w:hAnsi="Consolas"/>
          <w:sz w:val="18"/>
          <w:lang w:eastAsia="zh-CN"/>
        </w:rPr>
        <w:br/>
        <w:t>│  └───────────────────────────────────────────────────────┘  │</w:t>
      </w:r>
      <w:r>
        <w:rPr>
          <w:rFonts w:ascii="Consolas" w:hAnsi="Consolas"/>
          <w:sz w:val="18"/>
          <w:lang w:eastAsia="zh-CN"/>
        </w:rPr>
        <w:br/>
        <w:t>│                          │                                   │</w:t>
      </w:r>
      <w:r>
        <w:rPr>
          <w:rFonts w:ascii="Consolas" w:hAnsi="Consolas"/>
          <w:sz w:val="18"/>
          <w:lang w:eastAsia="zh-CN"/>
        </w:rPr>
        <w:br/>
        <w:t>│                          ▼                                   │</w:t>
      </w:r>
      <w:r>
        <w:rPr>
          <w:rFonts w:ascii="Consolas" w:hAnsi="Consolas"/>
          <w:sz w:val="18"/>
          <w:lang w:eastAsia="zh-CN"/>
        </w:rPr>
        <w:br/>
        <w:t xml:space="preserve">│  </w:t>
      </w:r>
      <w:r>
        <w:rPr>
          <w:rFonts w:ascii="Consolas" w:hAnsi="Consolas"/>
          <w:sz w:val="18"/>
          <w:lang w:eastAsia="zh-CN"/>
        </w:rPr>
        <w:t>第二层：端到端加密传输（仅必要数据）</w:t>
      </w:r>
      <w:r>
        <w:rPr>
          <w:rFonts w:ascii="Consolas" w:hAnsi="Consolas"/>
          <w:sz w:val="18"/>
          <w:lang w:eastAsia="zh-CN"/>
        </w:rPr>
        <w:t xml:space="preserve">                           │</w:t>
      </w:r>
      <w:r>
        <w:rPr>
          <w:rFonts w:ascii="Consolas" w:hAnsi="Consolas"/>
          <w:sz w:val="18"/>
          <w:lang w:eastAsia="zh-CN"/>
        </w:rPr>
        <w:br/>
        <w:t>│  ┌───────────────────────────────────────────────────────┐  │</w:t>
      </w:r>
      <w:r>
        <w:rPr>
          <w:rFonts w:ascii="Consolas" w:hAnsi="Consolas"/>
          <w:sz w:val="18"/>
          <w:lang w:eastAsia="zh-CN"/>
        </w:rPr>
        <w:br/>
        <w:t>│  │  SOS</w:t>
      </w:r>
      <w:r>
        <w:rPr>
          <w:rFonts w:ascii="Consolas" w:hAnsi="Consolas"/>
          <w:sz w:val="18"/>
          <w:lang w:eastAsia="zh-CN"/>
        </w:rPr>
        <w:t>告警、位置信息、家属端通信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端到端加密通道</w:t>
      </w:r>
      <w:r>
        <w:rPr>
          <w:rFonts w:ascii="Consolas" w:hAnsi="Consolas"/>
          <w:sz w:val="18"/>
          <w:lang w:eastAsia="zh-CN"/>
        </w:rPr>
        <w:t xml:space="preserve">        │  │</w:t>
      </w:r>
      <w:r>
        <w:rPr>
          <w:rFonts w:ascii="Consolas" w:hAnsi="Consolas"/>
          <w:sz w:val="18"/>
          <w:lang w:eastAsia="zh-CN"/>
        </w:rPr>
        <w:br/>
        <w:t xml:space="preserve">│  │  </w:t>
      </w:r>
      <w:r>
        <w:rPr>
          <w:rFonts w:ascii="Consolas" w:hAnsi="Consolas"/>
          <w:sz w:val="18"/>
          <w:lang w:eastAsia="zh-CN"/>
        </w:rPr>
        <w:t>加密算法：混合加密方案（</w:t>
      </w:r>
      <w:r>
        <w:rPr>
          <w:rFonts w:ascii="Consolas" w:hAnsi="Consolas"/>
          <w:sz w:val="18"/>
          <w:lang w:eastAsia="zh-CN"/>
        </w:rPr>
        <w:t>RSA-2048</w:t>
      </w:r>
      <w:r>
        <w:rPr>
          <w:rFonts w:ascii="Consolas" w:hAnsi="Consolas"/>
          <w:sz w:val="18"/>
          <w:lang w:eastAsia="zh-CN"/>
        </w:rPr>
        <w:t>密钥交换</w:t>
      </w:r>
      <w:r>
        <w:rPr>
          <w:rFonts w:ascii="Consolas" w:hAnsi="Consolas"/>
          <w:sz w:val="18"/>
          <w:lang w:eastAsia="zh-CN"/>
        </w:rPr>
        <w:t xml:space="preserve"> + AES-256    │  │</w:t>
      </w:r>
      <w:r>
        <w:rPr>
          <w:rFonts w:ascii="Consolas" w:hAnsi="Consolas"/>
          <w:sz w:val="18"/>
          <w:lang w:eastAsia="zh-CN"/>
        </w:rPr>
        <w:br/>
        <w:t xml:space="preserve">│  │  </w:t>
      </w:r>
      <w:r>
        <w:rPr>
          <w:rFonts w:ascii="Consolas" w:hAnsi="Consolas"/>
          <w:sz w:val="18"/>
          <w:lang w:eastAsia="zh-CN"/>
        </w:rPr>
        <w:t>数据加密），密钥仅在通信双方设备上生成和存储</w:t>
      </w:r>
      <w:r>
        <w:rPr>
          <w:rFonts w:ascii="Consolas" w:hAnsi="Consolas"/>
          <w:sz w:val="18"/>
          <w:lang w:eastAsia="zh-CN"/>
        </w:rPr>
        <w:t xml:space="preserve">           │  │</w:t>
      </w:r>
      <w:r>
        <w:rPr>
          <w:rFonts w:ascii="Consolas" w:hAnsi="Consolas"/>
          <w:sz w:val="18"/>
          <w:lang w:eastAsia="zh-CN"/>
        </w:rPr>
        <w:br/>
        <w:t>│  └───────────────────────────────────────────────────────┘  │</w:t>
      </w:r>
      <w:r>
        <w:rPr>
          <w:rFonts w:ascii="Consolas" w:hAnsi="Consolas"/>
          <w:sz w:val="18"/>
          <w:lang w:eastAsia="zh-CN"/>
        </w:rPr>
        <w:br/>
        <w:t>│                          │                                   │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lastRenderedPageBreak/>
        <w:t>│                          ▼                                   │</w:t>
      </w:r>
      <w:r>
        <w:rPr>
          <w:rFonts w:ascii="Consolas" w:hAnsi="Consolas"/>
          <w:sz w:val="18"/>
          <w:lang w:eastAsia="zh-CN"/>
        </w:rPr>
        <w:br/>
        <w:t xml:space="preserve">│  </w:t>
      </w:r>
      <w:r>
        <w:rPr>
          <w:rFonts w:ascii="Consolas" w:hAnsi="Consolas"/>
          <w:sz w:val="18"/>
          <w:lang w:eastAsia="zh-CN"/>
        </w:rPr>
        <w:t>第三层：零知识安全架构</w:t>
      </w:r>
      <w:r>
        <w:rPr>
          <w:rFonts w:ascii="Consolas" w:hAnsi="Consolas"/>
          <w:sz w:val="18"/>
          <w:lang w:eastAsia="zh-CN"/>
        </w:rPr>
        <w:t xml:space="preserve">                                       │</w:t>
      </w:r>
      <w:r>
        <w:rPr>
          <w:rFonts w:ascii="Consolas" w:hAnsi="Consolas"/>
          <w:sz w:val="18"/>
          <w:lang w:eastAsia="zh-CN"/>
        </w:rPr>
        <w:br/>
        <w:t>│  ┌───────────────────────────────────────────────────────┐  │</w:t>
      </w:r>
      <w:r>
        <w:rPr>
          <w:rFonts w:ascii="Consolas" w:hAnsi="Consolas"/>
          <w:sz w:val="18"/>
          <w:lang w:eastAsia="zh-CN"/>
        </w:rPr>
        <w:br/>
        <w:t xml:space="preserve">│  │  </w:t>
      </w:r>
      <w:r>
        <w:rPr>
          <w:rFonts w:ascii="Consolas" w:hAnsi="Consolas"/>
          <w:sz w:val="18"/>
          <w:lang w:eastAsia="zh-CN"/>
        </w:rPr>
        <w:t>服务端无法解密用户通信内容，仅作为加密数据的中转站</w:t>
      </w:r>
      <w:r>
        <w:rPr>
          <w:rFonts w:ascii="Consolas" w:hAnsi="Consolas"/>
          <w:sz w:val="18"/>
          <w:lang w:eastAsia="zh-CN"/>
        </w:rPr>
        <w:t xml:space="preserve">    │  │</w:t>
      </w:r>
      <w:r>
        <w:rPr>
          <w:rFonts w:ascii="Consolas" w:hAnsi="Consolas"/>
          <w:sz w:val="18"/>
          <w:lang w:eastAsia="zh-CN"/>
        </w:rPr>
        <w:br/>
        <w:t xml:space="preserve">│  │  </w:t>
      </w:r>
      <w:r>
        <w:rPr>
          <w:rFonts w:ascii="Consolas" w:hAnsi="Consolas"/>
          <w:sz w:val="18"/>
          <w:lang w:eastAsia="zh-CN"/>
        </w:rPr>
        <w:t>即使服务器被攻击，攻击者也只能拿到加密后的乱码数据</w:t>
      </w:r>
      <w:r>
        <w:rPr>
          <w:rFonts w:ascii="Consolas" w:hAnsi="Consolas"/>
          <w:sz w:val="18"/>
          <w:lang w:eastAsia="zh-CN"/>
        </w:rPr>
        <w:t xml:space="preserve">    │  │</w:t>
      </w:r>
      <w:r>
        <w:rPr>
          <w:rFonts w:ascii="Consolas" w:hAnsi="Consolas"/>
          <w:sz w:val="18"/>
          <w:lang w:eastAsia="zh-CN"/>
        </w:rPr>
        <w:br/>
        <w:t>│  └───────────────────────────────────────────────────────┘  │</w:t>
      </w:r>
      <w:r>
        <w:rPr>
          <w:rFonts w:ascii="Consolas" w:hAnsi="Consolas"/>
          <w:sz w:val="18"/>
          <w:lang w:eastAsia="zh-CN"/>
        </w:rPr>
        <w:br/>
        <w:t>│                                                              │</w:t>
      </w:r>
      <w:r>
        <w:rPr>
          <w:rFonts w:ascii="Consolas" w:hAnsi="Consolas"/>
          <w:sz w:val="18"/>
          <w:lang w:eastAsia="zh-CN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  <w:lang w:eastAsia="zh-CN"/>
        </w:rPr>
        <w:br/>
      </w:r>
    </w:p>
    <w:p w14:paraId="7F91D430" w14:textId="77777777" w:rsidR="00642F46" w:rsidRDefault="00723A54">
      <w:r>
        <w:rPr>
          <w:b/>
          <w:sz w:val="22"/>
        </w:rPr>
        <w:t>8.4.3 与其他加密方案对比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42F46" w14:paraId="1FE4F498" w14:textId="77777777">
        <w:tc>
          <w:tcPr>
            <w:tcW w:w="1440" w:type="dxa"/>
            <w:shd w:val="clear" w:color="auto" w:fill="D6E4F0"/>
          </w:tcPr>
          <w:p w14:paraId="18863A10" w14:textId="77777777" w:rsidR="00642F46" w:rsidRDefault="00723A54">
            <w:r>
              <w:rPr>
                <w:b/>
                <w:sz w:val="18"/>
              </w:rPr>
              <w:t>对比维度</w:t>
            </w:r>
          </w:p>
        </w:tc>
        <w:tc>
          <w:tcPr>
            <w:tcW w:w="1440" w:type="dxa"/>
            <w:shd w:val="clear" w:color="auto" w:fill="D6E4F0"/>
          </w:tcPr>
          <w:p w14:paraId="706E3EC4" w14:textId="77777777" w:rsidR="00642F46" w:rsidRDefault="00723A54">
            <w:r>
              <w:rPr>
                <w:b/>
                <w:sz w:val="18"/>
              </w:rPr>
              <w:t>AES-256</w:t>
            </w:r>
          </w:p>
        </w:tc>
        <w:tc>
          <w:tcPr>
            <w:tcW w:w="1440" w:type="dxa"/>
            <w:shd w:val="clear" w:color="auto" w:fill="D6E4F0"/>
          </w:tcPr>
          <w:p w14:paraId="506AE5EE" w14:textId="77777777" w:rsidR="00642F46" w:rsidRDefault="00723A54">
            <w:r>
              <w:rPr>
                <w:b/>
                <w:sz w:val="18"/>
              </w:rPr>
              <w:t>RSA-2048</w:t>
            </w:r>
          </w:p>
        </w:tc>
        <w:tc>
          <w:tcPr>
            <w:tcW w:w="1440" w:type="dxa"/>
            <w:shd w:val="clear" w:color="auto" w:fill="D6E4F0"/>
          </w:tcPr>
          <w:p w14:paraId="3003B7B3" w14:textId="77777777" w:rsidR="00642F46" w:rsidRDefault="00723A54">
            <w:r>
              <w:rPr>
                <w:b/>
                <w:sz w:val="18"/>
              </w:rPr>
              <w:t>TLS 1.3</w:t>
            </w:r>
          </w:p>
        </w:tc>
        <w:tc>
          <w:tcPr>
            <w:tcW w:w="1440" w:type="dxa"/>
            <w:shd w:val="clear" w:color="auto" w:fill="D6E4F0"/>
          </w:tcPr>
          <w:p w14:paraId="19AB1882" w14:textId="77777777" w:rsidR="00642F46" w:rsidRDefault="00723A54">
            <w:r>
              <w:rPr>
                <w:b/>
                <w:sz w:val="18"/>
              </w:rPr>
              <w:t>SHA-256</w:t>
            </w:r>
          </w:p>
        </w:tc>
        <w:tc>
          <w:tcPr>
            <w:tcW w:w="1440" w:type="dxa"/>
            <w:shd w:val="clear" w:color="auto" w:fill="D6E4F0"/>
          </w:tcPr>
          <w:p w14:paraId="53D7FBD5" w14:textId="77777777" w:rsidR="00642F46" w:rsidRDefault="00723A54">
            <w:r>
              <w:rPr>
                <w:b/>
                <w:sz w:val="18"/>
              </w:rPr>
              <w:t>**微光同行端到端加密**</w:t>
            </w:r>
          </w:p>
        </w:tc>
      </w:tr>
      <w:tr w:rsidR="00642F46" w14:paraId="2A63DE9E" w14:textId="77777777">
        <w:tc>
          <w:tcPr>
            <w:tcW w:w="1440" w:type="dxa"/>
          </w:tcPr>
          <w:p w14:paraId="2D88395F" w14:textId="77777777" w:rsidR="00642F46" w:rsidRDefault="00723A54">
            <w:r>
              <w:rPr>
                <w:sz w:val="18"/>
              </w:rPr>
              <w:t>加密类型</w:t>
            </w:r>
          </w:p>
        </w:tc>
        <w:tc>
          <w:tcPr>
            <w:tcW w:w="1440" w:type="dxa"/>
          </w:tcPr>
          <w:p w14:paraId="5E0DB64B" w14:textId="77777777" w:rsidR="00642F46" w:rsidRDefault="00723A54">
            <w:r>
              <w:rPr>
                <w:sz w:val="18"/>
              </w:rPr>
              <w:t>对称加密</w:t>
            </w:r>
          </w:p>
        </w:tc>
        <w:tc>
          <w:tcPr>
            <w:tcW w:w="1440" w:type="dxa"/>
          </w:tcPr>
          <w:p w14:paraId="4F1751B5" w14:textId="77777777" w:rsidR="00642F46" w:rsidRDefault="00723A54">
            <w:r>
              <w:rPr>
                <w:sz w:val="18"/>
              </w:rPr>
              <w:t>非对称加密</w:t>
            </w:r>
          </w:p>
        </w:tc>
        <w:tc>
          <w:tcPr>
            <w:tcW w:w="1440" w:type="dxa"/>
          </w:tcPr>
          <w:p w14:paraId="4CA66D43" w14:textId="77777777" w:rsidR="00642F46" w:rsidRDefault="00723A54">
            <w:r>
              <w:rPr>
                <w:sz w:val="18"/>
              </w:rPr>
              <w:t>传输层协议</w:t>
            </w:r>
          </w:p>
        </w:tc>
        <w:tc>
          <w:tcPr>
            <w:tcW w:w="1440" w:type="dxa"/>
          </w:tcPr>
          <w:p w14:paraId="27BA7B62" w14:textId="77777777" w:rsidR="00642F46" w:rsidRDefault="00723A54">
            <w:r>
              <w:rPr>
                <w:sz w:val="18"/>
              </w:rPr>
              <w:t>哈希算法</w:t>
            </w:r>
          </w:p>
        </w:tc>
        <w:tc>
          <w:tcPr>
            <w:tcW w:w="1440" w:type="dxa"/>
          </w:tcPr>
          <w:p w14:paraId="381C227D" w14:textId="77777777" w:rsidR="00642F46" w:rsidRDefault="00723A54">
            <w:r>
              <w:rPr>
                <w:sz w:val="18"/>
              </w:rPr>
              <w:t>**混合加密体系**</w:t>
            </w:r>
          </w:p>
        </w:tc>
      </w:tr>
      <w:tr w:rsidR="00642F46" w14:paraId="735F98B9" w14:textId="77777777">
        <w:tc>
          <w:tcPr>
            <w:tcW w:w="1440" w:type="dxa"/>
          </w:tcPr>
          <w:p w14:paraId="546018A2" w14:textId="77777777" w:rsidR="00642F46" w:rsidRDefault="00723A54">
            <w:r>
              <w:rPr>
                <w:sz w:val="18"/>
              </w:rPr>
              <w:t>安全级别</w:t>
            </w:r>
          </w:p>
        </w:tc>
        <w:tc>
          <w:tcPr>
            <w:tcW w:w="1440" w:type="dxa"/>
          </w:tcPr>
          <w:p w14:paraId="059DD267" w14:textId="77777777" w:rsidR="00642F46" w:rsidRDefault="00723A54">
            <w:r>
              <w:rPr>
                <w:sz w:val="18"/>
              </w:rPr>
              <w:t>军事级</w:t>
            </w:r>
          </w:p>
        </w:tc>
        <w:tc>
          <w:tcPr>
            <w:tcW w:w="1440" w:type="dxa"/>
          </w:tcPr>
          <w:p w14:paraId="129D5AD7" w14:textId="77777777" w:rsidR="00642F46" w:rsidRDefault="00723A54">
            <w:r>
              <w:rPr>
                <w:sz w:val="18"/>
              </w:rPr>
              <w:t>高安全</w:t>
            </w:r>
          </w:p>
        </w:tc>
        <w:tc>
          <w:tcPr>
            <w:tcW w:w="1440" w:type="dxa"/>
          </w:tcPr>
          <w:p w14:paraId="39B29E08" w14:textId="77777777" w:rsidR="00642F46" w:rsidRDefault="00723A54">
            <w:r>
              <w:rPr>
                <w:sz w:val="18"/>
              </w:rPr>
              <w:t>行业标准</w:t>
            </w:r>
          </w:p>
        </w:tc>
        <w:tc>
          <w:tcPr>
            <w:tcW w:w="1440" w:type="dxa"/>
          </w:tcPr>
          <w:p w14:paraId="14656E07" w14:textId="77777777" w:rsidR="00642F46" w:rsidRDefault="00723A54">
            <w:r>
              <w:rPr>
                <w:sz w:val="18"/>
              </w:rPr>
              <w:t>抗碰撞</w:t>
            </w:r>
          </w:p>
        </w:tc>
        <w:tc>
          <w:tcPr>
            <w:tcW w:w="1440" w:type="dxa"/>
          </w:tcPr>
          <w:p w14:paraId="123AC336" w14:textId="77777777" w:rsidR="00642F46" w:rsidRDefault="00723A54">
            <w:r>
              <w:rPr>
                <w:sz w:val="18"/>
              </w:rPr>
              <w:t>**零知识（最高级）**</w:t>
            </w:r>
          </w:p>
        </w:tc>
      </w:tr>
      <w:tr w:rsidR="00642F46" w14:paraId="47D31EC9" w14:textId="77777777">
        <w:tc>
          <w:tcPr>
            <w:tcW w:w="1440" w:type="dxa"/>
          </w:tcPr>
          <w:p w14:paraId="3572F48F" w14:textId="77777777" w:rsidR="00642F46" w:rsidRDefault="00723A54">
            <w:r>
              <w:rPr>
                <w:sz w:val="18"/>
              </w:rPr>
              <w:t>速度</w:t>
            </w:r>
          </w:p>
        </w:tc>
        <w:tc>
          <w:tcPr>
            <w:tcW w:w="1440" w:type="dxa"/>
          </w:tcPr>
          <w:p w14:paraId="161CD576" w14:textId="77777777" w:rsidR="00642F46" w:rsidRDefault="00723A54">
            <w:r>
              <w:rPr>
                <w:sz w:val="18"/>
              </w:rPr>
              <w:t>极快</w:t>
            </w:r>
          </w:p>
        </w:tc>
        <w:tc>
          <w:tcPr>
            <w:tcW w:w="1440" w:type="dxa"/>
          </w:tcPr>
          <w:p w14:paraId="6B35DC97" w14:textId="77777777" w:rsidR="00642F46" w:rsidRDefault="00723A54">
            <w:r>
              <w:rPr>
                <w:sz w:val="18"/>
              </w:rPr>
              <w:t>较慢</w:t>
            </w:r>
          </w:p>
        </w:tc>
        <w:tc>
          <w:tcPr>
            <w:tcW w:w="1440" w:type="dxa"/>
          </w:tcPr>
          <w:p w14:paraId="0C5C8D10" w14:textId="77777777" w:rsidR="00642F46" w:rsidRDefault="00723A54">
            <w:r>
              <w:rPr>
                <w:sz w:val="18"/>
              </w:rPr>
              <w:t>快</w:t>
            </w:r>
          </w:p>
        </w:tc>
        <w:tc>
          <w:tcPr>
            <w:tcW w:w="1440" w:type="dxa"/>
          </w:tcPr>
          <w:p w14:paraId="559C4A32" w14:textId="77777777" w:rsidR="00642F46" w:rsidRDefault="00723A54">
            <w:r>
              <w:rPr>
                <w:sz w:val="18"/>
              </w:rPr>
              <w:t>快</w:t>
            </w:r>
          </w:p>
        </w:tc>
        <w:tc>
          <w:tcPr>
            <w:tcW w:w="1440" w:type="dxa"/>
          </w:tcPr>
          <w:p w14:paraId="67D74085" w14:textId="77777777" w:rsidR="00642F46" w:rsidRDefault="00723A54">
            <w:r>
              <w:rPr>
                <w:sz w:val="18"/>
              </w:rPr>
              <w:t>**实时**</w:t>
            </w:r>
          </w:p>
        </w:tc>
      </w:tr>
      <w:tr w:rsidR="00642F46" w14:paraId="6CDACFF1" w14:textId="77777777">
        <w:tc>
          <w:tcPr>
            <w:tcW w:w="1440" w:type="dxa"/>
          </w:tcPr>
          <w:p w14:paraId="0950D126" w14:textId="77777777" w:rsidR="00642F46" w:rsidRDefault="00723A54">
            <w:r>
              <w:rPr>
                <w:sz w:val="18"/>
              </w:rPr>
              <w:t>适用场景</w:t>
            </w:r>
          </w:p>
        </w:tc>
        <w:tc>
          <w:tcPr>
            <w:tcW w:w="1440" w:type="dxa"/>
          </w:tcPr>
          <w:p w14:paraId="7C746742" w14:textId="77777777" w:rsidR="00642F46" w:rsidRDefault="00723A54">
            <w:r>
              <w:rPr>
                <w:sz w:val="18"/>
              </w:rPr>
              <w:t>数据存储加密</w:t>
            </w:r>
          </w:p>
        </w:tc>
        <w:tc>
          <w:tcPr>
            <w:tcW w:w="1440" w:type="dxa"/>
          </w:tcPr>
          <w:p w14:paraId="18AA419F" w14:textId="77777777" w:rsidR="00642F46" w:rsidRDefault="00723A54">
            <w:r>
              <w:rPr>
                <w:sz w:val="18"/>
              </w:rPr>
              <w:t>密钥交换/数字签名</w:t>
            </w:r>
          </w:p>
        </w:tc>
        <w:tc>
          <w:tcPr>
            <w:tcW w:w="1440" w:type="dxa"/>
          </w:tcPr>
          <w:p w14:paraId="56A420F1" w14:textId="77777777" w:rsidR="00642F46" w:rsidRDefault="00723A54">
            <w:r>
              <w:rPr>
                <w:sz w:val="18"/>
              </w:rPr>
              <w:t>网络通信加密</w:t>
            </w:r>
          </w:p>
        </w:tc>
        <w:tc>
          <w:tcPr>
            <w:tcW w:w="1440" w:type="dxa"/>
          </w:tcPr>
          <w:p w14:paraId="71908F85" w14:textId="77777777" w:rsidR="00642F46" w:rsidRDefault="00723A54">
            <w:r>
              <w:rPr>
                <w:sz w:val="18"/>
              </w:rPr>
              <w:t>数据完整性校验</w:t>
            </w:r>
          </w:p>
        </w:tc>
        <w:tc>
          <w:tcPr>
            <w:tcW w:w="1440" w:type="dxa"/>
          </w:tcPr>
          <w:p w14:paraId="51DED694" w14:textId="77777777" w:rsidR="00642F46" w:rsidRDefault="00723A54">
            <w:r>
              <w:rPr>
                <w:sz w:val="18"/>
              </w:rPr>
              <w:t>**用户全链路数据传输**</w:t>
            </w:r>
          </w:p>
        </w:tc>
      </w:tr>
      <w:tr w:rsidR="00642F46" w14:paraId="61D06F95" w14:textId="77777777">
        <w:tc>
          <w:tcPr>
            <w:tcW w:w="1440" w:type="dxa"/>
          </w:tcPr>
          <w:p w14:paraId="21684B23" w14:textId="77777777" w:rsidR="00642F46" w:rsidRDefault="00723A54">
            <w:r>
              <w:rPr>
                <w:sz w:val="18"/>
              </w:rPr>
              <w:t>密钥管理</w:t>
            </w:r>
          </w:p>
        </w:tc>
        <w:tc>
          <w:tcPr>
            <w:tcW w:w="1440" w:type="dxa"/>
          </w:tcPr>
          <w:p w14:paraId="3917377C" w14:textId="77777777" w:rsidR="00642F46" w:rsidRDefault="00723A54">
            <w:r>
              <w:rPr>
                <w:sz w:val="18"/>
              </w:rPr>
              <w:t>单密钥</w:t>
            </w:r>
          </w:p>
        </w:tc>
        <w:tc>
          <w:tcPr>
            <w:tcW w:w="1440" w:type="dxa"/>
          </w:tcPr>
          <w:p w14:paraId="4AB86B9C" w14:textId="77777777" w:rsidR="00642F46" w:rsidRDefault="00723A54">
            <w:r>
              <w:rPr>
                <w:sz w:val="18"/>
              </w:rPr>
              <w:t>公私钥对</w:t>
            </w:r>
          </w:p>
        </w:tc>
        <w:tc>
          <w:tcPr>
            <w:tcW w:w="1440" w:type="dxa"/>
          </w:tcPr>
          <w:p w14:paraId="2005182A" w14:textId="77777777" w:rsidR="00642F46" w:rsidRDefault="00723A54">
            <w:r>
              <w:rPr>
                <w:sz w:val="18"/>
              </w:rPr>
              <w:t>会话密钥</w:t>
            </w:r>
          </w:p>
        </w:tc>
        <w:tc>
          <w:tcPr>
            <w:tcW w:w="1440" w:type="dxa"/>
          </w:tcPr>
          <w:p w14:paraId="7E7CCA96" w14:textId="77777777" w:rsidR="00642F46" w:rsidRDefault="00723A54">
            <w:r>
              <w:rPr>
                <w:sz w:val="18"/>
              </w:rPr>
              <w:t>无密钥</w:t>
            </w:r>
          </w:p>
        </w:tc>
        <w:tc>
          <w:tcPr>
            <w:tcW w:w="1440" w:type="dxa"/>
          </w:tcPr>
          <w:p w14:paraId="1474D9B3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**端侧生成，服务端无密钥**</w:t>
            </w:r>
          </w:p>
        </w:tc>
      </w:tr>
      <w:tr w:rsidR="00642F46" w14:paraId="1873EF46" w14:textId="77777777">
        <w:tc>
          <w:tcPr>
            <w:tcW w:w="1440" w:type="dxa"/>
          </w:tcPr>
          <w:p w14:paraId="145592E1" w14:textId="77777777" w:rsidR="00642F46" w:rsidRDefault="00723A54">
            <w:r>
              <w:rPr>
                <w:sz w:val="18"/>
              </w:rPr>
              <w:t>核心优势</w:t>
            </w:r>
          </w:p>
        </w:tc>
        <w:tc>
          <w:tcPr>
            <w:tcW w:w="1440" w:type="dxa"/>
          </w:tcPr>
          <w:p w14:paraId="31F07CDC" w14:textId="77777777" w:rsidR="00642F46" w:rsidRDefault="00723A54">
            <w:r>
              <w:rPr>
                <w:sz w:val="18"/>
              </w:rPr>
              <w:t>成熟稳定</w:t>
            </w:r>
          </w:p>
        </w:tc>
        <w:tc>
          <w:tcPr>
            <w:tcW w:w="1440" w:type="dxa"/>
          </w:tcPr>
          <w:p w14:paraId="71F2C375" w14:textId="77777777" w:rsidR="00642F46" w:rsidRDefault="00723A54">
            <w:r>
              <w:rPr>
                <w:sz w:val="18"/>
              </w:rPr>
              <w:t>安全性高</w:t>
            </w:r>
          </w:p>
        </w:tc>
        <w:tc>
          <w:tcPr>
            <w:tcW w:w="1440" w:type="dxa"/>
          </w:tcPr>
          <w:p w14:paraId="094160E9" w14:textId="77777777" w:rsidR="00642F46" w:rsidRDefault="00723A54">
            <w:r>
              <w:rPr>
                <w:sz w:val="18"/>
              </w:rPr>
              <w:t>通用性强</w:t>
            </w:r>
          </w:p>
        </w:tc>
        <w:tc>
          <w:tcPr>
            <w:tcW w:w="1440" w:type="dxa"/>
          </w:tcPr>
          <w:p w14:paraId="2C2F726F" w14:textId="77777777" w:rsidR="00642F46" w:rsidRDefault="00723A54">
            <w:r>
              <w:rPr>
                <w:sz w:val="18"/>
              </w:rPr>
              <w:t>不可逆</w:t>
            </w:r>
          </w:p>
        </w:tc>
        <w:tc>
          <w:tcPr>
            <w:tcW w:w="1440" w:type="dxa"/>
          </w:tcPr>
          <w:p w14:paraId="3345D11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**数据不出设备 + 端到端加密 + 零知识**</w:t>
            </w:r>
          </w:p>
        </w:tc>
      </w:tr>
      <w:tr w:rsidR="00642F46" w14:paraId="38A522A8" w14:textId="77777777">
        <w:tc>
          <w:tcPr>
            <w:tcW w:w="1440" w:type="dxa"/>
          </w:tcPr>
          <w:p w14:paraId="32AF0A93" w14:textId="77777777" w:rsidR="00642F46" w:rsidRDefault="00723A54">
            <w:r>
              <w:rPr>
                <w:sz w:val="18"/>
              </w:rPr>
              <w:t>隐私风险</w:t>
            </w:r>
          </w:p>
        </w:tc>
        <w:tc>
          <w:tcPr>
            <w:tcW w:w="1440" w:type="dxa"/>
          </w:tcPr>
          <w:p w14:paraId="00358173" w14:textId="77777777" w:rsidR="00642F46" w:rsidRDefault="00723A54">
            <w:r>
              <w:rPr>
                <w:sz w:val="18"/>
              </w:rPr>
              <w:t>密钥泄露即全泄露</w:t>
            </w:r>
          </w:p>
        </w:tc>
        <w:tc>
          <w:tcPr>
            <w:tcW w:w="1440" w:type="dxa"/>
          </w:tcPr>
          <w:p w14:paraId="1FB3B64D" w14:textId="77777777" w:rsidR="00642F46" w:rsidRDefault="00723A54">
            <w:r>
              <w:rPr>
                <w:sz w:val="18"/>
              </w:rPr>
              <w:t>密钥泄露即全泄露</w:t>
            </w:r>
          </w:p>
        </w:tc>
        <w:tc>
          <w:tcPr>
            <w:tcW w:w="1440" w:type="dxa"/>
          </w:tcPr>
          <w:p w14:paraId="4C65712E" w14:textId="77777777" w:rsidR="00642F46" w:rsidRDefault="00723A54">
            <w:r>
              <w:rPr>
                <w:sz w:val="18"/>
              </w:rPr>
              <w:t>中间人攻击风险</w:t>
            </w:r>
          </w:p>
        </w:tc>
        <w:tc>
          <w:tcPr>
            <w:tcW w:w="1440" w:type="dxa"/>
          </w:tcPr>
          <w:p w14:paraId="6AB3C554" w14:textId="77777777" w:rsidR="00642F46" w:rsidRDefault="00723A54">
            <w:r>
              <w:rPr>
                <w:sz w:val="18"/>
              </w:rPr>
              <w:t>彩虹表碰撞</w:t>
            </w:r>
          </w:p>
        </w:tc>
        <w:tc>
          <w:tcPr>
            <w:tcW w:w="1440" w:type="dxa"/>
          </w:tcPr>
          <w:p w14:paraId="0DA61CA2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**服务端无密钥，无法解密**</w:t>
            </w:r>
          </w:p>
        </w:tc>
      </w:tr>
    </w:tbl>
    <w:p w14:paraId="322F5C87" w14:textId="77777777" w:rsidR="00642F46" w:rsidRDefault="00642F46">
      <w:pPr>
        <w:rPr>
          <w:lang w:eastAsia="zh-CN"/>
        </w:rPr>
      </w:pPr>
    </w:p>
    <w:p w14:paraId="5DFD642F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8.4.4 大白话讲解 —— 这个加密到底牛在哪？</w:t>
      </w:r>
    </w:p>
    <w:p w14:paraId="5CF9414E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一句话版本</w:t>
      </w:r>
      <w:r>
        <w:rPr>
          <w:lang w:eastAsia="zh-CN"/>
        </w:rPr>
        <w:t>：你的手机和家属的手机之间有一条"加密隧道"，除了你们俩，没有任何人能偷看——包括我们自己。</w:t>
      </w:r>
    </w:p>
    <w:p w14:paraId="614B2C32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快递版解释</w:t>
      </w:r>
      <w:r>
        <w:rPr>
          <w:lang w:eastAsia="zh-CN"/>
        </w:rPr>
        <w:t>：</w:t>
      </w:r>
    </w:p>
    <w:p w14:paraId="1BEB525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想象你给家属寄一个包裹（SOS求救信号+位置信息）：</w:t>
      </w:r>
    </w:p>
    <w:p w14:paraId="2DC33EE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b/>
          <w:lang w:eastAsia="zh-CN"/>
        </w:rPr>
        <w:t>AES-256</w:t>
      </w:r>
      <w:r>
        <w:rPr>
          <w:lang w:eastAsia="zh-CN"/>
        </w:rPr>
        <w:t>：你用一个密码锁锁住包裹，然后把密码用短信发给家属。问题：如果短信被截获，密码就泄露了。</w:t>
      </w:r>
    </w:p>
    <w:p w14:paraId="3650251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RSA-2048</w:t>
      </w:r>
      <w:r>
        <w:rPr>
          <w:lang w:eastAsia="zh-CN"/>
        </w:rPr>
        <w:t>：家属给你一把"公开锁"（公钥），你用这把锁锁住包裹。只有家属有"开锁钥匙"（私钥）。问题：如果家属的私钥泄露，所有历史包裹都能被打开。</w:t>
      </w:r>
    </w:p>
    <w:p w14:paraId="3BAAC329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TLS 1.3</w:t>
      </w:r>
      <w:r>
        <w:rPr>
          <w:lang w:eastAsia="zh-CN"/>
        </w:rPr>
        <w:t>：快递公司在你和家属之间建立一条"加密传送带"。问题：快递公司（服务器）能看到包裹内容。</w:t>
      </w:r>
    </w:p>
    <w:p w14:paraId="210DC866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我们的方案</w:t>
      </w:r>
      <w:r>
        <w:rPr>
          <w:lang w:eastAsia="zh-CN"/>
        </w:rPr>
        <w:t>：包裹在你这儿就锁好了，快递公司只负责运输，钥匙只在你和家属手里。快递公司连包裹长什么样都不知道。</w:t>
      </w:r>
      <w:r>
        <w:rPr>
          <w:b/>
          <w:lang w:eastAsia="zh-CN"/>
        </w:rPr>
        <w:t>即使快递公司被黑客攻击，黑客也只能拿到一堆乱码。</w:t>
      </w:r>
    </w:p>
    <w:p w14:paraId="28CDB5FE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为什么"零知识"是最高安全级别？</w:t>
      </w:r>
    </w:p>
    <w:p w14:paraId="76CB88F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"零知识"的意思是：服务端对用户数据"一无所知"。它不知道你的SOS求救内容是什么，不知道你的实时位置在哪里，不知道你和家属在聊什么。它只是一个"哑巴快递员"——负责把加密数据从A送到B，但自己拆不开包裹。</w:t>
      </w:r>
    </w:p>
    <w:p w14:paraId="7951842D" w14:textId="77777777" w:rsidR="00642F46" w:rsidRDefault="00723A54">
      <w:pPr>
        <w:spacing w:after="80"/>
        <w:rPr>
          <w:lang w:eastAsia="zh-CN"/>
        </w:rPr>
      </w:pPr>
      <w:r>
        <w:rPr>
          <w:b/>
          <w:lang w:eastAsia="zh-CN"/>
        </w:rPr>
        <w:t>三层防护的协同逻辑</w:t>
      </w:r>
      <w:r>
        <w:rPr>
          <w:lang w:eastAsia="zh-CN"/>
        </w:rPr>
        <w:t>：</w:t>
      </w:r>
    </w:p>
    <w:p w14:paraId="4748B1A7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第一层（端侧隔离）：数据根本不出门，从源头消除风险</w:t>
      </w:r>
    </w:p>
    <w:p w14:paraId="4AD41E85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第二层（端到端加密）：必须出门的数据（SOS告警、位置共享），全程加密</w:t>
      </w:r>
    </w:p>
    <w:p w14:paraId="46A3BFC3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第三层（零知识）：即使出门了，服务端也看不懂</w:t>
      </w:r>
    </w:p>
    <w:p w14:paraId="130087D1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**核心结论**：我们不是"加密很厉害"，而是"根本不需要加密那么多数据"——因为绝大多数数据根本不离开设备。剩下的必要通信数据，采用端到端加密+零知识架构，确保安全级别达到最高标准。</w:t>
      </w:r>
    </w:p>
    <w:p w14:paraId="16670697" w14:textId="77777777" w:rsidR="00642F46" w:rsidRDefault="00723A54">
      <w:pPr>
        <w:rPr>
          <w:lang w:eastAsia="zh-CN"/>
        </w:rPr>
      </w:pPr>
      <w:r>
        <w:rPr>
          <w:b/>
          <w:sz w:val="32"/>
          <w:lang w:eastAsia="zh-CN"/>
        </w:rPr>
        <w:t>大语言模型集成方案</w:t>
      </w:r>
    </w:p>
    <w:p w14:paraId="09748209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9.1 选型：SignLLM —— 世界首个多语种手语生成大模型</w:t>
      </w:r>
    </w:p>
    <w:p w14:paraId="55AD4911" w14:textId="77777777" w:rsidR="00642F46" w:rsidRDefault="00723A54">
      <w:pPr>
        <w:spacing w:after="80"/>
      </w:pPr>
      <w:r>
        <w:t xml:space="preserve">SignLLM是2024年发布的世界首个多语种手语生成（SLP, Sign Language Production）大模型，基于 </w:t>
      </w:r>
      <w:r>
        <w:rPr>
          <w:b/>
        </w:rPr>
        <w:t>Prompt2Sign</w:t>
      </w:r>
      <w:r>
        <w:t xml:space="preserve"> 数据集训练，能够将文本/语音输入转化为手语手势视频。我们将其作为项目中"自然语言→手语动画"方向的核心引擎。</w:t>
      </w:r>
    </w:p>
    <w:p w14:paraId="73D8FB0C" w14:textId="77777777" w:rsidR="00642F46" w:rsidRDefault="00723A54">
      <w:r>
        <w:rPr>
          <w:b/>
          <w:sz w:val="26"/>
        </w:rPr>
        <w:t>9.2 技术特性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2F46" w14:paraId="371BFE12" w14:textId="77777777">
        <w:tc>
          <w:tcPr>
            <w:tcW w:w="4320" w:type="dxa"/>
            <w:shd w:val="clear" w:color="auto" w:fill="D6E4F0"/>
          </w:tcPr>
          <w:p w14:paraId="6623EE72" w14:textId="77777777" w:rsidR="00642F46" w:rsidRDefault="00723A54">
            <w:r>
              <w:rPr>
                <w:b/>
                <w:sz w:val="18"/>
              </w:rPr>
              <w:t>特性</w:t>
            </w:r>
          </w:p>
        </w:tc>
        <w:tc>
          <w:tcPr>
            <w:tcW w:w="4320" w:type="dxa"/>
            <w:shd w:val="clear" w:color="auto" w:fill="D6E4F0"/>
          </w:tcPr>
          <w:p w14:paraId="0B7F8B9F" w14:textId="77777777" w:rsidR="00642F46" w:rsidRDefault="00723A54">
            <w:r>
              <w:rPr>
                <w:b/>
                <w:sz w:val="18"/>
              </w:rPr>
              <w:t>说明</w:t>
            </w:r>
          </w:p>
        </w:tc>
      </w:tr>
      <w:tr w:rsidR="00642F46" w14:paraId="6761DCB0" w14:textId="77777777">
        <w:tc>
          <w:tcPr>
            <w:tcW w:w="4320" w:type="dxa"/>
          </w:tcPr>
          <w:p w14:paraId="47EED1EE" w14:textId="77777777" w:rsidR="00642F46" w:rsidRDefault="00723A54">
            <w:r>
              <w:rPr>
                <w:sz w:val="18"/>
              </w:rPr>
              <w:lastRenderedPageBreak/>
              <w:t>模型类型</w:t>
            </w:r>
          </w:p>
        </w:tc>
        <w:tc>
          <w:tcPr>
            <w:tcW w:w="4320" w:type="dxa"/>
          </w:tcPr>
          <w:p w14:paraId="2FF865B0" w14:textId="77777777" w:rsidR="00642F46" w:rsidRDefault="00723A54">
            <w:r>
              <w:rPr>
                <w:sz w:val="18"/>
              </w:rPr>
              <w:t>多语种手语生成大模型（SLP-LLM）</w:t>
            </w:r>
          </w:p>
        </w:tc>
      </w:tr>
      <w:tr w:rsidR="00642F46" w14:paraId="447C635E" w14:textId="77777777">
        <w:tc>
          <w:tcPr>
            <w:tcW w:w="4320" w:type="dxa"/>
          </w:tcPr>
          <w:p w14:paraId="305C3E48" w14:textId="77777777" w:rsidR="00642F46" w:rsidRDefault="00723A54">
            <w:r>
              <w:rPr>
                <w:sz w:val="18"/>
              </w:rPr>
              <w:t>支持语言</w:t>
            </w:r>
          </w:p>
        </w:tc>
        <w:tc>
          <w:tcPr>
            <w:tcW w:w="4320" w:type="dxa"/>
          </w:tcPr>
          <w:p w14:paraId="5DCE0AA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中文手语（CSL）、美国手语（ASL）、德国手语（DGS）等8种手语</w:t>
            </w:r>
          </w:p>
        </w:tc>
      </w:tr>
      <w:tr w:rsidR="00642F46" w14:paraId="7D4A88CA" w14:textId="77777777">
        <w:tc>
          <w:tcPr>
            <w:tcW w:w="4320" w:type="dxa"/>
          </w:tcPr>
          <w:p w14:paraId="72FCE2CA" w14:textId="77777777" w:rsidR="00642F46" w:rsidRDefault="00723A54">
            <w:r>
              <w:rPr>
                <w:sz w:val="18"/>
              </w:rPr>
              <w:t>输入格式</w:t>
            </w:r>
          </w:p>
        </w:tc>
        <w:tc>
          <w:tcPr>
            <w:tcW w:w="4320" w:type="dxa"/>
          </w:tcPr>
          <w:p w14:paraId="6A9550D2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文本 / 语音（通过ASR转写）</w:t>
            </w:r>
          </w:p>
        </w:tc>
      </w:tr>
      <w:tr w:rsidR="00642F46" w14:paraId="7855569C" w14:textId="77777777">
        <w:tc>
          <w:tcPr>
            <w:tcW w:w="4320" w:type="dxa"/>
          </w:tcPr>
          <w:p w14:paraId="2F6E9AEE" w14:textId="77777777" w:rsidR="00642F46" w:rsidRDefault="00723A54">
            <w:r>
              <w:rPr>
                <w:sz w:val="18"/>
              </w:rPr>
              <w:t>输出格式</w:t>
            </w:r>
          </w:p>
        </w:tc>
        <w:tc>
          <w:tcPr>
            <w:tcW w:w="4320" w:type="dxa"/>
          </w:tcPr>
          <w:p w14:paraId="413A6584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手语骨骼动画序列 + 视频渲染</w:t>
            </w:r>
          </w:p>
        </w:tc>
      </w:tr>
      <w:tr w:rsidR="00642F46" w14:paraId="420E4BDA" w14:textId="77777777">
        <w:tc>
          <w:tcPr>
            <w:tcW w:w="4320" w:type="dxa"/>
          </w:tcPr>
          <w:p w14:paraId="7CE8A0D2" w14:textId="77777777" w:rsidR="00642F46" w:rsidRDefault="00723A54">
            <w:r>
              <w:rPr>
                <w:sz w:val="18"/>
              </w:rPr>
              <w:t>训练数据</w:t>
            </w:r>
          </w:p>
        </w:tc>
        <w:tc>
          <w:tcPr>
            <w:tcW w:w="4320" w:type="dxa"/>
          </w:tcPr>
          <w:p w14:paraId="036E85C3" w14:textId="77777777" w:rsidR="00642F46" w:rsidRDefault="00723A54">
            <w:r>
              <w:rPr>
                <w:sz w:val="18"/>
              </w:rPr>
              <w:t>Prompt2Sign数据集（世界首个手语视频数据集）</w:t>
            </w:r>
          </w:p>
        </w:tc>
      </w:tr>
      <w:tr w:rsidR="00642F46" w14:paraId="15F37D86" w14:textId="77777777">
        <w:tc>
          <w:tcPr>
            <w:tcW w:w="4320" w:type="dxa"/>
          </w:tcPr>
          <w:p w14:paraId="3980C502" w14:textId="77777777" w:rsidR="00642F46" w:rsidRDefault="00723A54">
            <w:r>
              <w:rPr>
                <w:sz w:val="18"/>
              </w:rPr>
              <w:t>开源协议</w:t>
            </w:r>
          </w:p>
        </w:tc>
        <w:tc>
          <w:tcPr>
            <w:tcW w:w="4320" w:type="dxa"/>
          </w:tcPr>
          <w:p w14:paraId="1C12BD43" w14:textId="77777777" w:rsidR="00642F46" w:rsidRDefault="00723A54">
            <w:r>
              <w:rPr>
                <w:sz w:val="18"/>
              </w:rPr>
              <w:t>开源可用</w:t>
            </w:r>
          </w:p>
        </w:tc>
      </w:tr>
    </w:tbl>
    <w:p w14:paraId="39232A6A" w14:textId="77777777" w:rsidR="00642F46" w:rsidRDefault="00642F46"/>
    <w:p w14:paraId="151EE8D8" w14:textId="77777777" w:rsidR="00642F46" w:rsidRDefault="00723A54">
      <w:r>
        <w:rPr>
          <w:b/>
          <w:sz w:val="26"/>
        </w:rPr>
        <w:t>9.3 集成架构</w:t>
      </w:r>
    </w:p>
    <w:p w14:paraId="5DD7731E" w14:textId="77777777" w:rsidR="00642F46" w:rsidRDefault="00723A54">
      <w:pPr>
        <w:ind w:left="56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│                   SignLLM </w:t>
      </w:r>
      <w:r>
        <w:rPr>
          <w:rFonts w:ascii="Consolas" w:hAnsi="Consolas"/>
          <w:sz w:val="18"/>
        </w:rPr>
        <w:t>集成架构</w:t>
      </w:r>
      <w:r>
        <w:rPr>
          <w:rFonts w:ascii="Consolas" w:hAnsi="Consolas"/>
          <w:sz w:val="18"/>
        </w:rPr>
        <w:t xml:space="preserve">                           │</w:t>
      </w:r>
      <w:r>
        <w:rPr>
          <w:rFonts w:ascii="Consolas" w:hAnsi="Consolas"/>
          <w:sz w:val="18"/>
        </w:rPr>
        <w:br/>
        <w:t>├────────────────────────────────────────────────────────────┤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/>
        <w:t>│                                                             │</w:t>
      </w:r>
      <w:r>
        <w:rPr>
          <w:rFonts w:ascii="Consolas" w:hAnsi="Consolas"/>
          <w:sz w:val="18"/>
        </w:rPr>
        <w:br/>
        <w:t>│  ┌──────────────┐     ┌──────────────┐     ┌─────────────┐ │</w:t>
      </w:r>
      <w:r>
        <w:rPr>
          <w:rFonts w:ascii="Consolas" w:hAnsi="Consolas"/>
          <w:sz w:val="18"/>
        </w:rPr>
        <w:br/>
        <w:t xml:space="preserve">│  │ </w:t>
      </w:r>
      <w:r>
        <w:rPr>
          <w:rFonts w:ascii="Consolas" w:hAnsi="Consolas"/>
          <w:sz w:val="18"/>
        </w:rPr>
        <w:t>语音输入</w:t>
      </w:r>
      <w:r>
        <w:rPr>
          <w:rFonts w:ascii="Consolas" w:hAnsi="Consolas"/>
          <w:sz w:val="18"/>
        </w:rPr>
        <w:t xml:space="preserve">      │     │ </w:t>
      </w:r>
      <w:r>
        <w:rPr>
          <w:rFonts w:ascii="Consolas" w:hAnsi="Consolas"/>
          <w:sz w:val="18"/>
        </w:rPr>
        <w:t>文字输入</w:t>
      </w:r>
      <w:r>
        <w:rPr>
          <w:rFonts w:ascii="Consolas" w:hAnsi="Consolas"/>
          <w:sz w:val="18"/>
        </w:rPr>
        <w:t xml:space="preserve">      │     │ </w:t>
      </w:r>
      <w:r>
        <w:rPr>
          <w:rFonts w:ascii="Consolas" w:hAnsi="Consolas"/>
          <w:sz w:val="18"/>
        </w:rPr>
        <w:t>手语识别结果</w:t>
      </w:r>
      <w:r>
        <w:rPr>
          <w:rFonts w:ascii="Consolas" w:hAnsi="Consolas"/>
          <w:sz w:val="18"/>
        </w:rPr>
        <w:t xml:space="preserve"> │ │</w:t>
      </w:r>
      <w:r>
        <w:rPr>
          <w:rFonts w:ascii="Consolas" w:hAnsi="Consolas"/>
          <w:sz w:val="18"/>
        </w:rPr>
        <w:br/>
        <w:t>│  │ (</w:t>
      </w:r>
      <w:r>
        <w:rPr>
          <w:rFonts w:ascii="Consolas" w:hAnsi="Consolas"/>
          <w:sz w:val="18"/>
        </w:rPr>
        <w:t>听人</w:t>
      </w:r>
      <w:r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>听障</w:t>
      </w:r>
      <w:r>
        <w:rPr>
          <w:rFonts w:ascii="Consolas" w:hAnsi="Consolas"/>
          <w:sz w:val="18"/>
        </w:rPr>
        <w:t>)   │     │ (</w:t>
      </w:r>
      <w:r>
        <w:rPr>
          <w:rFonts w:ascii="Consolas" w:hAnsi="Consolas"/>
          <w:sz w:val="18"/>
        </w:rPr>
        <w:t>听人</w:t>
      </w:r>
      <w:r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>听障</w:t>
      </w:r>
      <w:r>
        <w:rPr>
          <w:rFonts w:ascii="Consolas" w:hAnsi="Consolas"/>
          <w:sz w:val="18"/>
        </w:rPr>
        <w:t>)   │     │ (</w:t>
      </w:r>
      <w:r>
        <w:rPr>
          <w:rFonts w:ascii="Consolas" w:hAnsi="Consolas"/>
          <w:sz w:val="18"/>
        </w:rPr>
        <w:t>听障</w:t>
      </w:r>
      <w:r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>听人</w:t>
      </w:r>
      <w:r>
        <w:rPr>
          <w:rFonts w:ascii="Consolas" w:hAnsi="Consolas"/>
          <w:sz w:val="18"/>
        </w:rPr>
        <w:t>) │ │</w:t>
      </w:r>
      <w:r>
        <w:rPr>
          <w:rFonts w:ascii="Consolas" w:hAnsi="Consolas"/>
          <w:sz w:val="18"/>
        </w:rPr>
        <w:br/>
        <w:t>│  └──────┬───────┘     └──────┬───────┘     └──────┬──────┘ │</w:t>
      </w:r>
      <w:r>
        <w:rPr>
          <w:rFonts w:ascii="Consolas" w:hAnsi="Consolas"/>
          <w:sz w:val="18"/>
        </w:rPr>
        <w:br/>
        <w:t>│         │                    │                    │         │</w:t>
      </w:r>
      <w:r>
        <w:rPr>
          <w:rFonts w:ascii="Consolas" w:hAnsi="Consolas"/>
          <w:sz w:val="18"/>
        </w:rPr>
        <w:br/>
        <w:t>│         ▼                    ▼                    ▼         │</w:t>
      </w:r>
      <w:r>
        <w:rPr>
          <w:rFonts w:ascii="Consolas" w:hAnsi="Consolas"/>
          <w:sz w:val="18"/>
        </w:rPr>
        <w:br/>
        <w:t>│  ┌──────────────────────────────────────────────────────┐  │</w:t>
      </w:r>
      <w:r>
        <w:rPr>
          <w:rFonts w:ascii="Consolas" w:hAnsi="Consolas"/>
          <w:sz w:val="18"/>
        </w:rPr>
        <w:br/>
        <w:t xml:space="preserve">│  │              </w:t>
      </w:r>
      <w:r>
        <w:rPr>
          <w:rFonts w:ascii="Consolas" w:hAnsi="Consolas"/>
          <w:sz w:val="18"/>
        </w:rPr>
        <w:t>文本预处理层（</w:t>
      </w:r>
      <w:r>
        <w:rPr>
          <w:rFonts w:ascii="Consolas" w:hAnsi="Consolas"/>
          <w:sz w:val="18"/>
        </w:rPr>
        <w:t>Text Preprocessing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t xml:space="preserve">        │  │</w:t>
      </w:r>
      <w:r>
        <w:rPr>
          <w:rFonts w:ascii="Consolas" w:hAnsi="Consolas"/>
          <w:sz w:val="18"/>
        </w:rPr>
        <w:br/>
        <w:t xml:space="preserve">│  │        </w:t>
      </w:r>
      <w:r>
        <w:rPr>
          <w:rFonts w:ascii="Consolas" w:hAnsi="Consolas"/>
          <w:sz w:val="18"/>
        </w:rPr>
        <w:t>分词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语义理解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手语词汇映射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语法调整</w:t>
      </w:r>
      <w:r>
        <w:rPr>
          <w:rFonts w:ascii="Consolas" w:hAnsi="Consolas"/>
          <w:sz w:val="18"/>
        </w:rPr>
        <w:t xml:space="preserve">       │  │</w:t>
      </w:r>
      <w:r>
        <w:rPr>
          <w:rFonts w:ascii="Consolas" w:hAnsi="Consolas"/>
          <w:sz w:val="18"/>
        </w:rPr>
        <w:br/>
        <w:t>│  └──────────────────────────┬───────────────────────────┘  │</w:t>
      </w:r>
      <w:r>
        <w:rPr>
          <w:rFonts w:ascii="Consolas" w:hAnsi="Consolas"/>
          <w:sz w:val="18"/>
        </w:rPr>
        <w:br/>
        <w:t>│                             │                              │</w:t>
      </w:r>
      <w:r>
        <w:rPr>
          <w:rFonts w:ascii="Consolas" w:hAnsi="Consolas"/>
          <w:sz w:val="18"/>
        </w:rPr>
        <w:br/>
        <w:t>│                             ▼                              │</w:t>
      </w:r>
      <w:r>
        <w:rPr>
          <w:rFonts w:ascii="Consolas" w:hAnsi="Consolas"/>
          <w:sz w:val="18"/>
        </w:rPr>
        <w:br/>
        <w:t>│  ┌──────────────────────────────────────────────────────┐  │</w:t>
      </w:r>
      <w:r>
        <w:rPr>
          <w:rFonts w:ascii="Consolas" w:hAnsi="Consolas"/>
          <w:sz w:val="18"/>
        </w:rPr>
        <w:br/>
        <w:t xml:space="preserve">│  │              SignLLM </w:t>
      </w:r>
      <w:r>
        <w:rPr>
          <w:rFonts w:ascii="Consolas" w:hAnsi="Consolas"/>
          <w:sz w:val="18"/>
        </w:rPr>
        <w:t>推理引擎（端侧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云端混合）</w:t>
      </w:r>
      <w:r>
        <w:rPr>
          <w:rFonts w:ascii="Consolas" w:hAnsi="Consolas"/>
          <w:sz w:val="18"/>
        </w:rPr>
        <w:t xml:space="preserve">          │  │</w:t>
      </w:r>
      <w:r>
        <w:rPr>
          <w:rFonts w:ascii="Consolas" w:hAnsi="Consolas"/>
          <w:sz w:val="18"/>
        </w:rPr>
        <w:br/>
        <w:t>│  │                                                       │  │</w:t>
      </w:r>
      <w:r>
        <w:rPr>
          <w:rFonts w:ascii="Consolas" w:hAnsi="Consolas"/>
          <w:sz w:val="18"/>
        </w:rPr>
        <w:br/>
        <w:t>│  │  ┌─────────────────────┐  ┌─────────────────────────┐ │  │</w:t>
      </w:r>
      <w:r>
        <w:rPr>
          <w:rFonts w:ascii="Consolas" w:hAnsi="Consolas"/>
          <w:sz w:val="18"/>
        </w:rPr>
        <w:br/>
        <w:t xml:space="preserve">│  │  │ </w:t>
      </w:r>
      <w:r>
        <w:rPr>
          <w:rFonts w:ascii="Consolas" w:hAnsi="Consolas"/>
          <w:sz w:val="18"/>
        </w:rPr>
        <w:t>端侧轻量版（</w:t>
      </w:r>
      <w:r>
        <w:rPr>
          <w:rFonts w:ascii="Consolas" w:hAnsi="Consolas"/>
          <w:sz w:val="18"/>
        </w:rPr>
        <w:t>TFLite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t xml:space="preserve">  │  │ </w:t>
      </w:r>
      <w:r>
        <w:rPr>
          <w:rFonts w:ascii="Consolas" w:hAnsi="Consolas"/>
          <w:sz w:val="18"/>
        </w:rPr>
        <w:t>云端完整版（</w:t>
      </w:r>
      <w:r>
        <w:rPr>
          <w:rFonts w:ascii="Consolas" w:hAnsi="Consolas"/>
          <w:sz w:val="18"/>
        </w:rPr>
        <w:t>API</w:t>
      </w:r>
      <w:r>
        <w:rPr>
          <w:rFonts w:ascii="Consolas" w:hAnsi="Consolas"/>
          <w:sz w:val="18"/>
        </w:rPr>
        <w:t>调用）</w:t>
      </w:r>
      <w:r>
        <w:rPr>
          <w:rFonts w:ascii="Consolas" w:hAnsi="Consolas"/>
          <w:sz w:val="18"/>
        </w:rPr>
        <w:t xml:space="preserve">    │ │  │</w:t>
      </w:r>
      <w:r>
        <w:rPr>
          <w:rFonts w:ascii="Consolas" w:hAnsi="Consolas"/>
          <w:sz w:val="18"/>
        </w:rPr>
        <w:br/>
        <w:t xml:space="preserve">│  │  │ </w:t>
      </w:r>
      <w:r>
        <w:rPr>
          <w:rFonts w:ascii="Consolas" w:hAnsi="Consolas"/>
          <w:sz w:val="18"/>
        </w:rPr>
        <w:t>常用短语快速生成</w:t>
      </w:r>
      <w:r>
        <w:rPr>
          <w:rFonts w:ascii="Consolas" w:hAnsi="Consolas"/>
          <w:sz w:val="18"/>
        </w:rPr>
        <w:t xml:space="preserve">     │  │ </w:t>
      </w:r>
      <w:r>
        <w:rPr>
          <w:rFonts w:ascii="Consolas" w:hAnsi="Consolas"/>
          <w:sz w:val="18"/>
        </w:rPr>
        <w:t>复杂语义完整渲染</w:t>
      </w:r>
      <w:r>
        <w:rPr>
          <w:rFonts w:ascii="Consolas" w:hAnsi="Consolas"/>
          <w:sz w:val="18"/>
        </w:rPr>
        <w:t xml:space="preserve">         │ │  │</w:t>
      </w:r>
      <w:r>
        <w:rPr>
          <w:rFonts w:ascii="Consolas" w:hAnsi="Consolas"/>
          <w:sz w:val="18"/>
        </w:rPr>
        <w:br/>
        <w:t xml:space="preserve">│  │  │ &lt;100ms </w:t>
      </w:r>
      <w:r>
        <w:rPr>
          <w:rFonts w:ascii="Consolas" w:hAnsi="Consolas"/>
          <w:sz w:val="18"/>
        </w:rPr>
        <w:t>延迟</w:t>
      </w:r>
      <w:r>
        <w:rPr>
          <w:rFonts w:ascii="Consolas" w:hAnsi="Consolas"/>
          <w:sz w:val="18"/>
        </w:rPr>
        <w:t xml:space="preserve">         │  │ &lt;500ms </w:t>
      </w:r>
      <w:r>
        <w:rPr>
          <w:rFonts w:ascii="Consolas" w:hAnsi="Consolas"/>
          <w:sz w:val="18"/>
        </w:rPr>
        <w:t>延迟</w:t>
      </w:r>
      <w:r>
        <w:rPr>
          <w:rFonts w:ascii="Consolas" w:hAnsi="Consolas"/>
          <w:sz w:val="18"/>
        </w:rPr>
        <w:t xml:space="preserve">             │ │  │</w:t>
      </w:r>
      <w:r>
        <w:rPr>
          <w:rFonts w:ascii="Consolas" w:hAnsi="Consolas"/>
          <w:sz w:val="18"/>
        </w:rPr>
        <w:br/>
        <w:t xml:space="preserve">│  │  │ </w:t>
      </w:r>
      <w:r>
        <w:rPr>
          <w:rFonts w:ascii="Consolas" w:hAnsi="Consolas"/>
          <w:sz w:val="18"/>
        </w:rPr>
        <w:t>离线可用</w:t>
      </w:r>
      <w:r>
        <w:rPr>
          <w:rFonts w:ascii="Consolas" w:hAnsi="Consolas"/>
          <w:sz w:val="18"/>
        </w:rPr>
        <w:t xml:space="preserve">            │  │ </w:t>
      </w:r>
      <w:r>
        <w:rPr>
          <w:rFonts w:ascii="Consolas" w:hAnsi="Consolas"/>
          <w:sz w:val="18"/>
        </w:rPr>
        <w:t>需联网</w:t>
      </w:r>
      <w:r>
        <w:rPr>
          <w:rFonts w:ascii="Consolas" w:hAnsi="Consolas"/>
          <w:sz w:val="18"/>
        </w:rPr>
        <w:t xml:space="preserve">                  │ │  │</w:t>
      </w:r>
      <w:r>
        <w:rPr>
          <w:rFonts w:ascii="Consolas" w:hAnsi="Consolas"/>
          <w:sz w:val="18"/>
        </w:rPr>
        <w:br/>
        <w:t>│  │  └─────────────────────┘  └─────────────────────────┘ │  │</w:t>
      </w:r>
      <w:r>
        <w:rPr>
          <w:rFonts w:ascii="Consolas" w:hAnsi="Consolas"/>
          <w:sz w:val="18"/>
        </w:rPr>
        <w:br/>
        <w:t>│  └──────────────────────────┬───────────────────────────┘  │</w:t>
      </w:r>
      <w:r>
        <w:rPr>
          <w:rFonts w:ascii="Consolas" w:hAnsi="Consolas"/>
          <w:sz w:val="18"/>
        </w:rPr>
        <w:br/>
        <w:t>│                             │                              │</w:t>
      </w:r>
      <w:r>
        <w:rPr>
          <w:rFonts w:ascii="Consolas" w:hAnsi="Consolas"/>
          <w:sz w:val="18"/>
        </w:rPr>
        <w:br/>
        <w:t>│                             ▼                              │</w:t>
      </w:r>
      <w:r>
        <w:rPr>
          <w:rFonts w:ascii="Consolas" w:hAnsi="Consolas"/>
          <w:sz w:val="18"/>
        </w:rPr>
        <w:br/>
        <w:t>│  ┌──────────────────────────────────────────────────────┐  │</w:t>
      </w:r>
      <w:r>
        <w:rPr>
          <w:rFonts w:ascii="Consolas" w:hAnsi="Consolas"/>
          <w:sz w:val="18"/>
        </w:rPr>
        <w:br/>
        <w:t xml:space="preserve">│  │              </w:t>
      </w:r>
      <w:r>
        <w:rPr>
          <w:rFonts w:ascii="Consolas" w:hAnsi="Consolas"/>
          <w:sz w:val="18"/>
        </w:rPr>
        <w:t>手语动画渲染层（</w:t>
      </w:r>
      <w:r>
        <w:rPr>
          <w:rFonts w:ascii="Consolas" w:hAnsi="Consolas"/>
          <w:sz w:val="18"/>
        </w:rPr>
        <w:t>Animation Renderer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t xml:space="preserve">       │  │</w:t>
      </w:r>
      <w:r>
        <w:rPr>
          <w:rFonts w:ascii="Consolas" w:hAnsi="Consolas"/>
          <w:sz w:val="18"/>
        </w:rPr>
        <w:br/>
        <w:t>│  │        3D</w:t>
      </w:r>
      <w:r>
        <w:rPr>
          <w:rFonts w:ascii="Consolas" w:hAnsi="Consolas"/>
          <w:sz w:val="18"/>
        </w:rPr>
        <w:t>骨骼动画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手语视频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屏幕展示</w:t>
      </w:r>
      <w:r>
        <w:rPr>
          <w:rFonts w:ascii="Consolas" w:hAnsi="Consolas"/>
          <w:sz w:val="18"/>
        </w:rPr>
        <w:t xml:space="preserve">                │  │</w:t>
      </w:r>
      <w:r>
        <w:rPr>
          <w:rFonts w:ascii="Consolas" w:hAnsi="Consolas"/>
          <w:sz w:val="18"/>
        </w:rPr>
        <w:br/>
        <w:t>│  └──────────────────────────────────────────────────────┘  │</w:t>
      </w:r>
      <w:r>
        <w:rPr>
          <w:rFonts w:ascii="Consolas" w:hAnsi="Consolas"/>
          <w:sz w:val="18"/>
        </w:rPr>
        <w:br/>
        <w:t>│                                                      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</w:r>
    </w:p>
    <w:p w14:paraId="2D683F22" w14:textId="77777777" w:rsidR="00642F46" w:rsidRDefault="00723A54">
      <w:r>
        <w:rPr>
          <w:b/>
          <w:sz w:val="26"/>
        </w:rPr>
        <w:t>9.4 端侧+云端混合策略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6CE5A4EC" w14:textId="77777777">
        <w:tc>
          <w:tcPr>
            <w:tcW w:w="2160" w:type="dxa"/>
            <w:shd w:val="clear" w:color="auto" w:fill="D6E4F0"/>
          </w:tcPr>
          <w:p w14:paraId="134AD126" w14:textId="77777777" w:rsidR="00642F46" w:rsidRDefault="00723A54">
            <w:r>
              <w:rPr>
                <w:b/>
                <w:sz w:val="18"/>
              </w:rPr>
              <w:t>场景</w:t>
            </w:r>
          </w:p>
        </w:tc>
        <w:tc>
          <w:tcPr>
            <w:tcW w:w="2160" w:type="dxa"/>
            <w:shd w:val="clear" w:color="auto" w:fill="D6E4F0"/>
          </w:tcPr>
          <w:p w14:paraId="38465175" w14:textId="77777777" w:rsidR="00642F46" w:rsidRDefault="00723A54">
            <w:r>
              <w:rPr>
                <w:b/>
                <w:sz w:val="18"/>
              </w:rPr>
              <w:t>处理方式</w:t>
            </w:r>
          </w:p>
        </w:tc>
        <w:tc>
          <w:tcPr>
            <w:tcW w:w="2160" w:type="dxa"/>
            <w:shd w:val="clear" w:color="auto" w:fill="D6E4F0"/>
          </w:tcPr>
          <w:p w14:paraId="7CAFC73F" w14:textId="77777777" w:rsidR="00642F46" w:rsidRDefault="00723A54">
            <w:r>
              <w:rPr>
                <w:b/>
                <w:sz w:val="18"/>
              </w:rPr>
              <w:t>延迟</w:t>
            </w:r>
          </w:p>
        </w:tc>
        <w:tc>
          <w:tcPr>
            <w:tcW w:w="2160" w:type="dxa"/>
            <w:shd w:val="clear" w:color="auto" w:fill="D6E4F0"/>
          </w:tcPr>
          <w:p w14:paraId="7E7BC29B" w14:textId="77777777" w:rsidR="00642F46" w:rsidRDefault="00723A54">
            <w:r>
              <w:rPr>
                <w:b/>
                <w:sz w:val="18"/>
              </w:rPr>
              <w:t>网络要求</w:t>
            </w:r>
          </w:p>
        </w:tc>
      </w:tr>
      <w:tr w:rsidR="00642F46" w14:paraId="09751151" w14:textId="77777777">
        <w:tc>
          <w:tcPr>
            <w:tcW w:w="2160" w:type="dxa"/>
          </w:tcPr>
          <w:p w14:paraId="40F4F23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常用短语（"你好""谢谢""多少钱"）</w:t>
            </w:r>
          </w:p>
        </w:tc>
        <w:tc>
          <w:tcPr>
            <w:tcW w:w="2160" w:type="dxa"/>
          </w:tcPr>
          <w:p w14:paraId="0FFDD56C" w14:textId="77777777" w:rsidR="00642F46" w:rsidRDefault="00723A54">
            <w:r>
              <w:rPr>
                <w:sz w:val="18"/>
              </w:rPr>
              <w:t>端侧TFLite轻量模型</w:t>
            </w:r>
          </w:p>
        </w:tc>
        <w:tc>
          <w:tcPr>
            <w:tcW w:w="2160" w:type="dxa"/>
          </w:tcPr>
          <w:p w14:paraId="17F139BF" w14:textId="77777777" w:rsidR="00642F46" w:rsidRDefault="00723A54">
            <w:r>
              <w:rPr>
                <w:sz w:val="18"/>
              </w:rPr>
              <w:t>&lt;100ms</w:t>
            </w:r>
          </w:p>
        </w:tc>
        <w:tc>
          <w:tcPr>
            <w:tcW w:w="2160" w:type="dxa"/>
          </w:tcPr>
          <w:p w14:paraId="1C411FFE" w14:textId="77777777" w:rsidR="00642F46" w:rsidRDefault="00723A54">
            <w:r>
              <w:rPr>
                <w:sz w:val="18"/>
              </w:rPr>
              <w:t>离线</w:t>
            </w:r>
          </w:p>
        </w:tc>
      </w:tr>
      <w:tr w:rsidR="00642F46" w14:paraId="2307E259" w14:textId="77777777">
        <w:tc>
          <w:tcPr>
            <w:tcW w:w="2160" w:type="dxa"/>
          </w:tcPr>
          <w:p w14:paraId="6B26132F" w14:textId="77777777" w:rsidR="00642F46" w:rsidRDefault="00723A54">
            <w:r>
              <w:rPr>
                <w:sz w:val="18"/>
              </w:rPr>
              <w:t>日常对话（短句）</w:t>
            </w:r>
          </w:p>
        </w:tc>
        <w:tc>
          <w:tcPr>
            <w:tcW w:w="2160" w:type="dxa"/>
          </w:tcPr>
          <w:p w14:paraId="2EBAEC35" w14:textId="77777777" w:rsidR="00642F46" w:rsidRDefault="00723A54">
            <w:r>
              <w:rPr>
                <w:sz w:val="18"/>
              </w:rPr>
              <w:t>端侧TFLite轻量模型</w:t>
            </w:r>
          </w:p>
        </w:tc>
        <w:tc>
          <w:tcPr>
            <w:tcW w:w="2160" w:type="dxa"/>
          </w:tcPr>
          <w:p w14:paraId="54048A17" w14:textId="77777777" w:rsidR="00642F46" w:rsidRDefault="00723A54">
            <w:r>
              <w:rPr>
                <w:sz w:val="18"/>
              </w:rPr>
              <w:t>&lt;200ms</w:t>
            </w:r>
          </w:p>
        </w:tc>
        <w:tc>
          <w:tcPr>
            <w:tcW w:w="2160" w:type="dxa"/>
          </w:tcPr>
          <w:p w14:paraId="4D327038" w14:textId="77777777" w:rsidR="00642F46" w:rsidRDefault="00723A54">
            <w:r>
              <w:rPr>
                <w:sz w:val="18"/>
              </w:rPr>
              <w:t>离线</w:t>
            </w:r>
          </w:p>
        </w:tc>
      </w:tr>
      <w:tr w:rsidR="00642F46" w14:paraId="442A7B83" w14:textId="77777777">
        <w:tc>
          <w:tcPr>
            <w:tcW w:w="2160" w:type="dxa"/>
          </w:tcPr>
          <w:p w14:paraId="0083272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复杂表达（长句/专业术语）</w:t>
            </w:r>
          </w:p>
        </w:tc>
        <w:tc>
          <w:tcPr>
            <w:tcW w:w="2160" w:type="dxa"/>
          </w:tcPr>
          <w:p w14:paraId="4282E80D" w14:textId="77777777" w:rsidR="00642F46" w:rsidRDefault="00723A54">
            <w:r>
              <w:rPr>
                <w:sz w:val="18"/>
              </w:rPr>
              <w:t>云端完整SignLLM API</w:t>
            </w:r>
          </w:p>
        </w:tc>
        <w:tc>
          <w:tcPr>
            <w:tcW w:w="2160" w:type="dxa"/>
          </w:tcPr>
          <w:p w14:paraId="330D1A7C" w14:textId="77777777" w:rsidR="00642F46" w:rsidRDefault="00723A54">
            <w:r>
              <w:rPr>
                <w:sz w:val="18"/>
              </w:rPr>
              <w:t>&lt;500ms</w:t>
            </w:r>
          </w:p>
        </w:tc>
        <w:tc>
          <w:tcPr>
            <w:tcW w:w="2160" w:type="dxa"/>
          </w:tcPr>
          <w:p w14:paraId="18BDCB3C" w14:textId="77777777" w:rsidR="00642F46" w:rsidRDefault="00723A54">
            <w:r>
              <w:rPr>
                <w:sz w:val="18"/>
              </w:rPr>
              <w:t>需联网</w:t>
            </w:r>
          </w:p>
        </w:tc>
      </w:tr>
      <w:tr w:rsidR="00642F46" w14:paraId="249E4185" w14:textId="77777777">
        <w:tc>
          <w:tcPr>
            <w:tcW w:w="2160" w:type="dxa"/>
          </w:tcPr>
          <w:p w14:paraId="2CD12BB4" w14:textId="77777777" w:rsidR="00642F46" w:rsidRDefault="00723A54">
            <w:r>
              <w:rPr>
                <w:sz w:val="18"/>
              </w:rPr>
              <w:t>紧急SOS确认</w:t>
            </w:r>
          </w:p>
        </w:tc>
        <w:tc>
          <w:tcPr>
            <w:tcW w:w="2160" w:type="dxa"/>
          </w:tcPr>
          <w:p w14:paraId="6F866D6F" w14:textId="77777777" w:rsidR="00642F46" w:rsidRDefault="00723A54">
            <w:r>
              <w:rPr>
                <w:sz w:val="18"/>
              </w:rPr>
              <w:t>端侧预置动画</w:t>
            </w:r>
          </w:p>
        </w:tc>
        <w:tc>
          <w:tcPr>
            <w:tcW w:w="2160" w:type="dxa"/>
          </w:tcPr>
          <w:p w14:paraId="13211B63" w14:textId="77777777" w:rsidR="00642F46" w:rsidRDefault="00723A54">
            <w:r>
              <w:rPr>
                <w:sz w:val="18"/>
              </w:rPr>
              <w:t>&lt;50ms</w:t>
            </w:r>
          </w:p>
        </w:tc>
        <w:tc>
          <w:tcPr>
            <w:tcW w:w="2160" w:type="dxa"/>
          </w:tcPr>
          <w:p w14:paraId="78245358" w14:textId="77777777" w:rsidR="00642F46" w:rsidRDefault="00723A54">
            <w:r>
              <w:rPr>
                <w:sz w:val="18"/>
              </w:rPr>
              <w:t>离线</w:t>
            </w:r>
          </w:p>
        </w:tc>
      </w:tr>
    </w:tbl>
    <w:p w14:paraId="66444A2E" w14:textId="77777777" w:rsidR="00642F46" w:rsidRDefault="00642F46"/>
    <w:p w14:paraId="64DEAFC2" w14:textId="77777777" w:rsidR="00642F46" w:rsidRDefault="00723A54">
      <w:r>
        <w:rPr>
          <w:b/>
          <w:sz w:val="26"/>
        </w:rPr>
        <w:t>9.5 与现有系统的协同</w:t>
      </w:r>
    </w:p>
    <w:p w14:paraId="4E0998A4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SignLLM与三级识别流水线形成 </w:t>
      </w:r>
      <w:r>
        <w:rPr>
          <w:b/>
          <w:lang w:eastAsia="zh-CN"/>
        </w:rPr>
        <w:t>双向翻译闭环</w:t>
      </w:r>
      <w:r>
        <w:rPr>
          <w:lang w:eastAsia="zh-CN"/>
        </w:rPr>
        <w:t>：</w:t>
      </w:r>
    </w:p>
    <w:p w14:paraId="6131AC62" w14:textId="77777777" w:rsidR="00642F46" w:rsidRDefault="00723A54">
      <w:pPr>
        <w:spacing w:after="80"/>
      </w:pPr>
      <w:r>
        <w:t xml:space="preserve">- </w:t>
      </w:r>
      <w:r>
        <w:rPr>
          <w:b/>
        </w:rPr>
        <w:t>正向</w:t>
      </w:r>
      <w:r>
        <w:t>（听障→听人）：手势 → GestureVectorDB/SequenceDetector → 文字/语音</w:t>
      </w:r>
    </w:p>
    <w:p w14:paraId="49AF1F84" w14:textId="77777777" w:rsidR="00642F46" w:rsidRDefault="00723A54">
      <w:pPr>
        <w:spacing w:after="80"/>
      </w:pPr>
      <w:r>
        <w:t xml:space="preserve">- </w:t>
      </w:r>
      <w:r>
        <w:rPr>
          <w:b/>
        </w:rPr>
        <w:t>反向</w:t>
      </w:r>
      <w:r>
        <w:t>（听人→听障）：文字/语音 → SignLLM → 手语动画</w:t>
      </w:r>
    </w:p>
    <w:p w14:paraId="5E58E4B7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这一闭环使"微光同行"从单纯的"识别工具"升级为 </w:t>
      </w:r>
      <w:r>
        <w:rPr>
          <w:b/>
          <w:lang w:eastAsia="zh-CN"/>
        </w:rPr>
        <w:t>"双向沟通平台"</w:t>
      </w:r>
      <w:r>
        <w:rPr>
          <w:lang w:eastAsia="zh-CN"/>
        </w:rPr>
        <w:t>。</w:t>
      </w:r>
    </w:p>
    <w:p w14:paraId="134B318D" w14:textId="77777777" w:rsidR="00642F46" w:rsidRDefault="00723A54">
      <w:pPr>
        <w:rPr>
          <w:lang w:eastAsia="zh-CN"/>
        </w:rPr>
      </w:pPr>
      <w:r>
        <w:rPr>
          <w:b/>
          <w:sz w:val="32"/>
          <w:lang w:eastAsia="zh-CN"/>
        </w:rPr>
        <w:t>关键功能模块</w:t>
      </w:r>
    </w:p>
    <w:p w14:paraId="46B8A55F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10.1 SOS 紧急求助</w:t>
      </w:r>
    </w:p>
    <w:p w14:paraId="34ACFB5D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触发方式</w:t>
      </w:r>
      <w:r>
        <w:rPr>
          <w:lang w:eastAsia="zh-CN"/>
        </w:rPr>
        <w:t>：摄像头识别握拳✊/手掌张开🖐️手势，无需手动按键</w:t>
      </w:r>
    </w:p>
    <w:p w14:paraId="6B33EE0F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定位精度</w:t>
      </w:r>
      <w:r>
        <w:rPr>
          <w:lang w:eastAsia="zh-CN"/>
        </w:rPr>
        <w:t>：GPS卫星定位 + 气压计高度推算，精确到具体楼层，配合建筑匹配算法定位到具体楼栋</w:t>
      </w:r>
    </w:p>
    <w:p w14:paraId="42409608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推送机制</w:t>
      </w:r>
      <w:r>
        <w:rPr>
          <w:lang w:eastAsia="zh-CN"/>
        </w:rPr>
        <w:t>：FCM实时推送至绑定家属端，包含精确位置信息（经纬度+楼层+附近建筑）</w:t>
      </w:r>
    </w:p>
    <w:p w14:paraId="42C88FF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防重复</w:t>
      </w:r>
      <w:r>
        <w:rPr>
          <w:lang w:eastAsia="zh-CN"/>
        </w:rPr>
        <w:t>：同一手势10秒内不重复触发，避免误报</w:t>
      </w:r>
    </w:p>
    <w:p w14:paraId="2348CA0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TTS播报</w:t>
      </w:r>
      <w:r>
        <w:rPr>
          <w:lang w:eastAsia="zh-CN"/>
        </w:rPr>
        <w:t>：SOS触发后自动语音播报"用户发出SOS求助信号"</w:t>
      </w:r>
    </w:p>
    <w:p w14:paraId="3A7A7430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家属端响应</w:t>
      </w:r>
      <w:r>
        <w:rPr>
          <w:lang w:eastAsia="zh-CN"/>
        </w:rPr>
        <w:t>：家属端收到推送后可查看实时位置、回拨确认、联系紧急救援</w:t>
      </w:r>
    </w:p>
    <w:p w14:paraId="06C81787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10.2 双向手语交互</w:t>
      </w:r>
    </w:p>
    <w:p w14:paraId="453B5176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b/>
          <w:lang w:eastAsia="zh-CN"/>
        </w:rPr>
        <w:t>手势识别</w:t>
      </w:r>
      <w:r>
        <w:rPr>
          <w:lang w:eastAsia="zh-CN"/>
        </w:rPr>
        <w:t>：支持11种手势（握拳/手掌张开/竖拇指/拇指朝下/食指指向/剪刀手/OK/摆手/比心/打电话/无手势）</w:t>
      </w:r>
    </w:p>
    <w:p w14:paraId="0FB0F748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动态语义</w:t>
      </w:r>
      <w:r>
        <w:rPr>
          <w:lang w:eastAsia="zh-CN"/>
        </w:rPr>
        <w:t>：序列检测支持"拇指朝下×2=谢谢""握拳→手掌张开→握拳=SOS确认"等5种动态语义</w:t>
      </w:r>
    </w:p>
    <w:p w14:paraId="130B4FB7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反向翻译</w:t>
      </w:r>
      <w:r>
        <w:rPr>
          <w:lang w:eastAsia="zh-CN"/>
        </w:rPr>
        <w:t>：SignLLM大模型驱动，自然语言→手语动画，实现听人→听障的沟通</w:t>
      </w:r>
    </w:p>
    <w:p w14:paraId="33FDC8B1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速度自适应</w:t>
      </w:r>
      <w:r>
        <w:rPr>
          <w:lang w:eastAsia="zh-CN"/>
        </w:rPr>
        <w:t>：三档速度模式，支持不同熟练度使用者</w:t>
      </w:r>
    </w:p>
    <w:p w14:paraId="2A090465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在线学习</w:t>
      </w:r>
      <w:r>
        <w:rPr>
          <w:lang w:eastAsia="zh-CN"/>
        </w:rPr>
        <w:t>：通过UDP数据采集+PC端训练，支持增量导入手势向量</w:t>
      </w:r>
    </w:p>
    <w:p w14:paraId="36FA6538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10.3 OCR 商品识别</w:t>
      </w:r>
    </w:p>
    <w:p w14:paraId="3F09D69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实时扫描</w:t>
      </w:r>
      <w:r>
        <w:rPr>
          <w:lang w:eastAsia="zh-CN"/>
        </w:rPr>
        <w:t>：摄像头实时识别商品包装</w:t>
      </w:r>
    </w:p>
    <w:p w14:paraId="777ADA29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价格匹配</w:t>
      </w:r>
      <w:r>
        <w:rPr>
          <w:lang w:eastAsia="zh-CN"/>
        </w:rPr>
        <w:t>：内置80+常见日用品全国统一市场价数据库（如怡宝矿泉水2元/瓶、可口可乐3元/瓶）</w:t>
      </w:r>
    </w:p>
    <w:p w14:paraId="3F105FA4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语音播报</w:t>
      </w:r>
      <w:r>
        <w:rPr>
          <w:lang w:eastAsia="zh-CN"/>
        </w:rPr>
        <w:t>：识别结果自动TTS语音播报商品名称和价格</w:t>
      </w:r>
    </w:p>
    <w:p w14:paraId="7231DD15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防欺诈</w:t>
      </w:r>
      <w:r>
        <w:rPr>
          <w:lang w:eastAsia="zh-CN"/>
        </w:rPr>
        <w:t>：基于市场价数据库自动比对，价格偏离超过50%时发出提醒</w:t>
      </w:r>
    </w:p>
    <w:p w14:paraId="7DFB6BE8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10.4 家属端联动</w:t>
      </w:r>
    </w:p>
    <w:p w14:paraId="31679818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绑定机制</w:t>
      </w:r>
      <w:r>
        <w:rPr>
          <w:lang w:eastAsia="zh-CN"/>
        </w:rPr>
        <w:t>：一对一专属配对码，安全绑定（一个用户可绑定多个家属，一个家属绑定一个用户）</w:t>
      </w:r>
    </w:p>
    <w:p w14:paraId="6E42B173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双端覆盖</w:t>
      </w:r>
      <w:r>
        <w:rPr>
          <w:lang w:eastAsia="zh-CN"/>
        </w:rPr>
        <w:t>：Android原生APP（全功能）+ 微信小程序（轻量版引流）</w:t>
      </w:r>
    </w:p>
    <w:p w14:paraId="0F9E75BA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实时位置共享</w:t>
      </w:r>
      <w:r>
        <w:rPr>
          <w:lang w:eastAsia="zh-CN"/>
        </w:rPr>
        <w:t>：家属可查看听障亲人实时位置</w:t>
      </w:r>
    </w:p>
    <w:p w14:paraId="4D17183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SOS告警推送</w:t>
      </w:r>
      <w:r>
        <w:rPr>
          <w:lang w:eastAsia="zh-CN"/>
        </w:rPr>
        <w:t>：FCM实时推送SOS告警，含精确定位信息</w:t>
      </w:r>
    </w:p>
    <w:p w14:paraId="0A09DAC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双向版本</w:t>
      </w:r>
      <w:r>
        <w:rPr>
          <w:lang w:eastAsia="zh-CN"/>
        </w:rPr>
        <w:t>：家属端独立APP，支持接收告警、查看位置、回拨确认</w:t>
      </w:r>
    </w:p>
    <w:p w14:paraId="371B502C" w14:textId="77777777" w:rsidR="00642F46" w:rsidRDefault="00723A54">
      <w:r>
        <w:rPr>
          <w:b/>
          <w:sz w:val="32"/>
        </w:rPr>
        <w:t>创新点总结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297819D4" w14:textId="77777777">
        <w:tc>
          <w:tcPr>
            <w:tcW w:w="2160" w:type="dxa"/>
            <w:shd w:val="clear" w:color="auto" w:fill="D6E4F0"/>
          </w:tcPr>
          <w:p w14:paraId="2DDF8B31" w14:textId="77777777" w:rsidR="00642F46" w:rsidRDefault="00723A54">
            <w:r>
              <w:rPr>
                <w:b/>
                <w:sz w:val="18"/>
              </w:rPr>
              <w:t>编号</w:t>
            </w:r>
          </w:p>
        </w:tc>
        <w:tc>
          <w:tcPr>
            <w:tcW w:w="2160" w:type="dxa"/>
            <w:shd w:val="clear" w:color="auto" w:fill="D6E4F0"/>
          </w:tcPr>
          <w:p w14:paraId="73EB9D28" w14:textId="77777777" w:rsidR="00642F46" w:rsidRDefault="00723A54">
            <w:r>
              <w:rPr>
                <w:b/>
                <w:sz w:val="18"/>
              </w:rPr>
              <w:t>创新点</w:t>
            </w:r>
          </w:p>
        </w:tc>
        <w:tc>
          <w:tcPr>
            <w:tcW w:w="2160" w:type="dxa"/>
            <w:shd w:val="clear" w:color="auto" w:fill="D6E4F0"/>
          </w:tcPr>
          <w:p w14:paraId="30F8F6E0" w14:textId="77777777" w:rsidR="00642F46" w:rsidRDefault="00723A54">
            <w:r>
              <w:rPr>
                <w:b/>
                <w:sz w:val="18"/>
              </w:rPr>
              <w:t>创新性描述</w:t>
            </w:r>
          </w:p>
        </w:tc>
        <w:tc>
          <w:tcPr>
            <w:tcW w:w="2160" w:type="dxa"/>
            <w:shd w:val="clear" w:color="auto" w:fill="D6E4F0"/>
          </w:tcPr>
          <w:p w14:paraId="5A23C637" w14:textId="77777777" w:rsidR="00642F46" w:rsidRDefault="00723A54">
            <w:r>
              <w:rPr>
                <w:b/>
                <w:sz w:val="18"/>
              </w:rPr>
              <w:t>对应赛道</w:t>
            </w:r>
          </w:p>
        </w:tc>
      </w:tr>
      <w:tr w:rsidR="00642F46" w14:paraId="2F263863" w14:textId="77777777">
        <w:tc>
          <w:tcPr>
            <w:tcW w:w="2160" w:type="dxa"/>
          </w:tcPr>
          <w:p w14:paraId="7F83986D" w14:textId="77777777" w:rsidR="00642F46" w:rsidRDefault="00723A54">
            <w:r>
              <w:rPr>
                <w:sz w:val="18"/>
              </w:rPr>
              <w:t>I1</w:t>
            </w:r>
          </w:p>
        </w:tc>
        <w:tc>
          <w:tcPr>
            <w:tcW w:w="2160" w:type="dxa"/>
          </w:tcPr>
          <w:p w14:paraId="767B9990" w14:textId="77777777" w:rsidR="00642F46" w:rsidRDefault="00723A54">
            <w:r>
              <w:rPr>
                <w:sz w:val="18"/>
              </w:rPr>
              <w:t>**向量数据库手势匹配**</w:t>
            </w:r>
          </w:p>
        </w:tc>
        <w:tc>
          <w:tcPr>
            <w:tcW w:w="2160" w:type="dxa"/>
          </w:tcPr>
          <w:p w14:paraId="7EBF0ED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将手势识别转化为余弦相似度最近邻检索，白盒可解释，支持增量学习</w:t>
            </w:r>
          </w:p>
        </w:tc>
        <w:tc>
          <w:tcPr>
            <w:tcW w:w="2160" w:type="dxa"/>
          </w:tcPr>
          <w:p w14:paraId="02A92CBE" w14:textId="77777777" w:rsidR="00642F46" w:rsidRDefault="00723A54">
            <w:r>
              <w:rPr>
                <w:sz w:val="18"/>
              </w:rPr>
              <w:t>技术</w:t>
            </w:r>
          </w:p>
        </w:tc>
      </w:tr>
      <w:tr w:rsidR="00642F46" w14:paraId="79A109EB" w14:textId="77777777">
        <w:tc>
          <w:tcPr>
            <w:tcW w:w="2160" w:type="dxa"/>
          </w:tcPr>
          <w:p w14:paraId="684DECC1" w14:textId="77777777" w:rsidR="00642F46" w:rsidRDefault="00723A54">
            <w:r>
              <w:rPr>
                <w:sz w:val="18"/>
              </w:rPr>
              <w:t>I2</w:t>
            </w:r>
          </w:p>
        </w:tc>
        <w:tc>
          <w:tcPr>
            <w:tcW w:w="2160" w:type="dxa"/>
          </w:tcPr>
          <w:p w14:paraId="1080A133" w14:textId="77777777" w:rsidR="00642F46" w:rsidRDefault="00723A54">
            <w:r>
              <w:rPr>
                <w:sz w:val="18"/>
              </w:rPr>
              <w:t>**动态手势序列检测**</w:t>
            </w:r>
          </w:p>
        </w:tc>
        <w:tc>
          <w:tcPr>
            <w:tcW w:w="2160" w:type="dxa"/>
          </w:tcPr>
          <w:p w14:paraId="31B4E963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滑动窗口模式匹配，从</w:t>
            </w:r>
            <w:r>
              <w:rPr>
                <w:sz w:val="18"/>
                <w:lang w:eastAsia="zh-CN"/>
              </w:rPr>
              <w:lastRenderedPageBreak/>
              <w:t>静态手势识别跨越到动态语义理解</w:t>
            </w:r>
          </w:p>
        </w:tc>
        <w:tc>
          <w:tcPr>
            <w:tcW w:w="2160" w:type="dxa"/>
          </w:tcPr>
          <w:p w14:paraId="046A35DD" w14:textId="77777777" w:rsidR="00642F46" w:rsidRDefault="00723A54">
            <w:r>
              <w:rPr>
                <w:sz w:val="18"/>
              </w:rPr>
              <w:lastRenderedPageBreak/>
              <w:t>技术</w:t>
            </w:r>
          </w:p>
        </w:tc>
      </w:tr>
      <w:tr w:rsidR="00642F46" w14:paraId="25A8B093" w14:textId="77777777">
        <w:tc>
          <w:tcPr>
            <w:tcW w:w="2160" w:type="dxa"/>
          </w:tcPr>
          <w:p w14:paraId="320663C6" w14:textId="77777777" w:rsidR="00642F46" w:rsidRDefault="00723A54">
            <w:r>
              <w:rPr>
                <w:sz w:val="18"/>
              </w:rPr>
              <w:t>I3</w:t>
            </w:r>
          </w:p>
        </w:tc>
        <w:tc>
          <w:tcPr>
            <w:tcW w:w="2160" w:type="dxa"/>
          </w:tcPr>
          <w:p w14:paraId="3A2E6FE2" w14:textId="77777777" w:rsidR="00642F46" w:rsidRDefault="00723A54">
            <w:r>
              <w:rPr>
                <w:sz w:val="18"/>
              </w:rPr>
              <w:t>**三级识别流水线**</w:t>
            </w:r>
          </w:p>
        </w:tc>
        <w:tc>
          <w:tcPr>
            <w:tcW w:w="2160" w:type="dxa"/>
          </w:tcPr>
          <w:p w14:paraId="2286F97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规则分类+向量匹配+序列检测，多级冗余保障识别准确率</w:t>
            </w:r>
          </w:p>
        </w:tc>
        <w:tc>
          <w:tcPr>
            <w:tcW w:w="2160" w:type="dxa"/>
          </w:tcPr>
          <w:p w14:paraId="2F1DCF5B" w14:textId="77777777" w:rsidR="00642F46" w:rsidRDefault="00723A54">
            <w:r>
              <w:rPr>
                <w:sz w:val="18"/>
              </w:rPr>
              <w:t>技术</w:t>
            </w:r>
          </w:p>
        </w:tc>
      </w:tr>
      <w:tr w:rsidR="00642F46" w14:paraId="1BA00F18" w14:textId="77777777">
        <w:tc>
          <w:tcPr>
            <w:tcW w:w="2160" w:type="dxa"/>
          </w:tcPr>
          <w:p w14:paraId="538ABB10" w14:textId="77777777" w:rsidR="00642F46" w:rsidRDefault="00723A54">
            <w:r>
              <w:rPr>
                <w:sz w:val="18"/>
              </w:rPr>
              <w:t>I4</w:t>
            </w:r>
          </w:p>
        </w:tc>
        <w:tc>
          <w:tcPr>
            <w:tcW w:w="2160" w:type="dxa"/>
          </w:tcPr>
          <w:p w14:paraId="0C372F7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**SignLLM双向翻译闭环**</w:t>
            </w:r>
          </w:p>
        </w:tc>
        <w:tc>
          <w:tcPr>
            <w:tcW w:w="2160" w:type="dxa"/>
          </w:tcPr>
          <w:p w14:paraId="3C252CE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集成世界首个多语种手语生成大模型，实现手语↔自然语言双向翻译</w:t>
            </w:r>
          </w:p>
        </w:tc>
        <w:tc>
          <w:tcPr>
            <w:tcW w:w="2160" w:type="dxa"/>
          </w:tcPr>
          <w:p w14:paraId="793905CA" w14:textId="77777777" w:rsidR="00642F46" w:rsidRDefault="00723A54">
            <w:r>
              <w:rPr>
                <w:sz w:val="18"/>
              </w:rPr>
              <w:t>技术</w:t>
            </w:r>
          </w:p>
        </w:tc>
      </w:tr>
      <w:tr w:rsidR="00642F46" w14:paraId="2FCC9A78" w14:textId="77777777">
        <w:tc>
          <w:tcPr>
            <w:tcW w:w="2160" w:type="dxa"/>
          </w:tcPr>
          <w:p w14:paraId="666FD72B" w14:textId="77777777" w:rsidR="00642F46" w:rsidRDefault="00723A54">
            <w:r>
              <w:rPr>
                <w:sz w:val="18"/>
              </w:rPr>
              <w:t>I5</w:t>
            </w:r>
          </w:p>
        </w:tc>
        <w:tc>
          <w:tcPr>
            <w:tcW w:w="2160" w:type="dxa"/>
          </w:tcPr>
          <w:p w14:paraId="6B9E8973" w14:textId="77777777" w:rsidR="00642F46" w:rsidRDefault="00723A54">
            <w:r>
              <w:rPr>
                <w:sz w:val="18"/>
              </w:rPr>
              <w:t>**全端侧AI推理**</w:t>
            </w:r>
          </w:p>
        </w:tc>
        <w:tc>
          <w:tcPr>
            <w:tcW w:w="2160" w:type="dxa"/>
          </w:tcPr>
          <w:p w14:paraId="3C0BF22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所有AI算法在设备端本地运行，数据不出设备，保护隐私</w:t>
            </w:r>
          </w:p>
        </w:tc>
        <w:tc>
          <w:tcPr>
            <w:tcW w:w="2160" w:type="dxa"/>
          </w:tcPr>
          <w:p w14:paraId="3155488A" w14:textId="77777777" w:rsidR="00642F46" w:rsidRDefault="00723A54">
            <w:r>
              <w:rPr>
                <w:sz w:val="18"/>
              </w:rPr>
              <w:t>产品</w:t>
            </w:r>
          </w:p>
        </w:tc>
      </w:tr>
      <w:tr w:rsidR="00642F46" w14:paraId="18AECF62" w14:textId="77777777">
        <w:tc>
          <w:tcPr>
            <w:tcW w:w="2160" w:type="dxa"/>
          </w:tcPr>
          <w:p w14:paraId="574EBA3F" w14:textId="77777777" w:rsidR="00642F46" w:rsidRDefault="00723A54">
            <w:r>
              <w:rPr>
                <w:sz w:val="18"/>
              </w:rPr>
              <w:t>I6</w:t>
            </w:r>
          </w:p>
        </w:tc>
        <w:tc>
          <w:tcPr>
            <w:tcW w:w="2160" w:type="dxa"/>
          </w:tcPr>
          <w:p w14:paraId="024BD5C3" w14:textId="77777777" w:rsidR="00642F46" w:rsidRDefault="00723A54">
            <w:r>
              <w:rPr>
                <w:sz w:val="18"/>
              </w:rPr>
              <w:t>**速度自适应**</w:t>
            </w:r>
          </w:p>
        </w:tc>
        <w:tc>
          <w:tcPr>
            <w:tcW w:w="2160" w:type="dxa"/>
          </w:tcPr>
          <w:p w14:paraId="32544945" w14:textId="77777777" w:rsidR="00642F46" w:rsidRDefault="00723A54">
            <w:r>
              <w:rPr>
                <w:sz w:val="18"/>
              </w:rPr>
              <w:t>FAST/NORMAL/SLOW三档模式，适配不同熟练度使用者</w:t>
            </w:r>
          </w:p>
        </w:tc>
        <w:tc>
          <w:tcPr>
            <w:tcW w:w="2160" w:type="dxa"/>
          </w:tcPr>
          <w:p w14:paraId="668BB515" w14:textId="77777777" w:rsidR="00642F46" w:rsidRDefault="00723A54">
            <w:r>
              <w:rPr>
                <w:sz w:val="18"/>
              </w:rPr>
              <w:t>产品</w:t>
            </w:r>
          </w:p>
        </w:tc>
      </w:tr>
      <w:tr w:rsidR="00642F46" w14:paraId="1D8A467C" w14:textId="77777777">
        <w:tc>
          <w:tcPr>
            <w:tcW w:w="2160" w:type="dxa"/>
          </w:tcPr>
          <w:p w14:paraId="05569389" w14:textId="77777777" w:rsidR="00642F46" w:rsidRDefault="00723A54">
            <w:r>
              <w:rPr>
                <w:sz w:val="18"/>
              </w:rPr>
              <w:t>I7</w:t>
            </w:r>
          </w:p>
        </w:tc>
        <w:tc>
          <w:tcPr>
            <w:tcW w:w="2160" w:type="dxa"/>
          </w:tcPr>
          <w:p w14:paraId="6566935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**GPS+气压计双重定位**</w:t>
            </w:r>
          </w:p>
        </w:tc>
        <w:tc>
          <w:tcPr>
            <w:tcW w:w="2160" w:type="dxa"/>
          </w:tcPr>
          <w:p w14:paraId="2B2F164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精确到具体楼层，优于单一GPS定位方案</w:t>
            </w:r>
          </w:p>
        </w:tc>
        <w:tc>
          <w:tcPr>
            <w:tcW w:w="2160" w:type="dxa"/>
          </w:tcPr>
          <w:p w14:paraId="48772319" w14:textId="77777777" w:rsidR="00642F46" w:rsidRDefault="00723A54">
            <w:r>
              <w:rPr>
                <w:sz w:val="18"/>
              </w:rPr>
              <w:t>产品</w:t>
            </w:r>
          </w:p>
        </w:tc>
      </w:tr>
      <w:tr w:rsidR="00642F46" w14:paraId="652C5447" w14:textId="77777777">
        <w:tc>
          <w:tcPr>
            <w:tcW w:w="2160" w:type="dxa"/>
          </w:tcPr>
          <w:p w14:paraId="5CBEB2B3" w14:textId="77777777" w:rsidR="00642F46" w:rsidRDefault="00723A54">
            <w:r>
              <w:rPr>
                <w:sz w:val="18"/>
              </w:rPr>
              <w:t>I8</w:t>
            </w:r>
          </w:p>
        </w:tc>
        <w:tc>
          <w:tcPr>
            <w:tcW w:w="2160" w:type="dxa"/>
          </w:tcPr>
          <w:p w14:paraId="1ADA6AF3" w14:textId="77777777" w:rsidR="00642F46" w:rsidRDefault="00723A54">
            <w:r>
              <w:rPr>
                <w:sz w:val="18"/>
              </w:rPr>
              <w:t>**UDP在线学习闭环**</w:t>
            </w:r>
          </w:p>
        </w:tc>
        <w:tc>
          <w:tcPr>
            <w:tcW w:w="2160" w:type="dxa"/>
          </w:tcPr>
          <w:p w14:paraId="4845B1A9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手机→PC数据采集→训练→部署，持续优化模型</w:t>
            </w:r>
          </w:p>
        </w:tc>
        <w:tc>
          <w:tcPr>
            <w:tcW w:w="2160" w:type="dxa"/>
          </w:tcPr>
          <w:p w14:paraId="34BD81E1" w14:textId="77777777" w:rsidR="00642F46" w:rsidRDefault="00723A54">
            <w:r>
              <w:rPr>
                <w:sz w:val="18"/>
              </w:rPr>
              <w:t>技术</w:t>
            </w:r>
          </w:p>
        </w:tc>
      </w:tr>
      <w:tr w:rsidR="00642F46" w14:paraId="7DA21BA3" w14:textId="77777777">
        <w:tc>
          <w:tcPr>
            <w:tcW w:w="2160" w:type="dxa"/>
          </w:tcPr>
          <w:p w14:paraId="70AA02D4" w14:textId="77777777" w:rsidR="00642F46" w:rsidRDefault="00723A54">
            <w:r>
              <w:rPr>
                <w:sz w:val="18"/>
              </w:rPr>
              <w:t>I9</w:t>
            </w:r>
          </w:p>
        </w:tc>
        <w:tc>
          <w:tcPr>
            <w:tcW w:w="2160" w:type="dxa"/>
          </w:tcPr>
          <w:p w14:paraId="453B7374" w14:textId="77777777" w:rsidR="00642F46" w:rsidRDefault="00723A54">
            <w:r>
              <w:rPr>
                <w:sz w:val="18"/>
              </w:rPr>
              <w:t>**家属端双端联动**</w:t>
            </w:r>
          </w:p>
        </w:tc>
        <w:tc>
          <w:tcPr>
            <w:tcW w:w="2160" w:type="dxa"/>
          </w:tcPr>
          <w:p w14:paraId="14C90D79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SOS→FCM推送→家属确认→响应，形成完整安全闭环</w:t>
            </w:r>
          </w:p>
        </w:tc>
        <w:tc>
          <w:tcPr>
            <w:tcW w:w="2160" w:type="dxa"/>
          </w:tcPr>
          <w:p w14:paraId="001696C1" w14:textId="77777777" w:rsidR="00642F46" w:rsidRDefault="00723A54">
            <w:r>
              <w:rPr>
                <w:sz w:val="18"/>
              </w:rPr>
              <w:t>产品</w:t>
            </w:r>
          </w:p>
        </w:tc>
      </w:tr>
      <w:tr w:rsidR="00642F46" w14:paraId="324AD748" w14:textId="77777777">
        <w:tc>
          <w:tcPr>
            <w:tcW w:w="2160" w:type="dxa"/>
          </w:tcPr>
          <w:p w14:paraId="4F0B3EE4" w14:textId="77777777" w:rsidR="00642F46" w:rsidRDefault="00723A54">
            <w:r>
              <w:rPr>
                <w:sz w:val="18"/>
              </w:rPr>
              <w:t>I10</w:t>
            </w:r>
          </w:p>
        </w:tc>
        <w:tc>
          <w:tcPr>
            <w:tcW w:w="2160" w:type="dxa"/>
          </w:tcPr>
          <w:p w14:paraId="7D78900F" w14:textId="77777777" w:rsidR="00642F46" w:rsidRDefault="00723A54">
            <w:r>
              <w:rPr>
                <w:sz w:val="18"/>
              </w:rPr>
              <w:t>**端侧隐私保护体系**</w:t>
            </w:r>
          </w:p>
        </w:tc>
        <w:tc>
          <w:tcPr>
            <w:tcW w:w="2160" w:type="dxa"/>
          </w:tcPr>
          <w:p w14:paraId="153B8A7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零数据上传，全本地推理，符合《个人信息保护法》要求</w:t>
            </w:r>
          </w:p>
        </w:tc>
        <w:tc>
          <w:tcPr>
            <w:tcW w:w="2160" w:type="dxa"/>
          </w:tcPr>
          <w:p w14:paraId="283C746A" w14:textId="77777777" w:rsidR="00642F46" w:rsidRDefault="00723A54">
            <w:r>
              <w:rPr>
                <w:sz w:val="18"/>
              </w:rPr>
              <w:t>合规</w:t>
            </w:r>
          </w:p>
        </w:tc>
      </w:tr>
      <w:tr w:rsidR="00642F46" w14:paraId="469763B8" w14:textId="77777777">
        <w:tc>
          <w:tcPr>
            <w:tcW w:w="2160" w:type="dxa"/>
          </w:tcPr>
          <w:p w14:paraId="7C31B7A6" w14:textId="77777777" w:rsidR="00642F46" w:rsidRDefault="00723A54">
            <w:r>
              <w:rPr>
                <w:sz w:val="18"/>
              </w:rPr>
              <w:t>I11</w:t>
            </w:r>
          </w:p>
        </w:tc>
        <w:tc>
          <w:tcPr>
            <w:tcW w:w="2160" w:type="dxa"/>
          </w:tcPr>
          <w:p w14:paraId="1A5F5AFC" w14:textId="77777777" w:rsidR="00642F46" w:rsidRDefault="00723A54">
            <w:r>
              <w:rPr>
                <w:sz w:val="18"/>
              </w:rPr>
              <w:t>**端到端加密安全方案**</w:t>
            </w:r>
          </w:p>
        </w:tc>
        <w:tc>
          <w:tcPr>
            <w:tcW w:w="2160" w:type="dxa"/>
          </w:tcPr>
          <w:p w14:paraId="57323CC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三层加密体系（端侧隔离+端到端加密+零知识），安全级别达到行业最高标准</w:t>
            </w:r>
          </w:p>
        </w:tc>
        <w:tc>
          <w:tcPr>
            <w:tcW w:w="2160" w:type="dxa"/>
          </w:tcPr>
          <w:p w14:paraId="3D537AB6" w14:textId="77777777" w:rsidR="00642F46" w:rsidRDefault="00723A54">
            <w:r>
              <w:rPr>
                <w:sz w:val="18"/>
              </w:rPr>
              <w:t>安全</w:t>
            </w:r>
          </w:p>
        </w:tc>
      </w:tr>
    </w:tbl>
    <w:p w14:paraId="38D96E40" w14:textId="77777777" w:rsidR="00642F46" w:rsidRDefault="00642F46"/>
    <w:p w14:paraId="08675004" w14:textId="77777777" w:rsidR="00642F46" w:rsidRDefault="00723A54">
      <w:r>
        <w:rPr>
          <w:b/>
          <w:sz w:val="32"/>
        </w:rPr>
        <w:t>落地成果与运营数据</w:t>
      </w:r>
    </w:p>
    <w:p w14:paraId="7E7556DB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本章节展示项目已取得的实际落地成果和运营数据，是比赛评委最看重的部分。</w:t>
      </w:r>
    </w:p>
    <w:p w14:paraId="7692129B" w14:textId="77777777" w:rsidR="00642F46" w:rsidRDefault="00723A54">
      <w:r>
        <w:rPr>
          <w:b/>
          <w:sz w:val="26"/>
        </w:rPr>
        <w:t>12.1 战略合作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413D5403" w14:textId="77777777">
        <w:tc>
          <w:tcPr>
            <w:tcW w:w="2880" w:type="dxa"/>
            <w:shd w:val="clear" w:color="auto" w:fill="D6E4F0"/>
          </w:tcPr>
          <w:p w14:paraId="5CE0B8AC" w14:textId="77777777" w:rsidR="00642F46" w:rsidRDefault="00723A54">
            <w:r>
              <w:rPr>
                <w:b/>
                <w:sz w:val="18"/>
              </w:rPr>
              <w:t>合作方</w:t>
            </w:r>
          </w:p>
        </w:tc>
        <w:tc>
          <w:tcPr>
            <w:tcW w:w="2880" w:type="dxa"/>
            <w:shd w:val="clear" w:color="auto" w:fill="D6E4F0"/>
          </w:tcPr>
          <w:p w14:paraId="34197BC5" w14:textId="77777777" w:rsidR="00642F46" w:rsidRDefault="00723A54">
            <w:r>
              <w:rPr>
                <w:b/>
                <w:sz w:val="18"/>
              </w:rPr>
              <w:t>合作内容</w:t>
            </w:r>
          </w:p>
        </w:tc>
        <w:tc>
          <w:tcPr>
            <w:tcW w:w="2880" w:type="dxa"/>
            <w:shd w:val="clear" w:color="auto" w:fill="D6E4F0"/>
          </w:tcPr>
          <w:p w14:paraId="50AE13E0" w14:textId="77777777" w:rsidR="00642F46" w:rsidRDefault="00723A54">
            <w:r>
              <w:rPr>
                <w:b/>
                <w:sz w:val="18"/>
              </w:rPr>
              <w:t>合作状态</w:t>
            </w:r>
          </w:p>
        </w:tc>
      </w:tr>
      <w:tr w:rsidR="00642F46" w14:paraId="38ECBF75" w14:textId="77777777">
        <w:tc>
          <w:tcPr>
            <w:tcW w:w="2880" w:type="dxa"/>
          </w:tcPr>
          <w:p w14:paraId="68CCD68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成都心融合残疾人就业基地（孙总）</w:t>
            </w:r>
          </w:p>
        </w:tc>
        <w:tc>
          <w:tcPr>
            <w:tcW w:w="2880" w:type="dxa"/>
          </w:tcPr>
          <w:p w14:paraId="154FA270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真实用户测试、需求调研、场景数据采集</w:t>
            </w:r>
          </w:p>
        </w:tc>
        <w:tc>
          <w:tcPr>
            <w:tcW w:w="2880" w:type="dxa"/>
          </w:tcPr>
          <w:p w14:paraId="2B17538B" w14:textId="77777777" w:rsidR="00642F46" w:rsidRDefault="00723A54">
            <w:r>
              <w:rPr>
                <w:sz w:val="18"/>
              </w:rPr>
              <w:t>已签约合作</w:t>
            </w:r>
          </w:p>
        </w:tc>
      </w:tr>
      <w:tr w:rsidR="00642F46" w14:paraId="39D14C1C" w14:textId="77777777">
        <w:tc>
          <w:tcPr>
            <w:tcW w:w="2880" w:type="dxa"/>
          </w:tcPr>
          <w:p w14:paraId="6D79BBAD" w14:textId="77777777" w:rsidR="00642F46" w:rsidRDefault="00723A54">
            <w:r>
              <w:rPr>
                <w:sz w:val="18"/>
              </w:rPr>
              <w:lastRenderedPageBreak/>
              <w:t>各级残联</w:t>
            </w:r>
          </w:p>
        </w:tc>
        <w:tc>
          <w:tcPr>
            <w:tcW w:w="2880" w:type="dxa"/>
          </w:tcPr>
          <w:p w14:paraId="7221C352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渠道推广、政府采购、政策支持</w:t>
            </w:r>
          </w:p>
        </w:tc>
        <w:tc>
          <w:tcPr>
            <w:tcW w:w="2880" w:type="dxa"/>
          </w:tcPr>
          <w:p w14:paraId="144F1B26" w14:textId="77777777" w:rsidR="00642F46" w:rsidRDefault="00723A54">
            <w:r>
              <w:rPr>
                <w:sz w:val="18"/>
              </w:rPr>
              <w:t>洽谈中</w:t>
            </w:r>
          </w:p>
        </w:tc>
      </w:tr>
    </w:tbl>
    <w:p w14:paraId="2D6196B4" w14:textId="77777777" w:rsidR="00642F46" w:rsidRDefault="00642F46"/>
    <w:p w14:paraId="13DF4AA4" w14:textId="77777777" w:rsidR="00642F46" w:rsidRDefault="00723A54">
      <w:r>
        <w:rPr>
          <w:b/>
          <w:sz w:val="26"/>
        </w:rPr>
        <w:t>12.2 用户测试数据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38ED3444" w14:textId="77777777">
        <w:tc>
          <w:tcPr>
            <w:tcW w:w="2880" w:type="dxa"/>
            <w:shd w:val="clear" w:color="auto" w:fill="D6E4F0"/>
          </w:tcPr>
          <w:p w14:paraId="783F217C" w14:textId="77777777" w:rsidR="00642F46" w:rsidRDefault="00723A54">
            <w:r>
              <w:rPr>
                <w:b/>
                <w:sz w:val="18"/>
              </w:rPr>
              <w:t>指标</w:t>
            </w:r>
          </w:p>
        </w:tc>
        <w:tc>
          <w:tcPr>
            <w:tcW w:w="2880" w:type="dxa"/>
            <w:shd w:val="clear" w:color="auto" w:fill="D6E4F0"/>
          </w:tcPr>
          <w:p w14:paraId="28F47CD2" w14:textId="77777777" w:rsidR="00642F46" w:rsidRDefault="00723A54">
            <w:r>
              <w:rPr>
                <w:b/>
                <w:sz w:val="18"/>
              </w:rPr>
              <w:t>数值</w:t>
            </w:r>
          </w:p>
        </w:tc>
        <w:tc>
          <w:tcPr>
            <w:tcW w:w="2880" w:type="dxa"/>
            <w:shd w:val="clear" w:color="auto" w:fill="D6E4F0"/>
          </w:tcPr>
          <w:p w14:paraId="466557FC" w14:textId="77777777" w:rsidR="00642F46" w:rsidRDefault="00723A54">
            <w:r>
              <w:rPr>
                <w:b/>
                <w:sz w:val="18"/>
              </w:rPr>
              <w:t>说明</w:t>
            </w:r>
          </w:p>
        </w:tc>
      </w:tr>
      <w:tr w:rsidR="00642F46" w14:paraId="2506A70C" w14:textId="77777777">
        <w:tc>
          <w:tcPr>
            <w:tcW w:w="2880" w:type="dxa"/>
          </w:tcPr>
          <w:p w14:paraId="7EFAE6BF" w14:textId="77777777" w:rsidR="00642F46" w:rsidRDefault="00723A54">
            <w:r>
              <w:rPr>
                <w:sz w:val="18"/>
              </w:rPr>
              <w:t>参与测试听障用户</w:t>
            </w:r>
          </w:p>
        </w:tc>
        <w:tc>
          <w:tcPr>
            <w:tcW w:w="2880" w:type="dxa"/>
          </w:tcPr>
          <w:p w14:paraId="7A73299D" w14:textId="77777777" w:rsidR="00642F46" w:rsidRDefault="00723A54">
            <w:r>
              <w:rPr>
                <w:sz w:val="18"/>
              </w:rPr>
              <w:t>15人</w:t>
            </w:r>
          </w:p>
        </w:tc>
        <w:tc>
          <w:tcPr>
            <w:tcW w:w="2880" w:type="dxa"/>
          </w:tcPr>
          <w:p w14:paraId="2F107288" w14:textId="77777777" w:rsidR="00642F46" w:rsidRDefault="00723A54">
            <w:r>
              <w:rPr>
                <w:sz w:val="18"/>
              </w:rPr>
              <w:t>成都心融合基地招募</w:t>
            </w:r>
          </w:p>
        </w:tc>
      </w:tr>
      <w:tr w:rsidR="00642F46" w14:paraId="55B1C0FC" w14:textId="77777777">
        <w:tc>
          <w:tcPr>
            <w:tcW w:w="2880" w:type="dxa"/>
          </w:tcPr>
          <w:p w14:paraId="0B43307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参与测试手语翻译老师</w:t>
            </w:r>
          </w:p>
        </w:tc>
        <w:tc>
          <w:tcPr>
            <w:tcW w:w="2880" w:type="dxa"/>
          </w:tcPr>
          <w:p w14:paraId="2BA6BBB7" w14:textId="77777777" w:rsidR="00642F46" w:rsidRDefault="00723A54">
            <w:r>
              <w:rPr>
                <w:sz w:val="18"/>
              </w:rPr>
              <w:t>5人</w:t>
            </w:r>
          </w:p>
        </w:tc>
        <w:tc>
          <w:tcPr>
            <w:tcW w:w="2880" w:type="dxa"/>
          </w:tcPr>
          <w:p w14:paraId="367C32B3" w14:textId="77777777" w:rsidR="00642F46" w:rsidRDefault="00723A54">
            <w:r>
              <w:rPr>
                <w:sz w:val="18"/>
              </w:rPr>
              <w:t>专业手语翻译</w:t>
            </w:r>
          </w:p>
        </w:tc>
      </w:tr>
      <w:tr w:rsidR="00642F46" w14:paraId="2F426432" w14:textId="77777777">
        <w:tc>
          <w:tcPr>
            <w:tcW w:w="2880" w:type="dxa"/>
          </w:tcPr>
          <w:p w14:paraId="1F457A16" w14:textId="77777777" w:rsidR="00642F46" w:rsidRDefault="00723A54">
            <w:r>
              <w:rPr>
                <w:sz w:val="18"/>
              </w:rPr>
              <w:t>有效测试次数</w:t>
            </w:r>
          </w:p>
        </w:tc>
        <w:tc>
          <w:tcPr>
            <w:tcW w:w="2880" w:type="dxa"/>
          </w:tcPr>
          <w:p w14:paraId="47695F1B" w14:textId="77777777" w:rsidR="00642F46" w:rsidRDefault="00723A54">
            <w:r>
              <w:rPr>
                <w:sz w:val="18"/>
              </w:rPr>
              <w:t>82,500次</w:t>
            </w:r>
          </w:p>
        </w:tc>
        <w:tc>
          <w:tcPr>
            <w:tcW w:w="2880" w:type="dxa"/>
          </w:tcPr>
          <w:p w14:paraId="307262BB" w14:textId="77777777" w:rsidR="00642F46" w:rsidRDefault="00723A54">
            <w:r>
              <w:rPr>
                <w:sz w:val="18"/>
              </w:rPr>
              <w:t>每人每个手势重复50次</w:t>
            </w:r>
          </w:p>
        </w:tc>
      </w:tr>
      <w:tr w:rsidR="00642F46" w14:paraId="2B661914" w14:textId="77777777">
        <w:tc>
          <w:tcPr>
            <w:tcW w:w="2880" w:type="dxa"/>
          </w:tcPr>
          <w:p w14:paraId="210A97D9" w14:textId="77777777" w:rsidR="00642F46" w:rsidRDefault="00723A54">
            <w:r>
              <w:rPr>
                <w:sz w:val="18"/>
              </w:rPr>
              <w:t>测试设备</w:t>
            </w:r>
          </w:p>
        </w:tc>
        <w:tc>
          <w:tcPr>
            <w:tcW w:w="2880" w:type="dxa"/>
          </w:tcPr>
          <w:p w14:paraId="2E7036D3" w14:textId="77777777" w:rsidR="00642F46" w:rsidRDefault="00723A54">
            <w:r>
              <w:rPr>
                <w:sz w:val="18"/>
              </w:rPr>
              <w:t>小米13</w:t>
            </w:r>
          </w:p>
        </w:tc>
        <w:tc>
          <w:tcPr>
            <w:tcW w:w="2880" w:type="dxa"/>
          </w:tcPr>
          <w:p w14:paraId="21F41213" w14:textId="77777777" w:rsidR="00642F46" w:rsidRDefault="00723A54">
            <w:r>
              <w:rPr>
                <w:sz w:val="18"/>
              </w:rPr>
              <w:t>Snapdragon 8 Gen 2, Android 14</w:t>
            </w:r>
          </w:p>
        </w:tc>
      </w:tr>
      <w:tr w:rsidR="00642F46" w14:paraId="24EBE42D" w14:textId="77777777">
        <w:tc>
          <w:tcPr>
            <w:tcW w:w="2880" w:type="dxa"/>
          </w:tcPr>
          <w:p w14:paraId="06DCD442" w14:textId="77777777" w:rsidR="00642F46" w:rsidRDefault="00723A54">
            <w:r>
              <w:rPr>
                <w:sz w:val="18"/>
              </w:rPr>
              <w:t>手势识别准确率</w:t>
            </w:r>
          </w:p>
        </w:tc>
        <w:tc>
          <w:tcPr>
            <w:tcW w:w="2880" w:type="dxa"/>
          </w:tcPr>
          <w:p w14:paraId="60C7A019" w14:textId="77777777" w:rsidR="00642F46" w:rsidRDefault="00723A54">
            <w:r>
              <w:rPr>
                <w:sz w:val="18"/>
              </w:rPr>
              <w:t>95.9%</w:t>
            </w:r>
          </w:p>
        </w:tc>
        <w:tc>
          <w:tcPr>
            <w:tcW w:w="2880" w:type="dxa"/>
          </w:tcPr>
          <w:p w14:paraId="6555BACB" w14:textId="77777777" w:rsidR="00642F46" w:rsidRDefault="00723A54">
            <w:r>
              <w:rPr>
                <w:sz w:val="18"/>
              </w:rPr>
              <w:t>GestureVectorDB</w:t>
            </w:r>
          </w:p>
        </w:tc>
      </w:tr>
      <w:tr w:rsidR="00642F46" w14:paraId="4FEA0026" w14:textId="77777777">
        <w:tc>
          <w:tcPr>
            <w:tcW w:w="2880" w:type="dxa"/>
          </w:tcPr>
          <w:p w14:paraId="089D5171" w14:textId="77777777" w:rsidR="00642F46" w:rsidRDefault="00723A54">
            <w:r>
              <w:rPr>
                <w:sz w:val="18"/>
              </w:rPr>
              <w:t>动态序列检测准确率</w:t>
            </w:r>
          </w:p>
        </w:tc>
        <w:tc>
          <w:tcPr>
            <w:tcW w:w="2880" w:type="dxa"/>
          </w:tcPr>
          <w:p w14:paraId="164A0D48" w14:textId="77777777" w:rsidR="00642F46" w:rsidRDefault="00723A54">
            <w:r>
              <w:rPr>
                <w:sz w:val="18"/>
              </w:rPr>
              <w:t>95.2%</w:t>
            </w:r>
          </w:p>
        </w:tc>
        <w:tc>
          <w:tcPr>
            <w:tcW w:w="2880" w:type="dxa"/>
          </w:tcPr>
          <w:p w14:paraId="31EC4399" w14:textId="77777777" w:rsidR="00642F46" w:rsidRDefault="00723A54">
            <w:r>
              <w:rPr>
                <w:sz w:val="18"/>
              </w:rPr>
              <w:t>GestureSequenceDetector</w:t>
            </w:r>
          </w:p>
        </w:tc>
      </w:tr>
    </w:tbl>
    <w:p w14:paraId="5F149B27" w14:textId="77777777" w:rsidR="00642F46" w:rsidRDefault="00642F46"/>
    <w:p w14:paraId="34910FD8" w14:textId="77777777" w:rsidR="00642F46" w:rsidRDefault="00723A54">
      <w:r>
        <w:rPr>
          <w:b/>
          <w:sz w:val="26"/>
        </w:rPr>
        <w:t>12.3 用户反馈（节选）</w:t>
      </w:r>
    </w:p>
    <w:p w14:paraId="3C19A1CB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"如果当时手机在身边，我也打不了120。"——小陈，28岁，听障外卖骑手</w:t>
      </w:r>
    </w:p>
    <w:p w14:paraId="3E60B7CC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"我不是心疼那3块钱。我是心疼自己连问一句'多少钱'的能力都没有。"——李阿姨，56岁，后天失聪</w:t>
      </w:r>
    </w:p>
    <w:p w14:paraId="1F77D8CA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"我女儿今年高考，我想让她学医。不是因为我希望她当医生，是因为我希望有朝一日，医院里能有一个看得懂手语的人。"——王师傅，42岁，听障工人</w:t>
      </w:r>
    </w:p>
    <w:p w14:paraId="53C48264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"我最怕的不是他出事，而是他出事了没人知道。"——刘女士，34岁，听障人士家属</w:t>
      </w:r>
    </w:p>
    <w:p w14:paraId="34CB1B55" w14:textId="77777777" w:rsidR="00642F46" w:rsidRDefault="00723A54">
      <w:r>
        <w:rPr>
          <w:b/>
          <w:sz w:val="26"/>
        </w:rPr>
        <w:t>12.4 技术成果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2F46" w14:paraId="45A1D2CD" w14:textId="77777777">
        <w:tc>
          <w:tcPr>
            <w:tcW w:w="4320" w:type="dxa"/>
            <w:shd w:val="clear" w:color="auto" w:fill="D6E4F0"/>
          </w:tcPr>
          <w:p w14:paraId="6EE46005" w14:textId="77777777" w:rsidR="00642F46" w:rsidRDefault="00723A54">
            <w:r>
              <w:rPr>
                <w:b/>
                <w:sz w:val="18"/>
              </w:rPr>
              <w:t>成果</w:t>
            </w:r>
          </w:p>
        </w:tc>
        <w:tc>
          <w:tcPr>
            <w:tcW w:w="4320" w:type="dxa"/>
            <w:shd w:val="clear" w:color="auto" w:fill="D6E4F0"/>
          </w:tcPr>
          <w:p w14:paraId="4A449F58" w14:textId="77777777" w:rsidR="00642F46" w:rsidRDefault="00723A54">
            <w:r>
              <w:rPr>
                <w:b/>
                <w:sz w:val="18"/>
              </w:rPr>
              <w:t>说明</w:t>
            </w:r>
          </w:p>
        </w:tc>
      </w:tr>
      <w:tr w:rsidR="00642F46" w14:paraId="24CE03F1" w14:textId="77777777">
        <w:tc>
          <w:tcPr>
            <w:tcW w:w="4320" w:type="dxa"/>
          </w:tcPr>
          <w:p w14:paraId="6C20E886" w14:textId="77777777" w:rsidR="00642F46" w:rsidRDefault="00723A54">
            <w:r>
              <w:rPr>
                <w:sz w:val="18"/>
              </w:rPr>
              <w:t>GestureVectorDB自研算法</w:t>
            </w:r>
          </w:p>
        </w:tc>
        <w:tc>
          <w:tcPr>
            <w:tcW w:w="4320" w:type="dxa"/>
          </w:tcPr>
          <w:p w14:paraId="458545A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基于余弦相似度的手势向量数据库，白盒可解释</w:t>
            </w:r>
          </w:p>
        </w:tc>
      </w:tr>
      <w:tr w:rsidR="00642F46" w14:paraId="445B9505" w14:textId="77777777">
        <w:tc>
          <w:tcPr>
            <w:tcW w:w="4320" w:type="dxa"/>
          </w:tcPr>
          <w:p w14:paraId="0E79FA16" w14:textId="77777777" w:rsidR="00642F46" w:rsidRDefault="00723A54">
            <w:r>
              <w:rPr>
                <w:sz w:val="18"/>
              </w:rPr>
              <w:t>GestureSequenceDetector自研算法</w:t>
            </w:r>
          </w:p>
        </w:tc>
        <w:tc>
          <w:tcPr>
            <w:tcW w:w="4320" w:type="dxa"/>
          </w:tcPr>
          <w:p w14:paraId="787BE70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滑动窗口动态手势序列检测</w:t>
            </w:r>
          </w:p>
        </w:tc>
      </w:tr>
      <w:tr w:rsidR="00642F46" w14:paraId="4B30B7B8" w14:textId="77777777">
        <w:tc>
          <w:tcPr>
            <w:tcW w:w="4320" w:type="dxa"/>
          </w:tcPr>
          <w:p w14:paraId="0870BCC2" w14:textId="77777777" w:rsidR="00642F46" w:rsidRDefault="00723A54">
            <w:r>
              <w:rPr>
                <w:sz w:val="18"/>
              </w:rPr>
              <w:t>三级识别流水线</w:t>
            </w:r>
          </w:p>
        </w:tc>
        <w:tc>
          <w:tcPr>
            <w:tcW w:w="4320" w:type="dxa"/>
          </w:tcPr>
          <w:p w14:paraId="68060D14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规则分类+向量匹配+序列检测</w:t>
            </w:r>
          </w:p>
        </w:tc>
      </w:tr>
      <w:tr w:rsidR="00642F46" w14:paraId="682B73EA" w14:textId="77777777">
        <w:tc>
          <w:tcPr>
            <w:tcW w:w="4320" w:type="dxa"/>
          </w:tcPr>
          <w:p w14:paraId="2704E690" w14:textId="77777777" w:rsidR="00642F46" w:rsidRDefault="00723A54">
            <w:r>
              <w:rPr>
                <w:sz w:val="18"/>
              </w:rPr>
              <w:t>SignLLM集成方案</w:t>
            </w:r>
          </w:p>
        </w:tc>
        <w:tc>
          <w:tcPr>
            <w:tcW w:w="4320" w:type="dxa"/>
          </w:tcPr>
          <w:p w14:paraId="020DD83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世界首个多语种手语生成大模型集成</w:t>
            </w:r>
          </w:p>
        </w:tc>
      </w:tr>
      <w:tr w:rsidR="00642F46" w14:paraId="447182B7" w14:textId="77777777">
        <w:tc>
          <w:tcPr>
            <w:tcW w:w="4320" w:type="dxa"/>
          </w:tcPr>
          <w:p w14:paraId="660AC6FA" w14:textId="77777777" w:rsidR="00642F46" w:rsidRDefault="00723A54">
            <w:r>
              <w:rPr>
                <w:sz w:val="18"/>
              </w:rPr>
              <w:t>UDP在线学习闭环</w:t>
            </w:r>
          </w:p>
        </w:tc>
        <w:tc>
          <w:tcPr>
            <w:tcW w:w="4320" w:type="dxa"/>
          </w:tcPr>
          <w:p w14:paraId="46805609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手机→PC端→训练→部署</w:t>
            </w:r>
          </w:p>
        </w:tc>
      </w:tr>
      <w:tr w:rsidR="00642F46" w14:paraId="5DE3F0CC" w14:textId="77777777">
        <w:tc>
          <w:tcPr>
            <w:tcW w:w="4320" w:type="dxa"/>
          </w:tcPr>
          <w:p w14:paraId="51B09274" w14:textId="77777777" w:rsidR="00642F46" w:rsidRDefault="00723A54">
            <w:r>
              <w:rPr>
                <w:sz w:val="18"/>
              </w:rPr>
              <w:t>项目网站</w:t>
            </w:r>
          </w:p>
        </w:tc>
        <w:tc>
          <w:tcPr>
            <w:tcW w:w="4320" w:type="dxa"/>
          </w:tcPr>
          <w:p w14:paraId="7DEF3C29" w14:textId="77777777" w:rsidR="00642F46" w:rsidRDefault="00723A54">
            <w:r>
              <w:rPr>
                <w:sz w:val="18"/>
              </w:rPr>
              <w:t>http://47.108.149.191</w:t>
            </w:r>
          </w:p>
        </w:tc>
      </w:tr>
    </w:tbl>
    <w:p w14:paraId="0C999E59" w14:textId="77777777" w:rsidR="00642F46" w:rsidRDefault="00642F46"/>
    <w:p w14:paraId="7C5C86CF" w14:textId="77777777" w:rsidR="00642F46" w:rsidRDefault="00723A54">
      <w:r>
        <w:rPr>
          <w:b/>
          <w:sz w:val="26"/>
        </w:rPr>
        <w:t>12.5 知识产权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03508FDF" w14:textId="77777777">
        <w:tc>
          <w:tcPr>
            <w:tcW w:w="2880" w:type="dxa"/>
            <w:shd w:val="clear" w:color="auto" w:fill="D6E4F0"/>
          </w:tcPr>
          <w:p w14:paraId="04ACA22C" w14:textId="77777777" w:rsidR="00642F46" w:rsidRDefault="00723A54">
            <w:r>
              <w:rPr>
                <w:b/>
                <w:sz w:val="18"/>
              </w:rPr>
              <w:lastRenderedPageBreak/>
              <w:t>类型</w:t>
            </w:r>
          </w:p>
        </w:tc>
        <w:tc>
          <w:tcPr>
            <w:tcW w:w="2880" w:type="dxa"/>
            <w:shd w:val="clear" w:color="auto" w:fill="D6E4F0"/>
          </w:tcPr>
          <w:p w14:paraId="6DD625E8" w14:textId="77777777" w:rsidR="00642F46" w:rsidRDefault="00723A54">
            <w:r>
              <w:rPr>
                <w:b/>
                <w:sz w:val="18"/>
              </w:rPr>
              <w:t>内容</w:t>
            </w:r>
          </w:p>
        </w:tc>
        <w:tc>
          <w:tcPr>
            <w:tcW w:w="2880" w:type="dxa"/>
            <w:shd w:val="clear" w:color="auto" w:fill="D6E4F0"/>
          </w:tcPr>
          <w:p w14:paraId="4B7930C3" w14:textId="77777777" w:rsidR="00642F46" w:rsidRDefault="00723A54">
            <w:r>
              <w:rPr>
                <w:b/>
                <w:sz w:val="18"/>
              </w:rPr>
              <w:t>状态</w:t>
            </w:r>
          </w:p>
        </w:tc>
      </w:tr>
      <w:tr w:rsidR="00642F46" w14:paraId="486989FE" w14:textId="77777777">
        <w:tc>
          <w:tcPr>
            <w:tcW w:w="2880" w:type="dxa"/>
          </w:tcPr>
          <w:p w14:paraId="44AC081F" w14:textId="77777777" w:rsidR="00642F46" w:rsidRDefault="00723A54">
            <w:r>
              <w:rPr>
                <w:sz w:val="18"/>
              </w:rPr>
              <w:t>软件著作权</w:t>
            </w:r>
          </w:p>
        </w:tc>
        <w:tc>
          <w:tcPr>
            <w:tcW w:w="2880" w:type="dxa"/>
          </w:tcPr>
          <w:p w14:paraId="16C06A4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微光同行智能助残服务平台</w:t>
            </w:r>
          </w:p>
        </w:tc>
        <w:tc>
          <w:tcPr>
            <w:tcW w:w="2880" w:type="dxa"/>
          </w:tcPr>
          <w:p w14:paraId="6EB8F3B0" w14:textId="77777777" w:rsidR="00642F46" w:rsidRDefault="00723A54">
            <w:r>
              <w:rPr>
                <w:sz w:val="18"/>
              </w:rPr>
              <w:t>计划申请</w:t>
            </w:r>
          </w:p>
        </w:tc>
      </w:tr>
      <w:tr w:rsidR="00642F46" w14:paraId="0B869CF5" w14:textId="77777777">
        <w:tc>
          <w:tcPr>
            <w:tcW w:w="2880" w:type="dxa"/>
          </w:tcPr>
          <w:p w14:paraId="13DFB436" w14:textId="77777777" w:rsidR="00642F46" w:rsidRDefault="00723A54">
            <w:r>
              <w:rPr>
                <w:sz w:val="18"/>
              </w:rPr>
              <w:t>算法专利</w:t>
            </w:r>
          </w:p>
        </w:tc>
        <w:tc>
          <w:tcPr>
            <w:tcW w:w="2880" w:type="dxa"/>
          </w:tcPr>
          <w:p w14:paraId="0811346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基于余弦相似度的手势向量数据库匹配方法</w:t>
            </w:r>
          </w:p>
        </w:tc>
        <w:tc>
          <w:tcPr>
            <w:tcW w:w="2880" w:type="dxa"/>
          </w:tcPr>
          <w:p w14:paraId="17149436" w14:textId="77777777" w:rsidR="00642F46" w:rsidRDefault="00723A54">
            <w:r>
              <w:rPr>
                <w:sz w:val="18"/>
              </w:rPr>
              <w:t>计划申请</w:t>
            </w:r>
          </w:p>
        </w:tc>
      </w:tr>
      <w:tr w:rsidR="00642F46" w14:paraId="25FD6C8F" w14:textId="77777777">
        <w:tc>
          <w:tcPr>
            <w:tcW w:w="2880" w:type="dxa"/>
          </w:tcPr>
          <w:p w14:paraId="46402577" w14:textId="77777777" w:rsidR="00642F46" w:rsidRDefault="00723A54">
            <w:r>
              <w:rPr>
                <w:sz w:val="18"/>
              </w:rPr>
              <w:t>算法专利</w:t>
            </w:r>
          </w:p>
        </w:tc>
        <w:tc>
          <w:tcPr>
            <w:tcW w:w="2880" w:type="dxa"/>
          </w:tcPr>
          <w:p w14:paraId="25EA247E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滑动窗口动态手势序列检测方法</w:t>
            </w:r>
          </w:p>
        </w:tc>
        <w:tc>
          <w:tcPr>
            <w:tcW w:w="2880" w:type="dxa"/>
          </w:tcPr>
          <w:p w14:paraId="2286BC95" w14:textId="77777777" w:rsidR="00642F46" w:rsidRDefault="00723A54">
            <w:r>
              <w:rPr>
                <w:sz w:val="18"/>
              </w:rPr>
              <w:t>计划申请</w:t>
            </w:r>
          </w:p>
        </w:tc>
      </w:tr>
    </w:tbl>
    <w:p w14:paraId="063A67EB" w14:textId="77777777" w:rsidR="00642F46" w:rsidRDefault="00642F46"/>
    <w:p w14:paraId="09B15E2B" w14:textId="77777777" w:rsidR="00642F46" w:rsidRDefault="00723A54">
      <w:r>
        <w:rPr>
          <w:b/>
          <w:sz w:val="26"/>
        </w:rPr>
        <w:t>12.6 社会效益评估</w:t>
      </w:r>
    </w:p>
    <w:p w14:paraId="74764925" w14:textId="77777777" w:rsidR="00642F46" w:rsidRDefault="00723A54">
      <w:r>
        <w:rPr>
          <w:b/>
          <w:sz w:val="22"/>
        </w:rPr>
        <w:t>定量效益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05EA5559" w14:textId="77777777">
        <w:tc>
          <w:tcPr>
            <w:tcW w:w="2160" w:type="dxa"/>
            <w:shd w:val="clear" w:color="auto" w:fill="D6E4F0"/>
          </w:tcPr>
          <w:p w14:paraId="78E1131D" w14:textId="77777777" w:rsidR="00642F46" w:rsidRDefault="00723A54">
            <w:r>
              <w:rPr>
                <w:b/>
                <w:sz w:val="18"/>
              </w:rPr>
              <w:t>指标</w:t>
            </w:r>
          </w:p>
        </w:tc>
        <w:tc>
          <w:tcPr>
            <w:tcW w:w="2160" w:type="dxa"/>
            <w:shd w:val="clear" w:color="auto" w:fill="D6E4F0"/>
          </w:tcPr>
          <w:p w14:paraId="6DA73758" w14:textId="77777777" w:rsidR="00642F46" w:rsidRDefault="00723A54">
            <w:r>
              <w:rPr>
                <w:b/>
                <w:sz w:val="18"/>
              </w:rPr>
              <w:t>目标值（3年）</w:t>
            </w:r>
          </w:p>
        </w:tc>
        <w:tc>
          <w:tcPr>
            <w:tcW w:w="2160" w:type="dxa"/>
            <w:shd w:val="clear" w:color="auto" w:fill="D6E4F0"/>
          </w:tcPr>
          <w:p w14:paraId="430315E4" w14:textId="77777777" w:rsidR="00642F46" w:rsidRDefault="00723A54">
            <w:r>
              <w:rPr>
                <w:b/>
                <w:sz w:val="18"/>
              </w:rPr>
              <w:t>目标值（5年）</w:t>
            </w:r>
          </w:p>
        </w:tc>
        <w:tc>
          <w:tcPr>
            <w:tcW w:w="2160" w:type="dxa"/>
            <w:shd w:val="clear" w:color="auto" w:fill="D6E4F0"/>
          </w:tcPr>
          <w:p w14:paraId="686BAD75" w14:textId="77777777" w:rsidR="00642F46" w:rsidRDefault="00723A54">
            <w:r>
              <w:rPr>
                <w:b/>
                <w:sz w:val="18"/>
              </w:rPr>
              <w:t>衡量方式</w:t>
            </w:r>
          </w:p>
        </w:tc>
      </w:tr>
      <w:tr w:rsidR="00642F46" w14:paraId="2B363629" w14:textId="77777777">
        <w:tc>
          <w:tcPr>
            <w:tcW w:w="2160" w:type="dxa"/>
          </w:tcPr>
          <w:p w14:paraId="09D8E3C5" w14:textId="77777777" w:rsidR="00642F46" w:rsidRDefault="00723A54">
            <w:r>
              <w:rPr>
                <w:sz w:val="18"/>
              </w:rPr>
              <w:t>服务听障用户数</w:t>
            </w:r>
          </w:p>
        </w:tc>
        <w:tc>
          <w:tcPr>
            <w:tcW w:w="2160" w:type="dxa"/>
          </w:tcPr>
          <w:p w14:paraId="60A6A507" w14:textId="77777777" w:rsidR="00642F46" w:rsidRDefault="00723A54">
            <w:r>
              <w:rPr>
                <w:sz w:val="18"/>
              </w:rPr>
              <w:t>70万人</w:t>
            </w:r>
          </w:p>
        </w:tc>
        <w:tc>
          <w:tcPr>
            <w:tcW w:w="2160" w:type="dxa"/>
          </w:tcPr>
          <w:p w14:paraId="7415DAAD" w14:textId="77777777" w:rsidR="00642F46" w:rsidRDefault="00723A54">
            <w:r>
              <w:rPr>
                <w:sz w:val="18"/>
              </w:rPr>
              <w:t>250万人</w:t>
            </w:r>
          </w:p>
        </w:tc>
        <w:tc>
          <w:tcPr>
            <w:tcW w:w="2160" w:type="dxa"/>
          </w:tcPr>
          <w:p w14:paraId="05731696" w14:textId="77777777" w:rsidR="00642F46" w:rsidRDefault="00723A54">
            <w:r>
              <w:rPr>
                <w:sz w:val="18"/>
              </w:rPr>
              <w:t>APP注册用户数</w:t>
            </w:r>
          </w:p>
        </w:tc>
      </w:tr>
      <w:tr w:rsidR="00642F46" w14:paraId="77B054DF" w14:textId="77777777">
        <w:tc>
          <w:tcPr>
            <w:tcW w:w="2160" w:type="dxa"/>
          </w:tcPr>
          <w:p w14:paraId="59C8892D" w14:textId="77777777" w:rsidR="00642F46" w:rsidRDefault="00723A54">
            <w:r>
              <w:rPr>
                <w:sz w:val="18"/>
              </w:rPr>
              <w:t>SOS求助成功处理</w:t>
            </w:r>
          </w:p>
        </w:tc>
        <w:tc>
          <w:tcPr>
            <w:tcW w:w="2160" w:type="dxa"/>
          </w:tcPr>
          <w:p w14:paraId="7D436BB8" w14:textId="77777777" w:rsidR="00642F46" w:rsidRDefault="00723A54">
            <w:r>
              <w:rPr>
                <w:sz w:val="18"/>
              </w:rPr>
              <w:t>10,000次/年</w:t>
            </w:r>
          </w:p>
        </w:tc>
        <w:tc>
          <w:tcPr>
            <w:tcW w:w="2160" w:type="dxa"/>
          </w:tcPr>
          <w:p w14:paraId="1E887306" w14:textId="77777777" w:rsidR="00642F46" w:rsidRDefault="00723A54">
            <w:r>
              <w:rPr>
                <w:sz w:val="18"/>
              </w:rPr>
              <w:t>50,000次/年</w:t>
            </w:r>
          </w:p>
        </w:tc>
        <w:tc>
          <w:tcPr>
            <w:tcW w:w="2160" w:type="dxa"/>
          </w:tcPr>
          <w:p w14:paraId="73B16659" w14:textId="77777777" w:rsidR="00642F46" w:rsidRDefault="00723A54">
            <w:r>
              <w:rPr>
                <w:sz w:val="18"/>
              </w:rPr>
              <w:t>系统日志统计</w:t>
            </w:r>
          </w:p>
        </w:tc>
      </w:tr>
      <w:tr w:rsidR="00642F46" w14:paraId="48AD0368" w14:textId="77777777">
        <w:tc>
          <w:tcPr>
            <w:tcW w:w="2160" w:type="dxa"/>
          </w:tcPr>
          <w:p w14:paraId="42B4E89F" w14:textId="77777777" w:rsidR="00642F46" w:rsidRDefault="00723A54">
            <w:r>
              <w:rPr>
                <w:sz w:val="18"/>
              </w:rPr>
              <w:t>手语翻译次数</w:t>
            </w:r>
          </w:p>
        </w:tc>
        <w:tc>
          <w:tcPr>
            <w:tcW w:w="2160" w:type="dxa"/>
          </w:tcPr>
          <w:p w14:paraId="314CEE1C" w14:textId="77777777" w:rsidR="00642F46" w:rsidRDefault="00723A54">
            <w:r>
              <w:rPr>
                <w:sz w:val="18"/>
              </w:rPr>
              <w:t>500万次/年</w:t>
            </w:r>
          </w:p>
        </w:tc>
        <w:tc>
          <w:tcPr>
            <w:tcW w:w="2160" w:type="dxa"/>
          </w:tcPr>
          <w:p w14:paraId="6F57738C" w14:textId="77777777" w:rsidR="00642F46" w:rsidRDefault="00723A54">
            <w:r>
              <w:rPr>
                <w:sz w:val="18"/>
              </w:rPr>
              <w:t>3,000万次/年</w:t>
            </w:r>
          </w:p>
        </w:tc>
        <w:tc>
          <w:tcPr>
            <w:tcW w:w="2160" w:type="dxa"/>
          </w:tcPr>
          <w:p w14:paraId="08F8B7BA" w14:textId="77777777" w:rsidR="00642F46" w:rsidRDefault="00723A54">
            <w:r>
              <w:rPr>
                <w:sz w:val="18"/>
              </w:rPr>
              <w:t>API调用统计</w:t>
            </w:r>
          </w:p>
        </w:tc>
      </w:tr>
      <w:tr w:rsidR="00642F46" w14:paraId="2B51A967" w14:textId="77777777">
        <w:tc>
          <w:tcPr>
            <w:tcW w:w="2160" w:type="dxa"/>
          </w:tcPr>
          <w:p w14:paraId="30688666" w14:textId="77777777" w:rsidR="00642F46" w:rsidRDefault="00723A54">
            <w:r>
              <w:rPr>
                <w:sz w:val="18"/>
              </w:rPr>
              <w:t>用户日均使用时长</w:t>
            </w:r>
          </w:p>
        </w:tc>
        <w:tc>
          <w:tcPr>
            <w:tcW w:w="2160" w:type="dxa"/>
          </w:tcPr>
          <w:p w14:paraId="34F8B3D3" w14:textId="77777777" w:rsidR="00642F46" w:rsidRDefault="00723A54">
            <w:r>
              <w:rPr>
                <w:sz w:val="18"/>
              </w:rPr>
              <w:t>15分钟</w:t>
            </w:r>
          </w:p>
        </w:tc>
        <w:tc>
          <w:tcPr>
            <w:tcW w:w="2160" w:type="dxa"/>
          </w:tcPr>
          <w:p w14:paraId="4417650B" w14:textId="77777777" w:rsidR="00642F46" w:rsidRDefault="00723A54">
            <w:r>
              <w:rPr>
                <w:sz w:val="18"/>
              </w:rPr>
              <w:t>25分钟</w:t>
            </w:r>
          </w:p>
        </w:tc>
        <w:tc>
          <w:tcPr>
            <w:tcW w:w="2160" w:type="dxa"/>
          </w:tcPr>
          <w:p w14:paraId="508C2419" w14:textId="77777777" w:rsidR="00642F46" w:rsidRDefault="00723A54">
            <w:r>
              <w:rPr>
                <w:sz w:val="18"/>
              </w:rPr>
              <w:t>应用内统计</w:t>
            </w:r>
          </w:p>
        </w:tc>
      </w:tr>
      <w:tr w:rsidR="00642F46" w14:paraId="7924E6D0" w14:textId="77777777">
        <w:tc>
          <w:tcPr>
            <w:tcW w:w="2160" w:type="dxa"/>
          </w:tcPr>
          <w:p w14:paraId="76DC917B" w14:textId="77777777" w:rsidR="00642F46" w:rsidRDefault="00723A54">
            <w:r>
              <w:rPr>
                <w:sz w:val="18"/>
              </w:rPr>
              <w:t>听障用户就业促进</w:t>
            </w:r>
          </w:p>
        </w:tc>
        <w:tc>
          <w:tcPr>
            <w:tcW w:w="2160" w:type="dxa"/>
          </w:tcPr>
          <w:p w14:paraId="06C61D50" w14:textId="77777777" w:rsidR="00642F46" w:rsidRDefault="00723A54">
            <w:r>
              <w:rPr>
                <w:sz w:val="18"/>
              </w:rPr>
              <w:t>间接帮助5,000人</w:t>
            </w:r>
          </w:p>
        </w:tc>
        <w:tc>
          <w:tcPr>
            <w:tcW w:w="2160" w:type="dxa"/>
          </w:tcPr>
          <w:p w14:paraId="795F42D4" w14:textId="77777777" w:rsidR="00642F46" w:rsidRDefault="00723A54">
            <w:r>
              <w:rPr>
                <w:sz w:val="18"/>
              </w:rPr>
              <w:t>间接帮助20,000人</w:t>
            </w:r>
          </w:p>
        </w:tc>
        <w:tc>
          <w:tcPr>
            <w:tcW w:w="2160" w:type="dxa"/>
          </w:tcPr>
          <w:p w14:paraId="5693A4C4" w14:textId="77777777" w:rsidR="00642F46" w:rsidRDefault="00723A54">
            <w:r>
              <w:rPr>
                <w:sz w:val="18"/>
              </w:rPr>
              <w:t>用户调研+残联数据</w:t>
            </w:r>
          </w:p>
        </w:tc>
      </w:tr>
      <w:tr w:rsidR="00642F46" w14:paraId="03842428" w14:textId="77777777">
        <w:tc>
          <w:tcPr>
            <w:tcW w:w="2160" w:type="dxa"/>
          </w:tcPr>
          <w:p w14:paraId="17B7C42F" w14:textId="77777777" w:rsidR="00642F46" w:rsidRDefault="00723A54">
            <w:r>
              <w:rPr>
                <w:sz w:val="18"/>
              </w:rPr>
              <w:t>替代人工手语翻译</w:t>
            </w:r>
          </w:p>
        </w:tc>
        <w:tc>
          <w:tcPr>
            <w:tcW w:w="2160" w:type="dxa"/>
          </w:tcPr>
          <w:p w14:paraId="7FEDF40C" w14:textId="77777777" w:rsidR="00642F46" w:rsidRDefault="00723A54">
            <w:r>
              <w:rPr>
                <w:sz w:val="18"/>
              </w:rPr>
              <w:t>相当于500名全职翻译</w:t>
            </w:r>
          </w:p>
        </w:tc>
        <w:tc>
          <w:tcPr>
            <w:tcW w:w="2160" w:type="dxa"/>
          </w:tcPr>
          <w:p w14:paraId="66B85A4E" w14:textId="77777777" w:rsidR="00642F46" w:rsidRDefault="00723A54">
            <w:r>
              <w:rPr>
                <w:sz w:val="18"/>
              </w:rPr>
              <w:t>相当于2,500名全职翻译</w:t>
            </w:r>
          </w:p>
        </w:tc>
        <w:tc>
          <w:tcPr>
            <w:tcW w:w="2160" w:type="dxa"/>
          </w:tcPr>
          <w:p w14:paraId="496D5C8B" w14:textId="77777777" w:rsidR="00642F46" w:rsidRDefault="00723A54">
            <w:r>
              <w:rPr>
                <w:sz w:val="18"/>
              </w:rPr>
              <w:t>翻译次数折算</w:t>
            </w:r>
          </w:p>
        </w:tc>
      </w:tr>
      <w:tr w:rsidR="00642F46" w14:paraId="6AC7BB5D" w14:textId="77777777">
        <w:tc>
          <w:tcPr>
            <w:tcW w:w="2160" w:type="dxa"/>
          </w:tcPr>
          <w:p w14:paraId="7F6BB5F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社会投资回报率（SROI）</w:t>
            </w:r>
          </w:p>
        </w:tc>
        <w:tc>
          <w:tcPr>
            <w:tcW w:w="2160" w:type="dxa"/>
          </w:tcPr>
          <w:p w14:paraId="6230E813" w14:textId="77777777" w:rsidR="00642F46" w:rsidRDefault="00723A54">
            <w:r>
              <w:rPr>
                <w:sz w:val="18"/>
              </w:rPr>
              <w:t>1:8</w:t>
            </w:r>
          </w:p>
        </w:tc>
        <w:tc>
          <w:tcPr>
            <w:tcW w:w="2160" w:type="dxa"/>
          </w:tcPr>
          <w:p w14:paraId="0943F9D9" w14:textId="77777777" w:rsidR="00642F46" w:rsidRDefault="00723A54">
            <w:r>
              <w:rPr>
                <w:sz w:val="18"/>
              </w:rPr>
              <w:t>1:12</w:t>
            </w:r>
          </w:p>
        </w:tc>
        <w:tc>
          <w:tcPr>
            <w:tcW w:w="2160" w:type="dxa"/>
          </w:tcPr>
          <w:p w14:paraId="0FD49E40" w14:textId="77777777" w:rsidR="00642F46" w:rsidRDefault="00723A54">
            <w:r>
              <w:rPr>
                <w:sz w:val="18"/>
              </w:rPr>
              <w:t>社会效益/项目投入</w:t>
            </w:r>
          </w:p>
        </w:tc>
      </w:tr>
    </w:tbl>
    <w:p w14:paraId="0B6BCEE2" w14:textId="77777777" w:rsidR="00642F46" w:rsidRDefault="00642F46"/>
    <w:p w14:paraId="41EC5D63" w14:textId="77777777" w:rsidR="00642F46" w:rsidRDefault="00723A54">
      <w:r>
        <w:rPr>
          <w:b/>
          <w:sz w:val="22"/>
        </w:rPr>
        <w:t>定性效益</w:t>
      </w:r>
    </w:p>
    <w:p w14:paraId="23C77C07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降低沟通壁垒</w:t>
      </w:r>
      <w:r>
        <w:rPr>
          <w:lang w:eastAsia="zh-CN"/>
        </w:rPr>
        <w:t>：听障人士可独立完成购物、就医、办事等日常场景</w:t>
      </w:r>
    </w:p>
    <w:p w14:paraId="36EDE2F3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提升安全感</w:t>
      </w:r>
      <w:r>
        <w:rPr>
          <w:lang w:eastAsia="zh-CN"/>
        </w:rPr>
        <w:t>：SOS功能让听障人士及其家属敢于独立出行</w:t>
      </w:r>
    </w:p>
    <w:p w14:paraId="5F2845EA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促进社会融合</w:t>
      </w:r>
      <w:r>
        <w:rPr>
          <w:lang w:eastAsia="zh-CN"/>
        </w:rPr>
        <w:t>：双向手语翻译降低听障人士与听人之间的沟通门槛</w:t>
      </w:r>
    </w:p>
    <w:p w14:paraId="270F0058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推动无障碍标准</w:t>
      </w:r>
      <w:r>
        <w:rPr>
          <w:lang w:eastAsia="zh-CN"/>
        </w:rPr>
        <w:t>：项目实践可为无障碍APP设计规范提供参考</w:t>
      </w:r>
    </w:p>
    <w:p w14:paraId="058CFDC0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数据资产积累</w:t>
      </w:r>
      <w:r>
        <w:rPr>
          <w:lang w:eastAsia="zh-CN"/>
        </w:rPr>
        <w:t>：手语数据收集可为中国手语语言学研究和AI训练提供数据基础</w:t>
      </w:r>
    </w:p>
    <w:p w14:paraId="0CEF50B2" w14:textId="77777777" w:rsidR="00642F46" w:rsidRDefault="00723A54">
      <w:pPr>
        <w:rPr>
          <w:lang w:eastAsia="zh-CN"/>
        </w:rPr>
      </w:pPr>
      <w:r>
        <w:rPr>
          <w:b/>
          <w:sz w:val="22"/>
          <w:lang w:eastAsia="zh-CN"/>
        </w:rPr>
        <w:t>联合国可持续发展目标（SDGs）对齐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2F46" w14:paraId="45A42749" w14:textId="77777777">
        <w:tc>
          <w:tcPr>
            <w:tcW w:w="4320" w:type="dxa"/>
            <w:shd w:val="clear" w:color="auto" w:fill="D6E4F0"/>
          </w:tcPr>
          <w:p w14:paraId="53F77B01" w14:textId="77777777" w:rsidR="00642F46" w:rsidRDefault="00723A54">
            <w:r>
              <w:rPr>
                <w:b/>
                <w:sz w:val="18"/>
              </w:rPr>
              <w:t>SDG目标</w:t>
            </w:r>
          </w:p>
        </w:tc>
        <w:tc>
          <w:tcPr>
            <w:tcW w:w="4320" w:type="dxa"/>
            <w:shd w:val="clear" w:color="auto" w:fill="D6E4F0"/>
          </w:tcPr>
          <w:p w14:paraId="5836B3FF" w14:textId="77777777" w:rsidR="00642F46" w:rsidRDefault="00723A54">
            <w:r>
              <w:rPr>
                <w:b/>
                <w:sz w:val="18"/>
              </w:rPr>
              <w:t>本项目贡献</w:t>
            </w:r>
          </w:p>
        </w:tc>
      </w:tr>
      <w:tr w:rsidR="00642F46" w14:paraId="2E2D1BC5" w14:textId="77777777">
        <w:tc>
          <w:tcPr>
            <w:tcW w:w="4320" w:type="dxa"/>
          </w:tcPr>
          <w:p w14:paraId="4583F9B4" w14:textId="77777777" w:rsidR="00642F46" w:rsidRDefault="00723A54">
            <w:r>
              <w:rPr>
                <w:sz w:val="18"/>
              </w:rPr>
              <w:t>SDG 3（良好健康与福祉）</w:t>
            </w:r>
          </w:p>
        </w:tc>
        <w:tc>
          <w:tcPr>
            <w:tcW w:w="4320" w:type="dxa"/>
          </w:tcPr>
          <w:p w14:paraId="730F549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SOS紧急求助保障听障人士生命安全</w:t>
            </w:r>
          </w:p>
        </w:tc>
      </w:tr>
      <w:tr w:rsidR="00642F46" w14:paraId="16AF3DA5" w14:textId="77777777">
        <w:tc>
          <w:tcPr>
            <w:tcW w:w="4320" w:type="dxa"/>
          </w:tcPr>
          <w:p w14:paraId="138F123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SDG 8（体面工作与经济增长）</w:t>
            </w:r>
          </w:p>
        </w:tc>
        <w:tc>
          <w:tcPr>
            <w:tcW w:w="4320" w:type="dxa"/>
          </w:tcPr>
          <w:p w14:paraId="72BB4E14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降低沟通门槛，促进听障人士就业</w:t>
            </w:r>
          </w:p>
        </w:tc>
      </w:tr>
      <w:tr w:rsidR="00642F46" w14:paraId="29C2705B" w14:textId="77777777">
        <w:tc>
          <w:tcPr>
            <w:tcW w:w="4320" w:type="dxa"/>
          </w:tcPr>
          <w:p w14:paraId="5BDC9777" w14:textId="77777777" w:rsidR="00642F46" w:rsidRDefault="00723A54">
            <w:r>
              <w:rPr>
                <w:sz w:val="18"/>
              </w:rPr>
              <w:t>SDG 10（减少不平等）</w:t>
            </w:r>
          </w:p>
        </w:tc>
        <w:tc>
          <w:tcPr>
            <w:tcW w:w="4320" w:type="dxa"/>
          </w:tcPr>
          <w:p w14:paraId="38AB96B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消除听障人士在信息获取和社会参与方面的不平等</w:t>
            </w:r>
          </w:p>
        </w:tc>
      </w:tr>
      <w:tr w:rsidR="00642F46" w14:paraId="445B72C1" w14:textId="77777777">
        <w:tc>
          <w:tcPr>
            <w:tcW w:w="4320" w:type="dxa"/>
          </w:tcPr>
          <w:p w14:paraId="235D268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SDG 11（可持续城市与社区）</w:t>
            </w:r>
          </w:p>
        </w:tc>
        <w:tc>
          <w:tcPr>
            <w:tcW w:w="4320" w:type="dxa"/>
          </w:tcPr>
          <w:p w14:paraId="479BF03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推动无障碍城市建设，促进包容性社区发展</w:t>
            </w:r>
          </w:p>
        </w:tc>
      </w:tr>
      <w:tr w:rsidR="00642F46" w14:paraId="67F736E3" w14:textId="77777777">
        <w:tc>
          <w:tcPr>
            <w:tcW w:w="4320" w:type="dxa"/>
          </w:tcPr>
          <w:p w14:paraId="034E2AD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SDG 17（促进目标实现的伙伴关系）</w:t>
            </w:r>
          </w:p>
        </w:tc>
        <w:tc>
          <w:tcPr>
            <w:tcW w:w="4320" w:type="dxa"/>
          </w:tcPr>
          <w:p w14:paraId="68CEFE1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联合残联、高校、企业等多方力量共建无障碍生态</w:t>
            </w:r>
          </w:p>
        </w:tc>
      </w:tr>
    </w:tbl>
    <w:p w14:paraId="12019495" w14:textId="77777777" w:rsidR="00642F46" w:rsidRDefault="00642F46">
      <w:pPr>
        <w:rPr>
          <w:lang w:eastAsia="zh-CN"/>
        </w:rPr>
      </w:pPr>
    </w:p>
    <w:p w14:paraId="61ADE41B" w14:textId="77777777" w:rsidR="00642F46" w:rsidRDefault="00723A54">
      <w:r>
        <w:rPr>
          <w:b/>
          <w:sz w:val="32"/>
        </w:rPr>
        <w:t>商业模式</w:t>
      </w:r>
    </w:p>
    <w:p w14:paraId="6714C0B0" w14:textId="77777777" w:rsidR="00642F46" w:rsidRDefault="00723A54">
      <w:r>
        <w:rPr>
          <w:b/>
          <w:sz w:val="26"/>
        </w:rPr>
        <w:t>13.1 商业模式画布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2F46" w14:paraId="0C75FEE8" w14:textId="77777777">
        <w:tc>
          <w:tcPr>
            <w:tcW w:w="4320" w:type="dxa"/>
            <w:shd w:val="clear" w:color="auto" w:fill="D6E4F0"/>
          </w:tcPr>
          <w:p w14:paraId="22311AD2" w14:textId="77777777" w:rsidR="00642F46" w:rsidRDefault="00723A54">
            <w:r>
              <w:rPr>
                <w:b/>
                <w:sz w:val="18"/>
              </w:rPr>
              <w:t>模块</w:t>
            </w:r>
          </w:p>
        </w:tc>
        <w:tc>
          <w:tcPr>
            <w:tcW w:w="4320" w:type="dxa"/>
            <w:shd w:val="clear" w:color="auto" w:fill="D6E4F0"/>
          </w:tcPr>
          <w:p w14:paraId="50DEBFEE" w14:textId="77777777" w:rsidR="00642F46" w:rsidRDefault="00723A54">
            <w:r>
              <w:rPr>
                <w:b/>
                <w:sz w:val="18"/>
              </w:rPr>
              <w:t>内容</w:t>
            </w:r>
          </w:p>
        </w:tc>
      </w:tr>
      <w:tr w:rsidR="00642F46" w14:paraId="008C97FB" w14:textId="77777777">
        <w:tc>
          <w:tcPr>
            <w:tcW w:w="4320" w:type="dxa"/>
          </w:tcPr>
          <w:p w14:paraId="25C0BDE9" w14:textId="77777777" w:rsidR="00642F46" w:rsidRDefault="00723A54">
            <w:r>
              <w:rPr>
                <w:sz w:val="18"/>
              </w:rPr>
              <w:t>**客户细分**</w:t>
            </w:r>
          </w:p>
        </w:tc>
        <w:tc>
          <w:tcPr>
            <w:tcW w:w="4320" w:type="dxa"/>
          </w:tcPr>
          <w:p w14:paraId="6E424CE3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听障人士（C端）、家属群体（C端）、残联/政府（B端/G端）、医院/政务中心（B端）</w:t>
            </w:r>
          </w:p>
        </w:tc>
      </w:tr>
      <w:tr w:rsidR="00642F46" w14:paraId="171514D0" w14:textId="77777777">
        <w:tc>
          <w:tcPr>
            <w:tcW w:w="4320" w:type="dxa"/>
          </w:tcPr>
          <w:p w14:paraId="2CAF20DF" w14:textId="77777777" w:rsidR="00642F46" w:rsidRDefault="00723A54">
            <w:r>
              <w:rPr>
                <w:sz w:val="18"/>
              </w:rPr>
              <w:t>**价值主张**</w:t>
            </w:r>
          </w:p>
        </w:tc>
        <w:tc>
          <w:tcPr>
            <w:tcW w:w="4320" w:type="dxa"/>
          </w:tcPr>
          <w:p w14:paraId="558CD6B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让2780万听障人士"看得见声音、说得出手语"，实现安全、独立、有尊严的生活</w:t>
            </w:r>
          </w:p>
        </w:tc>
      </w:tr>
      <w:tr w:rsidR="00642F46" w14:paraId="2D552601" w14:textId="77777777">
        <w:tc>
          <w:tcPr>
            <w:tcW w:w="4320" w:type="dxa"/>
          </w:tcPr>
          <w:p w14:paraId="1ECC3CE4" w14:textId="77777777" w:rsidR="00642F46" w:rsidRDefault="00723A54">
            <w:r>
              <w:rPr>
                <w:sz w:val="18"/>
              </w:rPr>
              <w:t>**渠道通路**</w:t>
            </w:r>
          </w:p>
        </w:tc>
        <w:tc>
          <w:tcPr>
            <w:tcW w:w="4320" w:type="dxa"/>
          </w:tcPr>
          <w:p w14:paraId="1C48BBB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应用商店（华为/小米/OPPO/vivo）、残联系统推广、医院/社区合作、抖音/小红书公益传播</w:t>
            </w:r>
          </w:p>
        </w:tc>
      </w:tr>
      <w:tr w:rsidR="00642F46" w14:paraId="36AFE7FC" w14:textId="77777777">
        <w:tc>
          <w:tcPr>
            <w:tcW w:w="4320" w:type="dxa"/>
          </w:tcPr>
          <w:p w14:paraId="369FD0C0" w14:textId="77777777" w:rsidR="00642F46" w:rsidRDefault="00723A54">
            <w:r>
              <w:rPr>
                <w:sz w:val="18"/>
              </w:rPr>
              <w:t>**客户关系**</w:t>
            </w:r>
          </w:p>
        </w:tc>
        <w:tc>
          <w:tcPr>
            <w:tcW w:w="4320" w:type="dxa"/>
          </w:tcPr>
          <w:p w14:paraId="2C182E2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社区运营（手语用户群）、7×24客服、家属端专属服务、定期用户回访</w:t>
            </w:r>
          </w:p>
        </w:tc>
      </w:tr>
      <w:tr w:rsidR="00642F46" w14:paraId="43A8EDF7" w14:textId="77777777">
        <w:tc>
          <w:tcPr>
            <w:tcW w:w="4320" w:type="dxa"/>
          </w:tcPr>
          <w:p w14:paraId="15638983" w14:textId="77777777" w:rsidR="00642F46" w:rsidRDefault="00723A54">
            <w:r>
              <w:rPr>
                <w:sz w:val="18"/>
              </w:rPr>
              <w:t>**收入来源**</w:t>
            </w:r>
          </w:p>
        </w:tc>
        <w:tc>
          <w:tcPr>
            <w:tcW w:w="4320" w:type="dxa"/>
          </w:tcPr>
          <w:p w14:paraId="269F2DB3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政府购买服务（60%）+ 增值会员（25%）+ B端SaaS（10%）+ 广告/数据服务（5%）</w:t>
            </w:r>
          </w:p>
        </w:tc>
      </w:tr>
      <w:tr w:rsidR="00642F46" w14:paraId="56F1D841" w14:textId="77777777">
        <w:tc>
          <w:tcPr>
            <w:tcW w:w="4320" w:type="dxa"/>
          </w:tcPr>
          <w:p w14:paraId="42BDF093" w14:textId="77777777" w:rsidR="00642F46" w:rsidRDefault="00723A54">
            <w:r>
              <w:rPr>
                <w:sz w:val="18"/>
              </w:rPr>
              <w:t>**核心资源**</w:t>
            </w:r>
          </w:p>
        </w:tc>
        <w:tc>
          <w:tcPr>
            <w:tcW w:w="4320" w:type="dxa"/>
          </w:tcPr>
          <w:p w14:paraId="0BC31B0F" w14:textId="77777777" w:rsidR="00642F46" w:rsidRDefault="00723A54">
            <w:r>
              <w:rPr>
                <w:sz w:val="18"/>
              </w:rPr>
              <w:t>自研GestureVectorDB/SequenceDetector算法、SignLLM集成、手语数据资产、残联渠道关系</w:t>
            </w:r>
          </w:p>
        </w:tc>
      </w:tr>
      <w:tr w:rsidR="00642F46" w14:paraId="319389A8" w14:textId="77777777">
        <w:tc>
          <w:tcPr>
            <w:tcW w:w="4320" w:type="dxa"/>
          </w:tcPr>
          <w:p w14:paraId="17020C3C" w14:textId="77777777" w:rsidR="00642F46" w:rsidRDefault="00723A54">
            <w:r>
              <w:rPr>
                <w:sz w:val="18"/>
              </w:rPr>
              <w:t>**关键业务**</w:t>
            </w:r>
          </w:p>
        </w:tc>
        <w:tc>
          <w:tcPr>
            <w:tcW w:w="4320" w:type="dxa"/>
          </w:tcPr>
          <w:p w14:paraId="449C0C60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产品迭代（双周发版）、用户增长（残联合作）、数据飞轮（UDP采集→训练→部署）、合规认证</w:t>
            </w:r>
          </w:p>
        </w:tc>
      </w:tr>
      <w:tr w:rsidR="00642F46" w14:paraId="7948366A" w14:textId="77777777">
        <w:tc>
          <w:tcPr>
            <w:tcW w:w="4320" w:type="dxa"/>
          </w:tcPr>
          <w:p w14:paraId="0414B027" w14:textId="77777777" w:rsidR="00642F46" w:rsidRDefault="00723A54">
            <w:r>
              <w:rPr>
                <w:sz w:val="18"/>
              </w:rPr>
              <w:t>**重要伙伴**</w:t>
            </w:r>
          </w:p>
        </w:tc>
        <w:tc>
          <w:tcPr>
            <w:tcW w:w="4320" w:type="dxa"/>
          </w:tcPr>
          <w:p w14:paraId="28B66B89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各级残联、华为/小米应用商店、SignLLM开源社区、手语教育机构、公益基金会</w:t>
            </w:r>
          </w:p>
        </w:tc>
      </w:tr>
      <w:tr w:rsidR="00642F46" w14:paraId="771F82CF" w14:textId="77777777">
        <w:tc>
          <w:tcPr>
            <w:tcW w:w="4320" w:type="dxa"/>
          </w:tcPr>
          <w:p w14:paraId="625C83EE" w14:textId="77777777" w:rsidR="00642F46" w:rsidRDefault="00723A54">
            <w:r>
              <w:rPr>
                <w:sz w:val="18"/>
              </w:rPr>
              <w:t>**成本结构**</w:t>
            </w:r>
          </w:p>
        </w:tc>
        <w:tc>
          <w:tcPr>
            <w:tcW w:w="4320" w:type="dxa"/>
          </w:tcPr>
          <w:p w14:paraId="123E3262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研发人力（60%）+ 服务器/带宽（15%）+ 市场推广（15%）+ 法务合规（10%）</w:t>
            </w:r>
          </w:p>
        </w:tc>
      </w:tr>
    </w:tbl>
    <w:p w14:paraId="0EEA3BA9" w14:textId="77777777" w:rsidR="00642F46" w:rsidRDefault="00642F46">
      <w:pPr>
        <w:rPr>
          <w:lang w:eastAsia="zh-CN"/>
        </w:rPr>
      </w:pPr>
    </w:p>
    <w:p w14:paraId="4AFF6AA1" w14:textId="77777777" w:rsidR="00642F46" w:rsidRDefault="00723A54">
      <w:r>
        <w:rPr>
          <w:b/>
          <w:sz w:val="26"/>
        </w:rPr>
        <w:t>13.2 收入模型</w:t>
      </w:r>
    </w:p>
    <w:p w14:paraId="43AA9115" w14:textId="77777777" w:rsidR="00642F46" w:rsidRDefault="00723A54">
      <w:r>
        <w:rPr>
          <w:b/>
          <w:sz w:val="22"/>
        </w:rPr>
        <w:t>收入来源结构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62F65FF7" w14:textId="77777777">
        <w:tc>
          <w:tcPr>
            <w:tcW w:w="2160" w:type="dxa"/>
            <w:shd w:val="clear" w:color="auto" w:fill="D6E4F0"/>
          </w:tcPr>
          <w:p w14:paraId="018CB05E" w14:textId="77777777" w:rsidR="00642F46" w:rsidRDefault="00723A54">
            <w:r>
              <w:rPr>
                <w:b/>
                <w:sz w:val="18"/>
              </w:rPr>
              <w:t>收入来源</w:t>
            </w:r>
          </w:p>
        </w:tc>
        <w:tc>
          <w:tcPr>
            <w:tcW w:w="2160" w:type="dxa"/>
            <w:shd w:val="clear" w:color="auto" w:fill="D6E4F0"/>
          </w:tcPr>
          <w:p w14:paraId="0D56C28B" w14:textId="77777777" w:rsidR="00642F46" w:rsidRDefault="00723A54">
            <w:r>
              <w:rPr>
                <w:b/>
                <w:sz w:val="18"/>
              </w:rPr>
              <w:t>详细说明</w:t>
            </w:r>
          </w:p>
        </w:tc>
        <w:tc>
          <w:tcPr>
            <w:tcW w:w="2160" w:type="dxa"/>
            <w:shd w:val="clear" w:color="auto" w:fill="D6E4F0"/>
          </w:tcPr>
          <w:p w14:paraId="54721168" w14:textId="77777777" w:rsidR="00642F46" w:rsidRDefault="00723A54">
            <w:r>
              <w:rPr>
                <w:b/>
                <w:sz w:val="18"/>
              </w:rPr>
              <w:t>占比</w:t>
            </w:r>
          </w:p>
        </w:tc>
        <w:tc>
          <w:tcPr>
            <w:tcW w:w="2160" w:type="dxa"/>
            <w:shd w:val="clear" w:color="auto" w:fill="D6E4F0"/>
          </w:tcPr>
          <w:p w14:paraId="3712AFFD" w14:textId="77777777" w:rsidR="00642F46" w:rsidRDefault="00723A54">
            <w:r>
              <w:rPr>
                <w:b/>
                <w:sz w:val="18"/>
              </w:rPr>
              <w:t>毛利率</w:t>
            </w:r>
          </w:p>
        </w:tc>
      </w:tr>
      <w:tr w:rsidR="00642F46" w14:paraId="62C16A3F" w14:textId="77777777">
        <w:tc>
          <w:tcPr>
            <w:tcW w:w="2160" w:type="dxa"/>
          </w:tcPr>
          <w:p w14:paraId="20CC6584" w14:textId="77777777" w:rsidR="00642F46" w:rsidRDefault="00723A54">
            <w:r>
              <w:rPr>
                <w:sz w:val="18"/>
              </w:rPr>
              <w:t>**政府购买服务**</w:t>
            </w:r>
          </w:p>
        </w:tc>
        <w:tc>
          <w:tcPr>
            <w:tcW w:w="2160" w:type="dxa"/>
          </w:tcPr>
          <w:p w14:paraId="5C5F4A2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省市残联采购APP服务包（含SOS+手语翻译+家属端），按用户数/年付费</w:t>
            </w:r>
          </w:p>
        </w:tc>
        <w:tc>
          <w:tcPr>
            <w:tcW w:w="2160" w:type="dxa"/>
          </w:tcPr>
          <w:p w14:paraId="4EAD764A" w14:textId="77777777" w:rsidR="00642F46" w:rsidRDefault="00723A54">
            <w:r>
              <w:rPr>
                <w:sz w:val="18"/>
              </w:rPr>
              <w:t>60%</w:t>
            </w:r>
          </w:p>
        </w:tc>
        <w:tc>
          <w:tcPr>
            <w:tcW w:w="2160" w:type="dxa"/>
          </w:tcPr>
          <w:p w14:paraId="6F9FDBD5" w14:textId="77777777" w:rsidR="00642F46" w:rsidRDefault="00723A54">
            <w:r>
              <w:rPr>
                <w:sz w:val="18"/>
              </w:rPr>
              <w:t>85%</w:t>
            </w:r>
          </w:p>
        </w:tc>
      </w:tr>
      <w:tr w:rsidR="00642F46" w14:paraId="6651BAB5" w14:textId="77777777">
        <w:tc>
          <w:tcPr>
            <w:tcW w:w="2160" w:type="dxa"/>
          </w:tcPr>
          <w:p w14:paraId="3115D412" w14:textId="77777777" w:rsidR="00642F46" w:rsidRDefault="00723A54">
            <w:r>
              <w:rPr>
                <w:sz w:val="18"/>
              </w:rPr>
              <w:t>**增值会员**</w:t>
            </w:r>
          </w:p>
        </w:tc>
        <w:tc>
          <w:tcPr>
            <w:tcW w:w="2160" w:type="dxa"/>
          </w:tcPr>
          <w:p w14:paraId="2D758092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高级功能订阅（无限次手语翻译、详细历史记录、云端备份、去广</w:t>
            </w:r>
            <w:r>
              <w:rPr>
                <w:sz w:val="18"/>
                <w:lang w:eastAsia="zh-CN"/>
              </w:rPr>
              <w:lastRenderedPageBreak/>
              <w:t>告），9.9元/月或88元/年</w:t>
            </w:r>
          </w:p>
        </w:tc>
        <w:tc>
          <w:tcPr>
            <w:tcW w:w="2160" w:type="dxa"/>
          </w:tcPr>
          <w:p w14:paraId="0FD22633" w14:textId="77777777" w:rsidR="00642F46" w:rsidRDefault="00723A54"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160" w:type="dxa"/>
          </w:tcPr>
          <w:p w14:paraId="0C103F1C" w14:textId="77777777" w:rsidR="00642F46" w:rsidRDefault="00723A54">
            <w:r>
              <w:rPr>
                <w:sz w:val="18"/>
              </w:rPr>
              <w:t>90%</w:t>
            </w:r>
          </w:p>
        </w:tc>
      </w:tr>
      <w:tr w:rsidR="00642F46" w14:paraId="12F4022A" w14:textId="77777777">
        <w:tc>
          <w:tcPr>
            <w:tcW w:w="2160" w:type="dxa"/>
          </w:tcPr>
          <w:p w14:paraId="6874B207" w14:textId="77777777" w:rsidR="00642F46" w:rsidRDefault="00723A54">
            <w:r>
              <w:rPr>
                <w:sz w:val="18"/>
              </w:rPr>
              <w:t>**B端SaaS**</w:t>
            </w:r>
          </w:p>
        </w:tc>
        <w:tc>
          <w:tcPr>
            <w:tcW w:w="2160" w:type="dxa"/>
          </w:tcPr>
          <w:p w14:paraId="5FDEB58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医院/政务中心/银行采购无障碍服务终端（含手语翻译+OCR识别），按终端/年付费</w:t>
            </w:r>
          </w:p>
        </w:tc>
        <w:tc>
          <w:tcPr>
            <w:tcW w:w="2160" w:type="dxa"/>
          </w:tcPr>
          <w:p w14:paraId="7DE79120" w14:textId="77777777" w:rsidR="00642F46" w:rsidRDefault="00723A54">
            <w:r>
              <w:rPr>
                <w:sz w:val="18"/>
              </w:rPr>
              <w:t>10%</w:t>
            </w:r>
          </w:p>
        </w:tc>
        <w:tc>
          <w:tcPr>
            <w:tcW w:w="2160" w:type="dxa"/>
          </w:tcPr>
          <w:p w14:paraId="37B76D97" w14:textId="77777777" w:rsidR="00642F46" w:rsidRDefault="00723A54">
            <w:r>
              <w:rPr>
                <w:sz w:val="18"/>
              </w:rPr>
              <w:t>70%</w:t>
            </w:r>
          </w:p>
        </w:tc>
      </w:tr>
      <w:tr w:rsidR="00642F46" w14:paraId="0F4BC0C4" w14:textId="77777777">
        <w:tc>
          <w:tcPr>
            <w:tcW w:w="2160" w:type="dxa"/>
          </w:tcPr>
          <w:p w14:paraId="3603C399" w14:textId="77777777" w:rsidR="00642F46" w:rsidRDefault="00723A54">
            <w:r>
              <w:rPr>
                <w:sz w:val="18"/>
              </w:rPr>
              <w:t>**广告/数据服务**</w:t>
            </w:r>
          </w:p>
        </w:tc>
        <w:tc>
          <w:tcPr>
            <w:tcW w:w="2160" w:type="dxa"/>
          </w:tcPr>
          <w:p w14:paraId="4973A33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基于用户行为脱敏数据的手语语言学研究报告（学术合作）、适老化改造咨询</w:t>
            </w:r>
          </w:p>
        </w:tc>
        <w:tc>
          <w:tcPr>
            <w:tcW w:w="2160" w:type="dxa"/>
          </w:tcPr>
          <w:p w14:paraId="74495EA0" w14:textId="77777777" w:rsidR="00642F46" w:rsidRDefault="00723A54">
            <w:r>
              <w:rPr>
                <w:sz w:val="18"/>
              </w:rPr>
              <w:t>5%</w:t>
            </w:r>
          </w:p>
        </w:tc>
        <w:tc>
          <w:tcPr>
            <w:tcW w:w="2160" w:type="dxa"/>
          </w:tcPr>
          <w:p w14:paraId="3DC024AC" w14:textId="77777777" w:rsidR="00642F46" w:rsidRDefault="00723A54">
            <w:r>
              <w:rPr>
                <w:sz w:val="18"/>
              </w:rPr>
              <w:t>95%</w:t>
            </w:r>
          </w:p>
        </w:tc>
      </w:tr>
    </w:tbl>
    <w:p w14:paraId="682ED05B" w14:textId="77777777" w:rsidR="00642F46" w:rsidRDefault="00642F46"/>
    <w:p w14:paraId="66FC12E4" w14:textId="77777777" w:rsidR="00642F46" w:rsidRDefault="00723A54">
      <w:r>
        <w:rPr>
          <w:b/>
          <w:sz w:val="22"/>
        </w:rPr>
        <w:t>单位经济模型（Unit Economics）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2F46" w14:paraId="34983C64" w14:textId="77777777">
        <w:tc>
          <w:tcPr>
            <w:tcW w:w="4320" w:type="dxa"/>
            <w:shd w:val="clear" w:color="auto" w:fill="D6E4F0"/>
          </w:tcPr>
          <w:p w14:paraId="6F6D9AE1" w14:textId="77777777" w:rsidR="00642F46" w:rsidRDefault="00723A54">
            <w:r>
              <w:rPr>
                <w:b/>
                <w:sz w:val="18"/>
              </w:rPr>
              <w:t>指标</w:t>
            </w:r>
          </w:p>
        </w:tc>
        <w:tc>
          <w:tcPr>
            <w:tcW w:w="4320" w:type="dxa"/>
            <w:shd w:val="clear" w:color="auto" w:fill="D6E4F0"/>
          </w:tcPr>
          <w:p w14:paraId="5ADB92B6" w14:textId="77777777" w:rsidR="00642F46" w:rsidRDefault="00723A54">
            <w:r>
              <w:rPr>
                <w:b/>
                <w:sz w:val="18"/>
              </w:rPr>
              <w:t>数值</w:t>
            </w:r>
          </w:p>
        </w:tc>
      </w:tr>
      <w:tr w:rsidR="00642F46" w14:paraId="7A318743" w14:textId="77777777">
        <w:tc>
          <w:tcPr>
            <w:tcW w:w="4320" w:type="dxa"/>
          </w:tcPr>
          <w:p w14:paraId="4F518DD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**CAC（用户获取成本）**</w:t>
            </w:r>
          </w:p>
        </w:tc>
        <w:tc>
          <w:tcPr>
            <w:tcW w:w="4320" w:type="dxa"/>
          </w:tcPr>
          <w:p w14:paraId="06BC205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3-5元/用户（残联渠道为主，应用商店自然增长为辅）</w:t>
            </w:r>
          </w:p>
        </w:tc>
      </w:tr>
      <w:tr w:rsidR="00642F46" w14:paraId="3F02B70A" w14:textId="77777777">
        <w:tc>
          <w:tcPr>
            <w:tcW w:w="4320" w:type="dxa"/>
          </w:tcPr>
          <w:p w14:paraId="591F177D" w14:textId="77777777" w:rsidR="00642F46" w:rsidRDefault="00723A54">
            <w:r>
              <w:rPr>
                <w:sz w:val="18"/>
              </w:rPr>
              <w:t>**免费用户占比**</w:t>
            </w:r>
          </w:p>
        </w:tc>
        <w:tc>
          <w:tcPr>
            <w:tcW w:w="4320" w:type="dxa"/>
          </w:tcPr>
          <w:p w14:paraId="18D503E2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85%（基础功能永久免费）</w:t>
            </w:r>
          </w:p>
        </w:tc>
      </w:tr>
      <w:tr w:rsidR="00642F46" w14:paraId="03729DA1" w14:textId="77777777">
        <w:tc>
          <w:tcPr>
            <w:tcW w:w="4320" w:type="dxa"/>
          </w:tcPr>
          <w:p w14:paraId="6634CE7A" w14:textId="77777777" w:rsidR="00642F46" w:rsidRDefault="00723A54">
            <w:r>
              <w:rPr>
                <w:sz w:val="18"/>
              </w:rPr>
              <w:t>**付费转化率**</w:t>
            </w:r>
          </w:p>
        </w:tc>
        <w:tc>
          <w:tcPr>
            <w:tcW w:w="4320" w:type="dxa"/>
          </w:tcPr>
          <w:p w14:paraId="12E201FA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15%（增值会员+家属端VIP）</w:t>
            </w:r>
          </w:p>
        </w:tc>
      </w:tr>
      <w:tr w:rsidR="00642F46" w14:paraId="4B969C82" w14:textId="77777777">
        <w:tc>
          <w:tcPr>
            <w:tcW w:w="4320" w:type="dxa"/>
          </w:tcPr>
          <w:p w14:paraId="5F15D9BE" w14:textId="77777777" w:rsidR="00642F46" w:rsidRDefault="00723A54">
            <w:r>
              <w:rPr>
                <w:sz w:val="18"/>
              </w:rPr>
              <w:t>**ARPU（年）**</w:t>
            </w:r>
          </w:p>
        </w:tc>
        <w:tc>
          <w:tcPr>
            <w:tcW w:w="4320" w:type="dxa"/>
          </w:tcPr>
          <w:p w14:paraId="644F26F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约60元/年（含免费用户）</w:t>
            </w:r>
          </w:p>
        </w:tc>
      </w:tr>
      <w:tr w:rsidR="00642F46" w14:paraId="3093ACB2" w14:textId="77777777">
        <w:tc>
          <w:tcPr>
            <w:tcW w:w="4320" w:type="dxa"/>
          </w:tcPr>
          <w:p w14:paraId="6BFF0BB4" w14:textId="77777777" w:rsidR="00642F46" w:rsidRDefault="00723A54">
            <w:r>
              <w:rPr>
                <w:sz w:val="18"/>
              </w:rPr>
              <w:t>**ARPPU（年）**</w:t>
            </w:r>
          </w:p>
        </w:tc>
        <w:tc>
          <w:tcPr>
            <w:tcW w:w="4320" w:type="dxa"/>
          </w:tcPr>
          <w:p w14:paraId="3270E87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约400元/年（仅付费用户）</w:t>
            </w:r>
          </w:p>
        </w:tc>
      </w:tr>
      <w:tr w:rsidR="00642F46" w14:paraId="507F8A75" w14:textId="77777777">
        <w:tc>
          <w:tcPr>
            <w:tcW w:w="4320" w:type="dxa"/>
          </w:tcPr>
          <w:p w14:paraId="2C5505BA" w14:textId="77777777" w:rsidR="00642F46" w:rsidRDefault="00723A54">
            <w:r>
              <w:rPr>
                <w:sz w:val="18"/>
              </w:rPr>
              <w:t>**LTV（用户生命周期价值）**</w:t>
            </w:r>
          </w:p>
        </w:tc>
        <w:tc>
          <w:tcPr>
            <w:tcW w:w="4320" w:type="dxa"/>
          </w:tcPr>
          <w:p w14:paraId="54C97AF9" w14:textId="77777777" w:rsidR="00642F46" w:rsidRDefault="00723A54">
            <w:r>
              <w:rPr>
                <w:sz w:val="18"/>
              </w:rPr>
              <w:t>约180元（3年 × 60元/年）</w:t>
            </w:r>
          </w:p>
        </w:tc>
      </w:tr>
      <w:tr w:rsidR="00642F46" w14:paraId="73C13F68" w14:textId="77777777">
        <w:tc>
          <w:tcPr>
            <w:tcW w:w="4320" w:type="dxa"/>
          </w:tcPr>
          <w:p w14:paraId="47EF88D7" w14:textId="77777777" w:rsidR="00642F46" w:rsidRDefault="00723A54">
            <w:r>
              <w:rPr>
                <w:sz w:val="18"/>
              </w:rPr>
              <w:t>**LTV/CAC**</w:t>
            </w:r>
          </w:p>
        </w:tc>
        <w:tc>
          <w:tcPr>
            <w:tcW w:w="4320" w:type="dxa"/>
          </w:tcPr>
          <w:p w14:paraId="4B616DE1" w14:textId="77777777" w:rsidR="00642F46" w:rsidRDefault="00723A54">
            <w:r>
              <w:rPr>
                <w:sz w:val="18"/>
              </w:rPr>
              <w:t>36:1（远超健康阈值3:1）</w:t>
            </w:r>
          </w:p>
        </w:tc>
      </w:tr>
      <w:tr w:rsidR="00642F46" w14:paraId="1F11C8DD" w14:textId="77777777">
        <w:tc>
          <w:tcPr>
            <w:tcW w:w="4320" w:type="dxa"/>
          </w:tcPr>
          <w:p w14:paraId="57AA5D7C" w14:textId="77777777" w:rsidR="00642F46" w:rsidRDefault="00723A54">
            <w:r>
              <w:rPr>
                <w:sz w:val="18"/>
              </w:rPr>
              <w:t>**毛利率**</w:t>
            </w:r>
          </w:p>
        </w:tc>
        <w:tc>
          <w:tcPr>
            <w:tcW w:w="4320" w:type="dxa"/>
          </w:tcPr>
          <w:p w14:paraId="3DD13CA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约85%（软件产品，边际成本极低）</w:t>
            </w:r>
          </w:p>
        </w:tc>
      </w:tr>
    </w:tbl>
    <w:p w14:paraId="08537E1C" w14:textId="77777777" w:rsidR="00642F46" w:rsidRDefault="00642F46">
      <w:pPr>
        <w:rPr>
          <w:lang w:eastAsia="zh-CN"/>
        </w:rPr>
      </w:pPr>
    </w:p>
    <w:p w14:paraId="0619B804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13.3 增长飞轮</w:t>
      </w:r>
    </w:p>
    <w:p w14:paraId="23B51BA4" w14:textId="77777777" w:rsidR="00642F46" w:rsidRDefault="00723A54">
      <w:pPr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用户使用手势</w:t>
      </w:r>
      <w:r>
        <w:rPr>
          <w:rFonts w:ascii="Consolas" w:hAnsi="Consolas"/>
          <w:sz w:val="18"/>
          <w:lang w:eastAsia="zh-CN"/>
        </w:rPr>
        <w:t xml:space="preserve"> → UDP</w:t>
      </w:r>
      <w:r>
        <w:rPr>
          <w:rFonts w:ascii="Consolas" w:hAnsi="Consolas"/>
          <w:sz w:val="18"/>
          <w:lang w:eastAsia="zh-CN"/>
        </w:rPr>
        <w:t>数据采集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训练数据增长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识别精度提升</w:t>
      </w:r>
      <w:r>
        <w:rPr>
          <w:rFonts w:ascii="Consolas" w:hAnsi="Consolas"/>
          <w:sz w:val="18"/>
          <w:lang w:eastAsia="zh-CN"/>
        </w:rPr>
        <w:br/>
        <w:t xml:space="preserve">                                                    │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用户增长</w:t>
      </w:r>
      <w:r>
        <w:rPr>
          <w:rFonts w:ascii="Consolas" w:hAnsi="Consolas"/>
          <w:sz w:val="18"/>
          <w:lang w:eastAsia="zh-CN"/>
        </w:rPr>
        <w:t xml:space="preserve"> ← </w:t>
      </w:r>
      <w:r>
        <w:rPr>
          <w:rFonts w:ascii="Consolas" w:hAnsi="Consolas"/>
          <w:sz w:val="18"/>
          <w:lang w:eastAsia="zh-CN"/>
        </w:rPr>
        <w:t>口碑传播</w:t>
      </w:r>
      <w:r>
        <w:rPr>
          <w:rFonts w:ascii="Consolas" w:hAnsi="Consolas"/>
          <w:sz w:val="18"/>
          <w:lang w:eastAsia="zh-CN"/>
        </w:rPr>
        <w:t xml:space="preserve"> ← </w:t>
      </w:r>
      <w:r>
        <w:rPr>
          <w:rFonts w:ascii="Consolas" w:hAnsi="Consolas"/>
          <w:sz w:val="18"/>
          <w:lang w:eastAsia="zh-CN"/>
        </w:rPr>
        <w:t>体验优化</w:t>
      </w:r>
      <w:r>
        <w:rPr>
          <w:rFonts w:ascii="Consolas" w:hAnsi="Consolas"/>
          <w:sz w:val="18"/>
          <w:lang w:eastAsia="zh-CN"/>
        </w:rPr>
        <w:t xml:space="preserve"> ← </w:t>
      </w:r>
      <w:r>
        <w:rPr>
          <w:rFonts w:ascii="Consolas" w:hAnsi="Consolas"/>
          <w:sz w:val="18"/>
          <w:lang w:eastAsia="zh-CN"/>
        </w:rPr>
        <w:t>更多手势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语义支持</w:t>
      </w:r>
      <w:r>
        <w:rPr>
          <w:rFonts w:ascii="Consolas" w:hAnsi="Consolas"/>
          <w:sz w:val="18"/>
          <w:lang w:eastAsia="zh-CN"/>
        </w:rPr>
        <w:t xml:space="preserve"> ←─┘</w:t>
      </w:r>
      <w:r>
        <w:rPr>
          <w:rFonts w:ascii="Consolas" w:hAnsi="Consolas"/>
          <w:sz w:val="18"/>
          <w:lang w:eastAsia="zh-CN"/>
        </w:rPr>
        <w:br/>
        <w:t xml:space="preserve">    │</w:t>
      </w:r>
      <w:r>
        <w:rPr>
          <w:rFonts w:ascii="Consolas" w:hAnsi="Consolas"/>
          <w:sz w:val="18"/>
          <w:lang w:eastAsia="zh-CN"/>
        </w:rPr>
        <w:br/>
        <w:t xml:space="preserve">    ▼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政府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机构采购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收入增长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研发投入增加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技术壁垒加深</w:t>
      </w:r>
      <w:r>
        <w:rPr>
          <w:rFonts w:ascii="Consolas" w:hAnsi="Consolas"/>
          <w:sz w:val="18"/>
          <w:lang w:eastAsia="zh-CN"/>
        </w:rPr>
        <w:br/>
      </w:r>
    </w:p>
    <w:p w14:paraId="75F2202B" w14:textId="77777777" w:rsidR="00642F46" w:rsidRDefault="00723A54">
      <w:r>
        <w:rPr>
          <w:b/>
          <w:sz w:val="26"/>
        </w:rPr>
        <w:t>13.4 退出策略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136A408A" w14:textId="77777777">
        <w:tc>
          <w:tcPr>
            <w:tcW w:w="2160" w:type="dxa"/>
            <w:shd w:val="clear" w:color="auto" w:fill="D6E4F0"/>
          </w:tcPr>
          <w:p w14:paraId="64C8F74C" w14:textId="77777777" w:rsidR="00642F46" w:rsidRDefault="00723A54">
            <w:r>
              <w:rPr>
                <w:b/>
                <w:sz w:val="18"/>
              </w:rPr>
              <w:t>策略</w:t>
            </w:r>
          </w:p>
        </w:tc>
        <w:tc>
          <w:tcPr>
            <w:tcW w:w="2160" w:type="dxa"/>
            <w:shd w:val="clear" w:color="auto" w:fill="D6E4F0"/>
          </w:tcPr>
          <w:p w14:paraId="0CC40B2F" w14:textId="77777777" w:rsidR="00642F46" w:rsidRDefault="00723A54">
            <w:r>
              <w:rPr>
                <w:b/>
                <w:sz w:val="18"/>
              </w:rPr>
              <w:t>时间窗口</w:t>
            </w:r>
          </w:p>
        </w:tc>
        <w:tc>
          <w:tcPr>
            <w:tcW w:w="2160" w:type="dxa"/>
            <w:shd w:val="clear" w:color="auto" w:fill="D6E4F0"/>
          </w:tcPr>
          <w:p w14:paraId="57EDC51E" w14:textId="77777777" w:rsidR="00642F46" w:rsidRDefault="00723A54">
            <w:r>
              <w:rPr>
                <w:b/>
                <w:sz w:val="18"/>
              </w:rPr>
              <w:t>预期估值</w:t>
            </w:r>
          </w:p>
        </w:tc>
        <w:tc>
          <w:tcPr>
            <w:tcW w:w="2160" w:type="dxa"/>
            <w:shd w:val="clear" w:color="auto" w:fill="D6E4F0"/>
          </w:tcPr>
          <w:p w14:paraId="57AFEED5" w14:textId="77777777" w:rsidR="00642F46" w:rsidRDefault="00723A54">
            <w:r>
              <w:rPr>
                <w:b/>
                <w:sz w:val="18"/>
              </w:rPr>
              <w:t>对接方</w:t>
            </w:r>
          </w:p>
        </w:tc>
      </w:tr>
      <w:tr w:rsidR="00642F46" w14:paraId="669E7634" w14:textId="77777777">
        <w:tc>
          <w:tcPr>
            <w:tcW w:w="2160" w:type="dxa"/>
          </w:tcPr>
          <w:p w14:paraId="6E3ABBD5" w14:textId="77777777" w:rsidR="00642F46" w:rsidRDefault="00723A54">
            <w:r>
              <w:rPr>
                <w:sz w:val="18"/>
              </w:rPr>
              <w:t>战略收购</w:t>
            </w:r>
          </w:p>
        </w:tc>
        <w:tc>
          <w:tcPr>
            <w:tcW w:w="2160" w:type="dxa"/>
          </w:tcPr>
          <w:p w14:paraId="5E44C214" w14:textId="77777777" w:rsidR="00642F46" w:rsidRDefault="00723A54">
            <w:r>
              <w:rPr>
                <w:sz w:val="18"/>
              </w:rPr>
              <w:t>3-5年</w:t>
            </w:r>
          </w:p>
        </w:tc>
        <w:tc>
          <w:tcPr>
            <w:tcW w:w="2160" w:type="dxa"/>
          </w:tcPr>
          <w:p w14:paraId="0ED66218" w14:textId="77777777" w:rsidR="00642F46" w:rsidRDefault="00723A54">
            <w:r>
              <w:rPr>
                <w:sz w:val="18"/>
              </w:rPr>
              <w:t>5-10亿元</w:t>
            </w:r>
          </w:p>
        </w:tc>
        <w:tc>
          <w:tcPr>
            <w:tcW w:w="2160" w:type="dxa"/>
          </w:tcPr>
          <w:p w14:paraId="517DEA9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华为/小米/科大讯飞等</w:t>
            </w:r>
            <w:r>
              <w:rPr>
                <w:sz w:val="18"/>
                <w:lang w:eastAsia="zh-CN"/>
              </w:rPr>
              <w:lastRenderedPageBreak/>
              <w:t>科技巨头无障碍部门</w:t>
            </w:r>
          </w:p>
        </w:tc>
      </w:tr>
      <w:tr w:rsidR="00642F46" w14:paraId="39E96C3E" w14:textId="77777777">
        <w:tc>
          <w:tcPr>
            <w:tcW w:w="2160" w:type="dxa"/>
          </w:tcPr>
          <w:p w14:paraId="68299BAE" w14:textId="77777777" w:rsidR="00642F46" w:rsidRDefault="00723A54">
            <w:r>
              <w:rPr>
                <w:sz w:val="18"/>
              </w:rPr>
              <w:lastRenderedPageBreak/>
              <w:t>政府/国企收购</w:t>
            </w:r>
          </w:p>
        </w:tc>
        <w:tc>
          <w:tcPr>
            <w:tcW w:w="2160" w:type="dxa"/>
          </w:tcPr>
          <w:p w14:paraId="1F46468B" w14:textId="77777777" w:rsidR="00642F46" w:rsidRDefault="00723A54">
            <w:r>
              <w:rPr>
                <w:sz w:val="18"/>
              </w:rPr>
              <w:t>5-7年</w:t>
            </w:r>
          </w:p>
        </w:tc>
        <w:tc>
          <w:tcPr>
            <w:tcW w:w="2160" w:type="dxa"/>
          </w:tcPr>
          <w:p w14:paraId="660CFE49" w14:textId="77777777" w:rsidR="00642F46" w:rsidRDefault="00723A54">
            <w:r>
              <w:rPr>
                <w:sz w:val="18"/>
              </w:rPr>
              <w:t>3-5亿元</w:t>
            </w:r>
          </w:p>
        </w:tc>
        <w:tc>
          <w:tcPr>
            <w:tcW w:w="2160" w:type="dxa"/>
          </w:tcPr>
          <w:p w14:paraId="1B8434C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中国残联下属企业/国有投资平台</w:t>
            </w:r>
          </w:p>
        </w:tc>
      </w:tr>
      <w:tr w:rsidR="00642F46" w14:paraId="22342C4C" w14:textId="77777777">
        <w:tc>
          <w:tcPr>
            <w:tcW w:w="2160" w:type="dxa"/>
          </w:tcPr>
          <w:p w14:paraId="4AEA57F8" w14:textId="77777777" w:rsidR="00642F46" w:rsidRDefault="00723A54">
            <w:r>
              <w:rPr>
                <w:sz w:val="18"/>
              </w:rPr>
              <w:t>IPO（科创板）</w:t>
            </w:r>
          </w:p>
        </w:tc>
        <w:tc>
          <w:tcPr>
            <w:tcW w:w="2160" w:type="dxa"/>
          </w:tcPr>
          <w:p w14:paraId="1B3DAFF2" w14:textId="77777777" w:rsidR="00642F46" w:rsidRDefault="00723A54">
            <w:r>
              <w:rPr>
                <w:sz w:val="18"/>
              </w:rPr>
              <w:t>7-10年</w:t>
            </w:r>
          </w:p>
        </w:tc>
        <w:tc>
          <w:tcPr>
            <w:tcW w:w="2160" w:type="dxa"/>
          </w:tcPr>
          <w:p w14:paraId="28938B24" w14:textId="77777777" w:rsidR="00642F46" w:rsidRDefault="00723A54">
            <w:r>
              <w:rPr>
                <w:sz w:val="18"/>
              </w:rPr>
              <w:t>20-50亿元</w:t>
            </w:r>
          </w:p>
        </w:tc>
        <w:tc>
          <w:tcPr>
            <w:tcW w:w="2160" w:type="dxa"/>
          </w:tcPr>
          <w:p w14:paraId="3F4DAEB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需满足年营收&gt;3亿元门槛</w:t>
            </w:r>
          </w:p>
        </w:tc>
      </w:tr>
      <w:tr w:rsidR="00642F46" w14:paraId="5A5C24D7" w14:textId="77777777">
        <w:tc>
          <w:tcPr>
            <w:tcW w:w="2160" w:type="dxa"/>
          </w:tcPr>
          <w:p w14:paraId="46943195" w14:textId="77777777" w:rsidR="00642F46" w:rsidRDefault="00723A54">
            <w:r>
              <w:rPr>
                <w:sz w:val="18"/>
              </w:rPr>
              <w:t>社会企业持续运营</w:t>
            </w:r>
          </w:p>
        </w:tc>
        <w:tc>
          <w:tcPr>
            <w:tcW w:w="2160" w:type="dxa"/>
          </w:tcPr>
          <w:p w14:paraId="3E3EF007" w14:textId="77777777" w:rsidR="00642F46" w:rsidRDefault="00723A54">
            <w:r>
              <w:rPr>
                <w:sz w:val="18"/>
              </w:rPr>
              <w:t>长期</w:t>
            </w:r>
          </w:p>
        </w:tc>
        <w:tc>
          <w:tcPr>
            <w:tcW w:w="2160" w:type="dxa"/>
          </w:tcPr>
          <w:p w14:paraId="0F8B20A7" w14:textId="77777777" w:rsidR="00642F46" w:rsidRDefault="00723A54"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67704D8E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非营利基金会模式，可持续运营</w:t>
            </w:r>
          </w:p>
        </w:tc>
      </w:tr>
    </w:tbl>
    <w:p w14:paraId="1BFE274C" w14:textId="77777777" w:rsidR="00642F46" w:rsidRDefault="00642F46">
      <w:pPr>
        <w:rPr>
          <w:lang w:eastAsia="zh-CN"/>
        </w:rPr>
      </w:pPr>
    </w:p>
    <w:p w14:paraId="00364443" w14:textId="77777777" w:rsidR="00642F46" w:rsidRDefault="00723A54">
      <w:pPr>
        <w:rPr>
          <w:lang w:eastAsia="zh-CN"/>
        </w:rPr>
      </w:pPr>
      <w:r>
        <w:rPr>
          <w:b/>
          <w:sz w:val="32"/>
          <w:lang w:eastAsia="zh-CN"/>
        </w:rPr>
        <w:t>营销推广与运营模式</w:t>
      </w:r>
    </w:p>
    <w:p w14:paraId="3CE573EA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比赛评委和投资人最关心的问题之一：你怎么让用户知道这个产品？怎么让他们用起来？</w:t>
      </w:r>
    </w:p>
    <w:p w14:paraId="499CACFA" w14:textId="77777777" w:rsidR="00642F46" w:rsidRDefault="00723A54">
      <w:r>
        <w:rPr>
          <w:b/>
          <w:sz w:val="26"/>
        </w:rPr>
        <w:t>14.1 推广策略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273080D4" w14:textId="77777777">
        <w:tc>
          <w:tcPr>
            <w:tcW w:w="2160" w:type="dxa"/>
            <w:shd w:val="clear" w:color="auto" w:fill="D6E4F0"/>
          </w:tcPr>
          <w:p w14:paraId="1AA4DA4D" w14:textId="77777777" w:rsidR="00642F46" w:rsidRDefault="00723A54">
            <w:r>
              <w:rPr>
                <w:b/>
                <w:sz w:val="18"/>
              </w:rPr>
              <w:t>阶段</w:t>
            </w:r>
          </w:p>
        </w:tc>
        <w:tc>
          <w:tcPr>
            <w:tcW w:w="2160" w:type="dxa"/>
            <w:shd w:val="clear" w:color="auto" w:fill="D6E4F0"/>
          </w:tcPr>
          <w:p w14:paraId="41576988" w14:textId="77777777" w:rsidR="00642F46" w:rsidRDefault="00723A54">
            <w:r>
              <w:rPr>
                <w:b/>
                <w:sz w:val="18"/>
              </w:rPr>
              <w:t>策略</w:t>
            </w:r>
          </w:p>
        </w:tc>
        <w:tc>
          <w:tcPr>
            <w:tcW w:w="2160" w:type="dxa"/>
            <w:shd w:val="clear" w:color="auto" w:fill="D6E4F0"/>
          </w:tcPr>
          <w:p w14:paraId="51784AAA" w14:textId="77777777" w:rsidR="00642F46" w:rsidRDefault="00723A54">
            <w:r>
              <w:rPr>
                <w:b/>
                <w:sz w:val="18"/>
              </w:rPr>
              <w:t>渠道</w:t>
            </w:r>
          </w:p>
        </w:tc>
        <w:tc>
          <w:tcPr>
            <w:tcW w:w="2160" w:type="dxa"/>
            <w:shd w:val="clear" w:color="auto" w:fill="D6E4F0"/>
          </w:tcPr>
          <w:p w14:paraId="0ED547CF" w14:textId="77777777" w:rsidR="00642F46" w:rsidRDefault="00723A54">
            <w:r>
              <w:rPr>
                <w:b/>
                <w:sz w:val="18"/>
              </w:rPr>
              <w:t>目标</w:t>
            </w:r>
          </w:p>
        </w:tc>
      </w:tr>
      <w:tr w:rsidR="00642F46" w14:paraId="7360F9B8" w14:textId="77777777">
        <w:tc>
          <w:tcPr>
            <w:tcW w:w="2160" w:type="dxa"/>
          </w:tcPr>
          <w:p w14:paraId="0ACB1A70" w14:textId="77777777" w:rsidR="00642F46" w:rsidRDefault="00723A54">
            <w:r>
              <w:rPr>
                <w:sz w:val="18"/>
              </w:rPr>
              <w:t>冷启动（0-6个月）</w:t>
            </w:r>
          </w:p>
        </w:tc>
        <w:tc>
          <w:tcPr>
            <w:tcW w:w="2160" w:type="dxa"/>
          </w:tcPr>
          <w:p w14:paraId="2CC1F0DD" w14:textId="77777777" w:rsidR="00642F46" w:rsidRDefault="00723A54">
            <w:r>
              <w:rPr>
                <w:sz w:val="18"/>
              </w:rPr>
              <w:t>残联渠道合作</w:t>
            </w:r>
          </w:p>
        </w:tc>
        <w:tc>
          <w:tcPr>
            <w:tcW w:w="2160" w:type="dxa"/>
          </w:tcPr>
          <w:p w14:paraId="27420E4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成都心融合基地→成都市残联→四川省残联</w:t>
            </w:r>
          </w:p>
        </w:tc>
        <w:tc>
          <w:tcPr>
            <w:tcW w:w="2160" w:type="dxa"/>
          </w:tcPr>
          <w:p w14:paraId="2C2A71EA" w14:textId="77777777" w:rsidR="00642F46" w:rsidRDefault="00723A54">
            <w:r>
              <w:rPr>
                <w:sz w:val="18"/>
              </w:rPr>
              <w:t>获取首批1000名种子用户</w:t>
            </w:r>
          </w:p>
        </w:tc>
      </w:tr>
      <w:tr w:rsidR="00642F46" w14:paraId="07F15D82" w14:textId="77777777">
        <w:tc>
          <w:tcPr>
            <w:tcW w:w="2160" w:type="dxa"/>
          </w:tcPr>
          <w:p w14:paraId="6A58EE45" w14:textId="77777777" w:rsidR="00642F46" w:rsidRDefault="00723A54">
            <w:r>
              <w:rPr>
                <w:sz w:val="18"/>
              </w:rPr>
              <w:t>增长期（6-18个月）</w:t>
            </w:r>
          </w:p>
        </w:tc>
        <w:tc>
          <w:tcPr>
            <w:tcW w:w="2160" w:type="dxa"/>
          </w:tcPr>
          <w:p w14:paraId="70B9B29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应用商店ASO + 公益传播</w:t>
            </w:r>
          </w:p>
        </w:tc>
        <w:tc>
          <w:tcPr>
            <w:tcW w:w="2160" w:type="dxa"/>
          </w:tcPr>
          <w:p w14:paraId="1F054FC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华为/小米/OPPO/vivo应用商店 + 抖音/小红书公益内容</w:t>
            </w:r>
          </w:p>
        </w:tc>
        <w:tc>
          <w:tcPr>
            <w:tcW w:w="2160" w:type="dxa"/>
          </w:tcPr>
          <w:p w14:paraId="29D26820" w14:textId="77777777" w:rsidR="00642F46" w:rsidRDefault="00723A54">
            <w:r>
              <w:rPr>
                <w:sz w:val="18"/>
              </w:rPr>
              <w:t>10万用户</w:t>
            </w:r>
          </w:p>
        </w:tc>
      </w:tr>
      <w:tr w:rsidR="00642F46" w14:paraId="650E0519" w14:textId="77777777">
        <w:tc>
          <w:tcPr>
            <w:tcW w:w="2160" w:type="dxa"/>
          </w:tcPr>
          <w:p w14:paraId="519CFB73" w14:textId="77777777" w:rsidR="00642F46" w:rsidRDefault="00723A54">
            <w:r>
              <w:rPr>
                <w:sz w:val="18"/>
              </w:rPr>
              <w:t>规模化（18-36个月）</w:t>
            </w:r>
          </w:p>
        </w:tc>
        <w:tc>
          <w:tcPr>
            <w:tcW w:w="2160" w:type="dxa"/>
          </w:tcPr>
          <w:p w14:paraId="0E673F99" w14:textId="77777777" w:rsidR="00642F46" w:rsidRDefault="00723A54">
            <w:r>
              <w:rPr>
                <w:sz w:val="18"/>
              </w:rPr>
              <w:t>政府集采 + 机构合作</w:t>
            </w:r>
          </w:p>
        </w:tc>
        <w:tc>
          <w:tcPr>
            <w:tcW w:w="2160" w:type="dxa"/>
          </w:tcPr>
          <w:p w14:paraId="29FF9BB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全国残联系统 + 医院/政务中心/银行</w:t>
            </w:r>
          </w:p>
        </w:tc>
        <w:tc>
          <w:tcPr>
            <w:tcW w:w="2160" w:type="dxa"/>
          </w:tcPr>
          <w:p w14:paraId="4E065C41" w14:textId="77777777" w:rsidR="00642F46" w:rsidRDefault="00723A54">
            <w:r>
              <w:rPr>
                <w:sz w:val="18"/>
              </w:rPr>
              <w:t>70万用户</w:t>
            </w:r>
          </w:p>
        </w:tc>
      </w:tr>
      <w:tr w:rsidR="00642F46" w14:paraId="3B801756" w14:textId="77777777">
        <w:tc>
          <w:tcPr>
            <w:tcW w:w="2160" w:type="dxa"/>
          </w:tcPr>
          <w:p w14:paraId="65E687F7" w14:textId="77777777" w:rsidR="00642F46" w:rsidRDefault="00723A54">
            <w:r>
              <w:rPr>
                <w:sz w:val="18"/>
              </w:rPr>
              <w:t>生态化（36个月+）</w:t>
            </w:r>
          </w:p>
        </w:tc>
        <w:tc>
          <w:tcPr>
            <w:tcW w:w="2160" w:type="dxa"/>
          </w:tcPr>
          <w:p w14:paraId="57FB008C" w14:textId="77777777" w:rsidR="00642F46" w:rsidRDefault="00723A54">
            <w:r>
              <w:rPr>
                <w:sz w:val="18"/>
              </w:rPr>
              <w:t>社区裂变 + 硬件捆绑</w:t>
            </w:r>
          </w:p>
        </w:tc>
        <w:tc>
          <w:tcPr>
            <w:tcW w:w="2160" w:type="dxa"/>
          </w:tcPr>
          <w:p w14:paraId="5350D153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手语用户社区 + AR眼镜/智能手表预装</w:t>
            </w:r>
          </w:p>
        </w:tc>
        <w:tc>
          <w:tcPr>
            <w:tcW w:w="2160" w:type="dxa"/>
          </w:tcPr>
          <w:p w14:paraId="5E7B4E84" w14:textId="77777777" w:rsidR="00642F46" w:rsidRDefault="00723A54">
            <w:r>
              <w:rPr>
                <w:sz w:val="18"/>
              </w:rPr>
              <w:t>250万用户</w:t>
            </w:r>
          </w:p>
        </w:tc>
      </w:tr>
    </w:tbl>
    <w:p w14:paraId="3C0C21F9" w14:textId="77777777" w:rsidR="00642F46" w:rsidRDefault="00642F46"/>
    <w:p w14:paraId="38801E3B" w14:textId="77777777" w:rsidR="00642F46" w:rsidRDefault="00723A54">
      <w:r>
        <w:rPr>
          <w:b/>
          <w:sz w:val="26"/>
        </w:rPr>
        <w:t>14.2 获客漏斗</w:t>
      </w:r>
    </w:p>
    <w:p w14:paraId="26148FEE" w14:textId="77777777" w:rsidR="00642F46" w:rsidRDefault="00723A54">
      <w:pPr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残联渠道（高转化，精准）</w:t>
      </w:r>
      <w:r>
        <w:rPr>
          <w:rFonts w:ascii="Consolas" w:hAnsi="Consolas"/>
          <w:sz w:val="18"/>
          <w:lang w:eastAsia="zh-CN"/>
        </w:rPr>
        <w:t xml:space="preserve">  →  1000</w:t>
      </w:r>
      <w:r>
        <w:rPr>
          <w:rFonts w:ascii="Consolas" w:hAnsi="Consolas"/>
          <w:sz w:val="18"/>
          <w:lang w:eastAsia="zh-CN"/>
        </w:rPr>
        <w:t>种子用户</w:t>
      </w:r>
      <w:r>
        <w:rPr>
          <w:rFonts w:ascii="Consolas" w:hAnsi="Consolas"/>
          <w:sz w:val="18"/>
          <w:lang w:eastAsia="zh-CN"/>
        </w:rPr>
        <w:br/>
        <w:t xml:space="preserve">    ↓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种子用户口碑推荐（高信任）</w:t>
      </w:r>
      <w:r>
        <w:rPr>
          <w:rFonts w:ascii="Consolas" w:hAnsi="Consolas"/>
          <w:sz w:val="18"/>
          <w:lang w:eastAsia="zh-CN"/>
        </w:rPr>
        <w:t xml:space="preserve">  →  5000</w:t>
      </w:r>
      <w:r>
        <w:rPr>
          <w:rFonts w:ascii="Consolas" w:hAnsi="Consolas"/>
          <w:sz w:val="18"/>
          <w:lang w:eastAsia="zh-CN"/>
        </w:rPr>
        <w:t>用户</w:t>
      </w:r>
      <w:r>
        <w:rPr>
          <w:rFonts w:ascii="Consolas" w:hAnsi="Consolas"/>
          <w:sz w:val="18"/>
          <w:lang w:eastAsia="zh-CN"/>
        </w:rPr>
        <w:br/>
        <w:t xml:space="preserve">    ↓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应用商店</w:t>
      </w:r>
      <w:r>
        <w:rPr>
          <w:rFonts w:ascii="Consolas" w:hAnsi="Consolas"/>
          <w:sz w:val="18"/>
          <w:lang w:eastAsia="zh-CN"/>
        </w:rPr>
        <w:t>ASO</w:t>
      </w:r>
      <w:r>
        <w:rPr>
          <w:rFonts w:ascii="Consolas" w:hAnsi="Consolas"/>
          <w:sz w:val="18"/>
          <w:lang w:eastAsia="zh-CN"/>
        </w:rPr>
        <w:t>（自然流量）</w:t>
      </w:r>
      <w:r>
        <w:rPr>
          <w:rFonts w:ascii="Consolas" w:hAnsi="Consolas"/>
          <w:sz w:val="18"/>
          <w:lang w:eastAsia="zh-CN"/>
        </w:rPr>
        <w:t xml:space="preserve">  →  5</w:t>
      </w:r>
      <w:r>
        <w:rPr>
          <w:rFonts w:ascii="Consolas" w:hAnsi="Consolas"/>
          <w:sz w:val="18"/>
          <w:lang w:eastAsia="zh-CN"/>
        </w:rPr>
        <w:t>万用户</w:t>
      </w:r>
      <w:r>
        <w:rPr>
          <w:rFonts w:ascii="Consolas" w:hAnsi="Consolas"/>
          <w:sz w:val="18"/>
          <w:lang w:eastAsia="zh-CN"/>
        </w:rPr>
        <w:br/>
        <w:t xml:space="preserve">    ↓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公益传播（抖音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小红书）</w:t>
      </w:r>
      <w:r>
        <w:rPr>
          <w:rFonts w:ascii="Consolas" w:hAnsi="Consolas"/>
          <w:sz w:val="18"/>
          <w:lang w:eastAsia="zh-CN"/>
        </w:rPr>
        <w:t xml:space="preserve">  →  20</w:t>
      </w:r>
      <w:r>
        <w:rPr>
          <w:rFonts w:ascii="Consolas" w:hAnsi="Consolas"/>
          <w:sz w:val="18"/>
          <w:lang w:eastAsia="zh-CN"/>
        </w:rPr>
        <w:t>万用户</w:t>
      </w:r>
      <w:r>
        <w:rPr>
          <w:rFonts w:ascii="Consolas" w:hAnsi="Consolas"/>
          <w:sz w:val="18"/>
          <w:lang w:eastAsia="zh-CN"/>
        </w:rPr>
        <w:br/>
        <w:t xml:space="preserve">    ↓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政府集采（批量导入）</w:t>
      </w:r>
      <w:r>
        <w:rPr>
          <w:rFonts w:ascii="Consolas" w:hAnsi="Consolas"/>
          <w:sz w:val="18"/>
          <w:lang w:eastAsia="zh-CN"/>
        </w:rPr>
        <w:t xml:space="preserve">  →  70</w:t>
      </w:r>
      <w:r>
        <w:rPr>
          <w:rFonts w:ascii="Consolas" w:hAnsi="Consolas"/>
          <w:sz w:val="18"/>
          <w:lang w:eastAsia="zh-CN"/>
        </w:rPr>
        <w:t>万用户</w:t>
      </w:r>
      <w:r>
        <w:rPr>
          <w:rFonts w:ascii="Consolas" w:hAnsi="Consolas"/>
          <w:sz w:val="18"/>
          <w:lang w:eastAsia="zh-CN"/>
        </w:rPr>
        <w:br/>
      </w:r>
    </w:p>
    <w:p w14:paraId="7DE276C6" w14:textId="77777777" w:rsidR="00642F46" w:rsidRDefault="00723A54">
      <w:r>
        <w:rPr>
          <w:b/>
          <w:sz w:val="26"/>
        </w:rPr>
        <w:lastRenderedPageBreak/>
        <w:t>14.3 运营策略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0C3B15BE" w14:textId="77777777">
        <w:tc>
          <w:tcPr>
            <w:tcW w:w="2880" w:type="dxa"/>
            <w:shd w:val="clear" w:color="auto" w:fill="D6E4F0"/>
          </w:tcPr>
          <w:p w14:paraId="73F3778C" w14:textId="77777777" w:rsidR="00642F46" w:rsidRDefault="00723A54">
            <w:r>
              <w:rPr>
                <w:b/>
                <w:sz w:val="18"/>
              </w:rPr>
              <w:t>运营维度</w:t>
            </w:r>
          </w:p>
        </w:tc>
        <w:tc>
          <w:tcPr>
            <w:tcW w:w="2880" w:type="dxa"/>
            <w:shd w:val="clear" w:color="auto" w:fill="D6E4F0"/>
          </w:tcPr>
          <w:p w14:paraId="5E3E2C2B" w14:textId="77777777" w:rsidR="00642F46" w:rsidRDefault="00723A54">
            <w:r>
              <w:rPr>
                <w:b/>
                <w:sz w:val="18"/>
              </w:rPr>
              <w:t>具体措施</w:t>
            </w:r>
          </w:p>
        </w:tc>
        <w:tc>
          <w:tcPr>
            <w:tcW w:w="2880" w:type="dxa"/>
            <w:shd w:val="clear" w:color="auto" w:fill="D6E4F0"/>
          </w:tcPr>
          <w:p w14:paraId="123166A2" w14:textId="77777777" w:rsidR="00642F46" w:rsidRDefault="00723A54">
            <w:r>
              <w:rPr>
                <w:b/>
                <w:sz w:val="18"/>
              </w:rPr>
              <w:t>目标指标</w:t>
            </w:r>
          </w:p>
        </w:tc>
      </w:tr>
      <w:tr w:rsidR="00642F46" w14:paraId="13D67E67" w14:textId="77777777">
        <w:tc>
          <w:tcPr>
            <w:tcW w:w="2880" w:type="dxa"/>
          </w:tcPr>
          <w:p w14:paraId="51BDD90A" w14:textId="77777777" w:rsidR="00642F46" w:rsidRDefault="00723A54">
            <w:r>
              <w:rPr>
                <w:sz w:val="18"/>
              </w:rPr>
              <w:t>用户留存</w:t>
            </w:r>
          </w:p>
        </w:tc>
        <w:tc>
          <w:tcPr>
            <w:tcW w:w="2880" w:type="dxa"/>
          </w:tcPr>
          <w:p w14:paraId="7B3C254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每日安全打卡提醒、周度使用报告推送</w:t>
            </w:r>
          </w:p>
        </w:tc>
        <w:tc>
          <w:tcPr>
            <w:tcW w:w="2880" w:type="dxa"/>
          </w:tcPr>
          <w:p w14:paraId="4D6E1989" w14:textId="77777777" w:rsidR="00642F46" w:rsidRDefault="00723A54">
            <w:r>
              <w:rPr>
                <w:sz w:val="18"/>
              </w:rPr>
              <w:t>次日留存&gt;60%，月留存&gt;40%</w:t>
            </w:r>
          </w:p>
        </w:tc>
      </w:tr>
      <w:tr w:rsidR="00642F46" w14:paraId="0EFB6670" w14:textId="77777777">
        <w:tc>
          <w:tcPr>
            <w:tcW w:w="2880" w:type="dxa"/>
          </w:tcPr>
          <w:p w14:paraId="26BC02E5" w14:textId="77777777" w:rsidR="00642F46" w:rsidRDefault="00723A54">
            <w:r>
              <w:rPr>
                <w:sz w:val="18"/>
              </w:rPr>
              <w:t>社区运营</w:t>
            </w:r>
          </w:p>
        </w:tc>
        <w:tc>
          <w:tcPr>
            <w:tcW w:w="2880" w:type="dxa"/>
          </w:tcPr>
          <w:p w14:paraId="15C7DDF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手语用户微信群、定期线上分享会、手语文化传播</w:t>
            </w:r>
          </w:p>
        </w:tc>
        <w:tc>
          <w:tcPr>
            <w:tcW w:w="2880" w:type="dxa"/>
          </w:tcPr>
          <w:p w14:paraId="2F9C01BC" w14:textId="77777777" w:rsidR="00642F46" w:rsidRDefault="00723A54">
            <w:r>
              <w:rPr>
                <w:sz w:val="18"/>
              </w:rPr>
              <w:t>社群活跃度&gt;30%</w:t>
            </w:r>
          </w:p>
        </w:tc>
      </w:tr>
      <w:tr w:rsidR="00642F46" w14:paraId="61F85782" w14:textId="77777777">
        <w:tc>
          <w:tcPr>
            <w:tcW w:w="2880" w:type="dxa"/>
          </w:tcPr>
          <w:p w14:paraId="5D9581B2" w14:textId="77777777" w:rsidR="00642F46" w:rsidRDefault="00723A54">
            <w:r>
              <w:rPr>
                <w:sz w:val="18"/>
              </w:rPr>
              <w:t>内容运营</w:t>
            </w:r>
          </w:p>
        </w:tc>
        <w:tc>
          <w:tcPr>
            <w:tcW w:w="2880" w:type="dxa"/>
          </w:tcPr>
          <w:p w14:paraId="4B9D6D8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手语教学短视频、用户故事纪录片、无障碍科普</w:t>
            </w:r>
          </w:p>
        </w:tc>
        <w:tc>
          <w:tcPr>
            <w:tcW w:w="2880" w:type="dxa"/>
          </w:tcPr>
          <w:p w14:paraId="71804C34" w14:textId="77777777" w:rsidR="00642F46" w:rsidRDefault="00723A54">
            <w:r>
              <w:rPr>
                <w:sz w:val="18"/>
              </w:rPr>
              <w:t>月均内容产出20条</w:t>
            </w:r>
          </w:p>
        </w:tc>
      </w:tr>
      <w:tr w:rsidR="00642F46" w14:paraId="5D3874D1" w14:textId="77777777">
        <w:tc>
          <w:tcPr>
            <w:tcW w:w="2880" w:type="dxa"/>
          </w:tcPr>
          <w:p w14:paraId="0F41F05E" w14:textId="77777777" w:rsidR="00642F46" w:rsidRDefault="00723A54">
            <w:r>
              <w:rPr>
                <w:sz w:val="18"/>
              </w:rPr>
              <w:t>数据运营</w:t>
            </w:r>
          </w:p>
        </w:tc>
        <w:tc>
          <w:tcPr>
            <w:tcW w:w="2880" w:type="dxa"/>
          </w:tcPr>
          <w:p w14:paraId="6FAF0D54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用户行为分析、手势热力图、功能使用漏斗</w:t>
            </w:r>
          </w:p>
        </w:tc>
        <w:tc>
          <w:tcPr>
            <w:tcW w:w="2880" w:type="dxa"/>
          </w:tcPr>
          <w:p w14:paraId="299F3EC9" w14:textId="77777777" w:rsidR="00642F46" w:rsidRDefault="00723A54">
            <w:r>
              <w:rPr>
                <w:sz w:val="18"/>
              </w:rPr>
              <w:t>周度数据报告</w:t>
            </w:r>
          </w:p>
        </w:tc>
      </w:tr>
    </w:tbl>
    <w:p w14:paraId="59E660EC" w14:textId="77777777" w:rsidR="00642F46" w:rsidRDefault="00642F46"/>
    <w:p w14:paraId="76212642" w14:textId="77777777" w:rsidR="00642F46" w:rsidRDefault="00723A54">
      <w:r>
        <w:rPr>
          <w:b/>
          <w:sz w:val="26"/>
        </w:rPr>
        <w:t>14.4 合作拓展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55694AAF" w14:textId="77777777">
        <w:tc>
          <w:tcPr>
            <w:tcW w:w="2880" w:type="dxa"/>
            <w:shd w:val="clear" w:color="auto" w:fill="D6E4F0"/>
          </w:tcPr>
          <w:p w14:paraId="70C59AB9" w14:textId="77777777" w:rsidR="00642F46" w:rsidRDefault="00723A54">
            <w:r>
              <w:rPr>
                <w:b/>
                <w:sz w:val="18"/>
              </w:rPr>
              <w:t>合作类型</w:t>
            </w:r>
          </w:p>
        </w:tc>
        <w:tc>
          <w:tcPr>
            <w:tcW w:w="2880" w:type="dxa"/>
            <w:shd w:val="clear" w:color="auto" w:fill="D6E4F0"/>
          </w:tcPr>
          <w:p w14:paraId="67CDA902" w14:textId="77777777" w:rsidR="00642F46" w:rsidRDefault="00723A54">
            <w:r>
              <w:rPr>
                <w:b/>
                <w:sz w:val="18"/>
              </w:rPr>
              <w:t>合作方</w:t>
            </w:r>
          </w:p>
        </w:tc>
        <w:tc>
          <w:tcPr>
            <w:tcW w:w="2880" w:type="dxa"/>
            <w:shd w:val="clear" w:color="auto" w:fill="D6E4F0"/>
          </w:tcPr>
          <w:p w14:paraId="57D9B107" w14:textId="77777777" w:rsidR="00642F46" w:rsidRDefault="00723A54">
            <w:r>
              <w:rPr>
                <w:b/>
                <w:sz w:val="18"/>
              </w:rPr>
              <w:t>合作模式</w:t>
            </w:r>
          </w:p>
        </w:tc>
      </w:tr>
      <w:tr w:rsidR="00642F46" w14:paraId="09895378" w14:textId="77777777">
        <w:tc>
          <w:tcPr>
            <w:tcW w:w="2880" w:type="dxa"/>
          </w:tcPr>
          <w:p w14:paraId="4363000E" w14:textId="77777777" w:rsidR="00642F46" w:rsidRDefault="00723A54">
            <w:r>
              <w:rPr>
                <w:sz w:val="18"/>
              </w:rPr>
              <w:t>渠道合作</w:t>
            </w:r>
          </w:p>
        </w:tc>
        <w:tc>
          <w:tcPr>
            <w:tcW w:w="2880" w:type="dxa"/>
          </w:tcPr>
          <w:p w14:paraId="4805E2D1" w14:textId="77777777" w:rsidR="00642F46" w:rsidRDefault="00723A54">
            <w:r>
              <w:rPr>
                <w:sz w:val="18"/>
              </w:rPr>
              <w:t>各级残联</w:t>
            </w:r>
          </w:p>
        </w:tc>
        <w:tc>
          <w:tcPr>
            <w:tcW w:w="2880" w:type="dxa"/>
          </w:tcPr>
          <w:p w14:paraId="24DB3B94" w14:textId="77777777" w:rsidR="00642F46" w:rsidRDefault="00723A54">
            <w:r>
              <w:rPr>
                <w:sz w:val="18"/>
              </w:rPr>
              <w:t>联合推广、政府采购</w:t>
            </w:r>
          </w:p>
        </w:tc>
      </w:tr>
      <w:tr w:rsidR="00642F46" w14:paraId="3C7BF02F" w14:textId="77777777">
        <w:tc>
          <w:tcPr>
            <w:tcW w:w="2880" w:type="dxa"/>
          </w:tcPr>
          <w:p w14:paraId="7453C6A2" w14:textId="77777777" w:rsidR="00642F46" w:rsidRDefault="00723A54">
            <w:r>
              <w:rPr>
                <w:sz w:val="18"/>
              </w:rPr>
              <w:t>场景合作</w:t>
            </w:r>
          </w:p>
        </w:tc>
        <w:tc>
          <w:tcPr>
            <w:tcW w:w="2880" w:type="dxa"/>
          </w:tcPr>
          <w:p w14:paraId="4CF81CDA" w14:textId="77777777" w:rsidR="00642F46" w:rsidRDefault="00723A54">
            <w:r>
              <w:rPr>
                <w:sz w:val="18"/>
              </w:rPr>
              <w:t>医院/政务中心/银行</w:t>
            </w:r>
          </w:p>
        </w:tc>
        <w:tc>
          <w:tcPr>
            <w:tcW w:w="2880" w:type="dxa"/>
          </w:tcPr>
          <w:p w14:paraId="6577B587" w14:textId="77777777" w:rsidR="00642F46" w:rsidRDefault="00723A54">
            <w:r>
              <w:rPr>
                <w:sz w:val="18"/>
              </w:rPr>
              <w:t>无障碍服务终端部署</w:t>
            </w:r>
          </w:p>
        </w:tc>
      </w:tr>
      <w:tr w:rsidR="00642F46" w14:paraId="484324CC" w14:textId="77777777">
        <w:tc>
          <w:tcPr>
            <w:tcW w:w="2880" w:type="dxa"/>
          </w:tcPr>
          <w:p w14:paraId="79BA0360" w14:textId="77777777" w:rsidR="00642F46" w:rsidRDefault="00723A54">
            <w:r>
              <w:rPr>
                <w:sz w:val="18"/>
              </w:rPr>
              <w:t>技术合作</w:t>
            </w:r>
          </w:p>
        </w:tc>
        <w:tc>
          <w:tcPr>
            <w:tcW w:w="2880" w:type="dxa"/>
          </w:tcPr>
          <w:p w14:paraId="702084F0" w14:textId="77777777" w:rsidR="00642F46" w:rsidRDefault="00723A54">
            <w:r>
              <w:rPr>
                <w:sz w:val="18"/>
              </w:rPr>
              <w:t>SignLLM开源社区</w:t>
            </w:r>
          </w:p>
        </w:tc>
        <w:tc>
          <w:tcPr>
            <w:tcW w:w="2880" w:type="dxa"/>
          </w:tcPr>
          <w:p w14:paraId="2A98F030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模型优化、多语种扩展</w:t>
            </w:r>
          </w:p>
        </w:tc>
      </w:tr>
      <w:tr w:rsidR="00642F46" w14:paraId="1BF4E1F7" w14:textId="77777777">
        <w:tc>
          <w:tcPr>
            <w:tcW w:w="2880" w:type="dxa"/>
          </w:tcPr>
          <w:p w14:paraId="52E78B43" w14:textId="77777777" w:rsidR="00642F46" w:rsidRDefault="00723A54">
            <w:r>
              <w:rPr>
                <w:sz w:val="18"/>
              </w:rPr>
              <w:t>学术合作</w:t>
            </w:r>
          </w:p>
        </w:tc>
        <w:tc>
          <w:tcPr>
            <w:tcW w:w="2880" w:type="dxa"/>
          </w:tcPr>
          <w:p w14:paraId="17D66B6C" w14:textId="77777777" w:rsidR="00642F46" w:rsidRDefault="00723A54">
            <w:r>
              <w:rPr>
                <w:sz w:val="18"/>
              </w:rPr>
              <w:t>高校手语研究机构</w:t>
            </w:r>
          </w:p>
        </w:tc>
        <w:tc>
          <w:tcPr>
            <w:tcW w:w="2880" w:type="dxa"/>
          </w:tcPr>
          <w:p w14:paraId="17E3DF29" w14:textId="77777777" w:rsidR="00642F46" w:rsidRDefault="00723A54">
            <w:r>
              <w:rPr>
                <w:sz w:val="18"/>
              </w:rPr>
              <w:t>数据共享、联合论文</w:t>
            </w:r>
          </w:p>
        </w:tc>
      </w:tr>
      <w:tr w:rsidR="00642F46" w14:paraId="4228A8BA" w14:textId="77777777">
        <w:tc>
          <w:tcPr>
            <w:tcW w:w="2880" w:type="dxa"/>
          </w:tcPr>
          <w:p w14:paraId="1C8D91CE" w14:textId="77777777" w:rsidR="00642F46" w:rsidRDefault="00723A54">
            <w:r>
              <w:rPr>
                <w:sz w:val="18"/>
              </w:rPr>
              <w:t>公益合作</w:t>
            </w:r>
          </w:p>
        </w:tc>
        <w:tc>
          <w:tcPr>
            <w:tcW w:w="2880" w:type="dxa"/>
          </w:tcPr>
          <w:p w14:paraId="7E1F53D7" w14:textId="77777777" w:rsidR="00642F46" w:rsidRDefault="00723A54">
            <w:r>
              <w:rPr>
                <w:sz w:val="18"/>
              </w:rPr>
              <w:t>残疾人基金会</w:t>
            </w:r>
          </w:p>
        </w:tc>
        <w:tc>
          <w:tcPr>
            <w:tcW w:w="2880" w:type="dxa"/>
          </w:tcPr>
          <w:p w14:paraId="12E04E4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公益项目申报、捐赠通道</w:t>
            </w:r>
          </w:p>
        </w:tc>
      </w:tr>
    </w:tbl>
    <w:p w14:paraId="2CDDCFB9" w14:textId="77777777" w:rsidR="00642F46" w:rsidRDefault="00642F46">
      <w:pPr>
        <w:rPr>
          <w:lang w:eastAsia="zh-CN"/>
        </w:rPr>
      </w:pPr>
    </w:p>
    <w:p w14:paraId="5476B21D" w14:textId="77777777" w:rsidR="00642F46" w:rsidRDefault="00723A54">
      <w:pPr>
        <w:rPr>
          <w:lang w:eastAsia="zh-CN"/>
        </w:rPr>
      </w:pPr>
      <w:r>
        <w:rPr>
          <w:b/>
          <w:sz w:val="32"/>
          <w:lang w:eastAsia="zh-CN"/>
        </w:rPr>
        <w:t>发展规划</w:t>
      </w:r>
    </w:p>
    <w:p w14:paraId="689BEE6E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15.1 短期规划（6个月，2026年7月-12月）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36A89900" w14:textId="77777777">
        <w:tc>
          <w:tcPr>
            <w:tcW w:w="2880" w:type="dxa"/>
            <w:shd w:val="clear" w:color="auto" w:fill="D6E4F0"/>
          </w:tcPr>
          <w:p w14:paraId="4116E161" w14:textId="77777777" w:rsidR="00642F46" w:rsidRDefault="00723A54">
            <w:r>
              <w:rPr>
                <w:b/>
                <w:sz w:val="18"/>
              </w:rPr>
              <w:t>目标</w:t>
            </w:r>
          </w:p>
        </w:tc>
        <w:tc>
          <w:tcPr>
            <w:tcW w:w="2880" w:type="dxa"/>
            <w:shd w:val="clear" w:color="auto" w:fill="D6E4F0"/>
          </w:tcPr>
          <w:p w14:paraId="25D123E7" w14:textId="77777777" w:rsidR="00642F46" w:rsidRDefault="00723A54">
            <w:r>
              <w:rPr>
                <w:b/>
                <w:sz w:val="18"/>
              </w:rPr>
              <w:t>关键动作</w:t>
            </w:r>
          </w:p>
        </w:tc>
        <w:tc>
          <w:tcPr>
            <w:tcW w:w="2880" w:type="dxa"/>
            <w:shd w:val="clear" w:color="auto" w:fill="D6E4F0"/>
          </w:tcPr>
          <w:p w14:paraId="635B0A57" w14:textId="77777777" w:rsidR="00642F46" w:rsidRDefault="00723A54">
            <w:r>
              <w:rPr>
                <w:b/>
                <w:sz w:val="18"/>
              </w:rPr>
              <w:t>衡量指标</w:t>
            </w:r>
          </w:p>
        </w:tc>
      </w:tr>
      <w:tr w:rsidR="00642F46" w14:paraId="66DB71D1" w14:textId="77777777">
        <w:tc>
          <w:tcPr>
            <w:tcW w:w="2880" w:type="dxa"/>
          </w:tcPr>
          <w:p w14:paraId="7D027654" w14:textId="77777777" w:rsidR="00642F46" w:rsidRDefault="00723A54">
            <w:r>
              <w:rPr>
                <w:sz w:val="18"/>
              </w:rPr>
              <w:t>产品完善</w:t>
            </w:r>
          </w:p>
        </w:tc>
        <w:tc>
          <w:tcPr>
            <w:tcW w:w="2880" w:type="dxa"/>
          </w:tcPr>
          <w:p w14:paraId="628272D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完成SignLLM集成、微信小程序开发、公开数据集训练</w:t>
            </w:r>
          </w:p>
        </w:tc>
        <w:tc>
          <w:tcPr>
            <w:tcW w:w="2880" w:type="dxa"/>
          </w:tcPr>
          <w:p w14:paraId="417CABE6" w14:textId="77777777" w:rsidR="00642F46" w:rsidRDefault="00723A54">
            <w:r>
              <w:rPr>
                <w:sz w:val="18"/>
              </w:rPr>
              <w:t>双向翻译功能上线</w:t>
            </w:r>
          </w:p>
        </w:tc>
      </w:tr>
      <w:tr w:rsidR="00642F46" w14:paraId="18C3B02B" w14:textId="77777777">
        <w:tc>
          <w:tcPr>
            <w:tcW w:w="2880" w:type="dxa"/>
          </w:tcPr>
          <w:p w14:paraId="0BAA41E9" w14:textId="77777777" w:rsidR="00642F46" w:rsidRDefault="00723A54">
            <w:r>
              <w:rPr>
                <w:sz w:val="18"/>
              </w:rPr>
              <w:t>用户验证</w:t>
            </w:r>
          </w:p>
        </w:tc>
        <w:tc>
          <w:tcPr>
            <w:tcW w:w="2880" w:type="dxa"/>
          </w:tcPr>
          <w:p w14:paraId="1DAF391A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心融合基地持续测试，收集反馈迭代</w:t>
            </w:r>
          </w:p>
        </w:tc>
        <w:tc>
          <w:tcPr>
            <w:tcW w:w="2880" w:type="dxa"/>
          </w:tcPr>
          <w:p w14:paraId="662E496C" w14:textId="77777777" w:rsidR="00642F46" w:rsidRDefault="00723A54">
            <w:r>
              <w:rPr>
                <w:sz w:val="18"/>
              </w:rPr>
              <w:t>100+真实用户测试</w:t>
            </w:r>
          </w:p>
        </w:tc>
      </w:tr>
      <w:tr w:rsidR="00642F46" w14:paraId="61E3BA1A" w14:textId="77777777">
        <w:tc>
          <w:tcPr>
            <w:tcW w:w="2880" w:type="dxa"/>
          </w:tcPr>
          <w:p w14:paraId="264A25BC" w14:textId="77777777" w:rsidR="00642F46" w:rsidRDefault="00723A54">
            <w:r>
              <w:rPr>
                <w:sz w:val="18"/>
              </w:rPr>
              <w:t>比赛冲刺</w:t>
            </w:r>
          </w:p>
        </w:tc>
        <w:tc>
          <w:tcPr>
            <w:tcW w:w="2880" w:type="dxa"/>
          </w:tcPr>
          <w:p w14:paraId="0596550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完成路演材料、网站优化、演示视频</w:t>
            </w:r>
          </w:p>
        </w:tc>
        <w:tc>
          <w:tcPr>
            <w:tcW w:w="2880" w:type="dxa"/>
          </w:tcPr>
          <w:p w14:paraId="7349663A" w14:textId="77777777" w:rsidR="00642F46" w:rsidRDefault="00723A54">
            <w:r>
              <w:rPr>
                <w:sz w:val="18"/>
              </w:rPr>
              <w:t>3场比赛交付</w:t>
            </w:r>
          </w:p>
        </w:tc>
      </w:tr>
      <w:tr w:rsidR="00642F46" w14:paraId="063CF489" w14:textId="77777777">
        <w:tc>
          <w:tcPr>
            <w:tcW w:w="2880" w:type="dxa"/>
          </w:tcPr>
          <w:p w14:paraId="78675B2C" w14:textId="77777777" w:rsidR="00642F46" w:rsidRDefault="00723A54">
            <w:r>
              <w:rPr>
                <w:sz w:val="18"/>
              </w:rPr>
              <w:t>种子用户</w:t>
            </w:r>
          </w:p>
        </w:tc>
        <w:tc>
          <w:tcPr>
            <w:tcW w:w="2880" w:type="dxa"/>
          </w:tcPr>
          <w:p w14:paraId="30219E1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通过残联渠道获取首批用户</w:t>
            </w:r>
          </w:p>
        </w:tc>
        <w:tc>
          <w:tcPr>
            <w:tcW w:w="2880" w:type="dxa"/>
          </w:tcPr>
          <w:p w14:paraId="14BBDDE9" w14:textId="77777777" w:rsidR="00642F46" w:rsidRDefault="00723A54">
            <w:r>
              <w:rPr>
                <w:sz w:val="18"/>
              </w:rPr>
              <w:t>1000名注册用户</w:t>
            </w:r>
          </w:p>
        </w:tc>
      </w:tr>
    </w:tbl>
    <w:p w14:paraId="6B7DEAC8" w14:textId="77777777" w:rsidR="00642F46" w:rsidRDefault="00642F46"/>
    <w:p w14:paraId="58A4F1A4" w14:textId="77777777" w:rsidR="00642F46" w:rsidRDefault="00723A54">
      <w:r>
        <w:rPr>
          <w:b/>
          <w:sz w:val="26"/>
        </w:rPr>
        <w:t>15.2 中期规划（1-2年，2027年）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1A2C25EC" w14:textId="77777777">
        <w:tc>
          <w:tcPr>
            <w:tcW w:w="2880" w:type="dxa"/>
            <w:shd w:val="clear" w:color="auto" w:fill="D6E4F0"/>
          </w:tcPr>
          <w:p w14:paraId="4AD70B80" w14:textId="77777777" w:rsidR="00642F46" w:rsidRDefault="00723A54">
            <w:r>
              <w:rPr>
                <w:b/>
                <w:sz w:val="18"/>
              </w:rPr>
              <w:lastRenderedPageBreak/>
              <w:t>目标</w:t>
            </w:r>
          </w:p>
        </w:tc>
        <w:tc>
          <w:tcPr>
            <w:tcW w:w="2880" w:type="dxa"/>
            <w:shd w:val="clear" w:color="auto" w:fill="D6E4F0"/>
          </w:tcPr>
          <w:p w14:paraId="36E10F0F" w14:textId="77777777" w:rsidR="00642F46" w:rsidRDefault="00723A54">
            <w:r>
              <w:rPr>
                <w:b/>
                <w:sz w:val="18"/>
              </w:rPr>
              <w:t>关键动作</w:t>
            </w:r>
          </w:p>
        </w:tc>
        <w:tc>
          <w:tcPr>
            <w:tcW w:w="2880" w:type="dxa"/>
            <w:shd w:val="clear" w:color="auto" w:fill="D6E4F0"/>
          </w:tcPr>
          <w:p w14:paraId="730B78F4" w14:textId="77777777" w:rsidR="00642F46" w:rsidRDefault="00723A54">
            <w:r>
              <w:rPr>
                <w:b/>
                <w:sz w:val="18"/>
              </w:rPr>
              <w:t>衡量指标</w:t>
            </w:r>
          </w:p>
        </w:tc>
      </w:tr>
      <w:tr w:rsidR="00642F46" w14:paraId="074FBFA8" w14:textId="77777777">
        <w:tc>
          <w:tcPr>
            <w:tcW w:w="2880" w:type="dxa"/>
          </w:tcPr>
          <w:p w14:paraId="2AB79D30" w14:textId="77777777" w:rsidR="00642F46" w:rsidRDefault="00723A54">
            <w:r>
              <w:rPr>
                <w:sz w:val="18"/>
              </w:rPr>
              <w:t>用户增长</w:t>
            </w:r>
          </w:p>
        </w:tc>
        <w:tc>
          <w:tcPr>
            <w:tcW w:w="2880" w:type="dxa"/>
          </w:tcPr>
          <w:p w14:paraId="6115F4B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全国残联系统推广 + 应用商店上架</w:t>
            </w:r>
          </w:p>
        </w:tc>
        <w:tc>
          <w:tcPr>
            <w:tcW w:w="2880" w:type="dxa"/>
          </w:tcPr>
          <w:p w14:paraId="225A8FEA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10万用户（Y1）→ 30万用户（Y2）</w:t>
            </w:r>
          </w:p>
        </w:tc>
      </w:tr>
      <w:tr w:rsidR="00642F46" w14:paraId="4B37B227" w14:textId="77777777">
        <w:tc>
          <w:tcPr>
            <w:tcW w:w="2880" w:type="dxa"/>
          </w:tcPr>
          <w:p w14:paraId="197833A0" w14:textId="77777777" w:rsidR="00642F46" w:rsidRDefault="00723A54">
            <w:r>
              <w:rPr>
                <w:sz w:val="18"/>
              </w:rPr>
              <w:t>政府合作</w:t>
            </w:r>
          </w:p>
        </w:tc>
        <w:tc>
          <w:tcPr>
            <w:tcW w:w="2880" w:type="dxa"/>
          </w:tcPr>
          <w:p w14:paraId="33613F5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签约3-5个省级残联采购合同</w:t>
            </w:r>
          </w:p>
        </w:tc>
        <w:tc>
          <w:tcPr>
            <w:tcW w:w="2880" w:type="dxa"/>
          </w:tcPr>
          <w:p w14:paraId="34C6D720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政府订单收入500万（Y2）</w:t>
            </w:r>
          </w:p>
        </w:tc>
      </w:tr>
      <w:tr w:rsidR="00642F46" w14:paraId="77A7A15E" w14:textId="77777777">
        <w:tc>
          <w:tcPr>
            <w:tcW w:w="2880" w:type="dxa"/>
          </w:tcPr>
          <w:p w14:paraId="32BA5F9B" w14:textId="77777777" w:rsidR="00642F46" w:rsidRDefault="00723A54">
            <w:r>
              <w:rPr>
                <w:sz w:val="18"/>
              </w:rPr>
              <w:t>B端拓展</w:t>
            </w:r>
          </w:p>
        </w:tc>
        <w:tc>
          <w:tcPr>
            <w:tcW w:w="2880" w:type="dxa"/>
          </w:tcPr>
          <w:p w14:paraId="32F2843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首批医院/政务中心无障碍终端部署</w:t>
            </w:r>
          </w:p>
        </w:tc>
        <w:tc>
          <w:tcPr>
            <w:tcW w:w="2880" w:type="dxa"/>
          </w:tcPr>
          <w:p w14:paraId="1CC61F33" w14:textId="77777777" w:rsidR="00642F46" w:rsidRDefault="00723A54">
            <w:r>
              <w:rPr>
                <w:sz w:val="18"/>
              </w:rPr>
              <w:t>50台终端部署</w:t>
            </w:r>
          </w:p>
        </w:tc>
      </w:tr>
      <w:tr w:rsidR="00642F46" w14:paraId="59D80DA4" w14:textId="77777777">
        <w:tc>
          <w:tcPr>
            <w:tcW w:w="2880" w:type="dxa"/>
          </w:tcPr>
          <w:p w14:paraId="74E69C0A" w14:textId="77777777" w:rsidR="00642F46" w:rsidRDefault="00723A54">
            <w:r>
              <w:rPr>
                <w:sz w:val="18"/>
              </w:rPr>
              <w:t>团队扩展</w:t>
            </w:r>
          </w:p>
        </w:tc>
        <w:tc>
          <w:tcPr>
            <w:tcW w:w="2880" w:type="dxa"/>
          </w:tcPr>
          <w:p w14:paraId="4DFD2671" w14:textId="77777777" w:rsidR="00642F46" w:rsidRDefault="00723A54">
            <w:r>
              <w:rPr>
                <w:sz w:val="18"/>
              </w:rPr>
              <w:t>招聘至10人团队</w:t>
            </w:r>
          </w:p>
        </w:tc>
        <w:tc>
          <w:tcPr>
            <w:tcW w:w="2880" w:type="dxa"/>
          </w:tcPr>
          <w:p w14:paraId="03B88BCE" w14:textId="77777777" w:rsidR="00642F46" w:rsidRDefault="00723A54">
            <w:r>
              <w:rPr>
                <w:sz w:val="18"/>
              </w:rPr>
              <w:t>研发5人+运营3人+市场2人</w:t>
            </w:r>
          </w:p>
        </w:tc>
      </w:tr>
    </w:tbl>
    <w:p w14:paraId="50902212" w14:textId="77777777" w:rsidR="00642F46" w:rsidRDefault="00642F46"/>
    <w:p w14:paraId="4477F00B" w14:textId="77777777" w:rsidR="00642F46" w:rsidRDefault="00723A54">
      <w:r>
        <w:rPr>
          <w:b/>
          <w:sz w:val="26"/>
        </w:rPr>
        <w:t>15.3 长期规划（3-5年，2028-2030年）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2F94F191" w14:textId="77777777">
        <w:tc>
          <w:tcPr>
            <w:tcW w:w="2880" w:type="dxa"/>
            <w:shd w:val="clear" w:color="auto" w:fill="D6E4F0"/>
          </w:tcPr>
          <w:p w14:paraId="4840B83A" w14:textId="77777777" w:rsidR="00642F46" w:rsidRDefault="00723A54">
            <w:r>
              <w:rPr>
                <w:b/>
                <w:sz w:val="18"/>
              </w:rPr>
              <w:t>目标</w:t>
            </w:r>
          </w:p>
        </w:tc>
        <w:tc>
          <w:tcPr>
            <w:tcW w:w="2880" w:type="dxa"/>
            <w:shd w:val="clear" w:color="auto" w:fill="D6E4F0"/>
          </w:tcPr>
          <w:p w14:paraId="75E867ED" w14:textId="77777777" w:rsidR="00642F46" w:rsidRDefault="00723A54">
            <w:r>
              <w:rPr>
                <w:b/>
                <w:sz w:val="18"/>
              </w:rPr>
              <w:t>关键动作</w:t>
            </w:r>
          </w:p>
        </w:tc>
        <w:tc>
          <w:tcPr>
            <w:tcW w:w="2880" w:type="dxa"/>
            <w:shd w:val="clear" w:color="auto" w:fill="D6E4F0"/>
          </w:tcPr>
          <w:p w14:paraId="6FE7EDA6" w14:textId="77777777" w:rsidR="00642F46" w:rsidRDefault="00723A54">
            <w:r>
              <w:rPr>
                <w:b/>
                <w:sz w:val="18"/>
              </w:rPr>
              <w:t>衡量指标</w:t>
            </w:r>
          </w:p>
        </w:tc>
      </w:tr>
      <w:tr w:rsidR="00642F46" w14:paraId="4F4A80C8" w14:textId="77777777">
        <w:tc>
          <w:tcPr>
            <w:tcW w:w="2880" w:type="dxa"/>
          </w:tcPr>
          <w:p w14:paraId="00040FB0" w14:textId="77777777" w:rsidR="00642F46" w:rsidRDefault="00723A54">
            <w:r>
              <w:rPr>
                <w:sz w:val="18"/>
              </w:rPr>
              <w:t>规模领先</w:t>
            </w:r>
          </w:p>
        </w:tc>
        <w:tc>
          <w:tcPr>
            <w:tcW w:w="2880" w:type="dxa"/>
          </w:tcPr>
          <w:p w14:paraId="36DA756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成为中国最大的AI手语服务平台</w:t>
            </w:r>
          </w:p>
        </w:tc>
        <w:tc>
          <w:tcPr>
            <w:tcW w:w="2880" w:type="dxa"/>
          </w:tcPr>
          <w:p w14:paraId="75D6DF89" w14:textId="77777777" w:rsidR="00642F46" w:rsidRDefault="00723A54">
            <w:r>
              <w:rPr>
                <w:sz w:val="18"/>
              </w:rPr>
              <w:t>250万用户（Y5）</w:t>
            </w:r>
          </w:p>
        </w:tc>
      </w:tr>
      <w:tr w:rsidR="00642F46" w14:paraId="0B9998BF" w14:textId="77777777">
        <w:tc>
          <w:tcPr>
            <w:tcW w:w="2880" w:type="dxa"/>
          </w:tcPr>
          <w:p w14:paraId="783B55CA" w14:textId="77777777" w:rsidR="00642F46" w:rsidRDefault="00723A54">
            <w:r>
              <w:rPr>
                <w:sz w:val="18"/>
              </w:rPr>
              <w:t>技术壁垒</w:t>
            </w:r>
          </w:p>
        </w:tc>
        <w:tc>
          <w:tcPr>
            <w:tcW w:w="2880" w:type="dxa"/>
          </w:tcPr>
          <w:p w14:paraId="17571E1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手语开源社区建立 + 多语种扩展（ASL/JSL）</w:t>
            </w:r>
          </w:p>
        </w:tc>
        <w:tc>
          <w:tcPr>
            <w:tcW w:w="2880" w:type="dxa"/>
          </w:tcPr>
          <w:p w14:paraId="042B48EF" w14:textId="77777777" w:rsidR="00642F46" w:rsidRDefault="00723A54">
            <w:r>
              <w:rPr>
                <w:sz w:val="18"/>
              </w:rPr>
              <w:t>开源数据集10万+样本</w:t>
            </w:r>
          </w:p>
        </w:tc>
      </w:tr>
      <w:tr w:rsidR="00642F46" w14:paraId="13416142" w14:textId="77777777">
        <w:tc>
          <w:tcPr>
            <w:tcW w:w="2880" w:type="dxa"/>
          </w:tcPr>
          <w:p w14:paraId="1E859967" w14:textId="77777777" w:rsidR="00642F46" w:rsidRDefault="00723A54">
            <w:r>
              <w:rPr>
                <w:sz w:val="18"/>
              </w:rPr>
              <w:t>硬件生态</w:t>
            </w:r>
          </w:p>
        </w:tc>
        <w:tc>
          <w:tcPr>
            <w:tcW w:w="2880" w:type="dxa"/>
          </w:tcPr>
          <w:p w14:paraId="065AB8D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AR眼镜/智能手表适配</w:t>
            </w:r>
          </w:p>
        </w:tc>
        <w:tc>
          <w:tcPr>
            <w:tcW w:w="2880" w:type="dxa"/>
          </w:tcPr>
          <w:p w14:paraId="6172FC2E" w14:textId="77777777" w:rsidR="00642F46" w:rsidRDefault="00723A54">
            <w:r>
              <w:rPr>
                <w:sz w:val="18"/>
              </w:rPr>
              <w:t>3款硬件合作</w:t>
            </w:r>
          </w:p>
        </w:tc>
      </w:tr>
      <w:tr w:rsidR="00642F46" w14:paraId="461FCF9E" w14:textId="77777777">
        <w:tc>
          <w:tcPr>
            <w:tcW w:w="2880" w:type="dxa"/>
          </w:tcPr>
          <w:p w14:paraId="4E3CCDB5" w14:textId="77777777" w:rsidR="00642F46" w:rsidRDefault="00723A54">
            <w:r>
              <w:rPr>
                <w:sz w:val="18"/>
              </w:rPr>
              <w:t>国际化</w:t>
            </w:r>
          </w:p>
        </w:tc>
        <w:tc>
          <w:tcPr>
            <w:tcW w:w="2880" w:type="dxa"/>
          </w:tcPr>
          <w:p w14:paraId="0DAC837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进入日本、韩国、东南亚市场</w:t>
            </w:r>
          </w:p>
        </w:tc>
        <w:tc>
          <w:tcPr>
            <w:tcW w:w="2880" w:type="dxa"/>
          </w:tcPr>
          <w:p w14:paraId="2E3BC5CB" w14:textId="77777777" w:rsidR="00642F46" w:rsidRDefault="00723A54">
            <w:r>
              <w:rPr>
                <w:sz w:val="18"/>
              </w:rPr>
              <w:t>海外用户50万+</w:t>
            </w:r>
          </w:p>
        </w:tc>
      </w:tr>
      <w:tr w:rsidR="00642F46" w14:paraId="74FA9BD7" w14:textId="77777777">
        <w:tc>
          <w:tcPr>
            <w:tcW w:w="2880" w:type="dxa"/>
          </w:tcPr>
          <w:p w14:paraId="4D6CB631" w14:textId="77777777" w:rsidR="00642F46" w:rsidRDefault="00723A54">
            <w:r>
              <w:rPr>
                <w:sz w:val="18"/>
              </w:rPr>
              <w:t>退出准备</w:t>
            </w:r>
          </w:p>
        </w:tc>
        <w:tc>
          <w:tcPr>
            <w:tcW w:w="2880" w:type="dxa"/>
          </w:tcPr>
          <w:p w14:paraId="5E964ED0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科创板IPO或战略收购</w:t>
            </w:r>
          </w:p>
        </w:tc>
        <w:tc>
          <w:tcPr>
            <w:tcW w:w="2880" w:type="dxa"/>
          </w:tcPr>
          <w:p w14:paraId="475A79AC" w14:textId="77777777" w:rsidR="00642F46" w:rsidRDefault="00723A54">
            <w:r>
              <w:rPr>
                <w:sz w:val="18"/>
              </w:rPr>
              <w:t>估值20-50亿元</w:t>
            </w:r>
          </w:p>
        </w:tc>
      </w:tr>
    </w:tbl>
    <w:p w14:paraId="4D397793" w14:textId="77777777" w:rsidR="00642F46" w:rsidRDefault="00642F46"/>
    <w:p w14:paraId="30AD0E9B" w14:textId="77777777" w:rsidR="00642F46" w:rsidRDefault="00723A54">
      <w:r>
        <w:rPr>
          <w:b/>
          <w:sz w:val="26"/>
        </w:rPr>
        <w:t>15.4 未来展望</w:t>
      </w:r>
    </w:p>
    <w:p w14:paraId="7A161FB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多模态融合</w:t>
      </w:r>
      <w:r>
        <w:rPr>
          <w:lang w:eastAsia="zh-CN"/>
        </w:rPr>
        <w:t>：结合面部表情识别+手语+唇语，多维度提升语义理解准确率</w:t>
      </w:r>
    </w:p>
    <w:p w14:paraId="3DCC3774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SignLLM深度集成</w:t>
      </w:r>
      <w:r>
        <w:rPr>
          <w:lang w:eastAsia="zh-CN"/>
        </w:rPr>
        <w:t>：从端侧轻量版到云端完整版，实现高质量手语动画生成</w:t>
      </w:r>
    </w:p>
    <w:p w14:paraId="5E7833F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社区生态</w:t>
      </w:r>
      <w:r>
        <w:rPr>
          <w:lang w:eastAsia="zh-CN"/>
        </w:rPr>
        <w:t>：建立中国手语数据开源社区，用户贡献数据，学术界+产业界共建</w:t>
      </w:r>
    </w:p>
    <w:p w14:paraId="446F1207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硬件适配</w:t>
      </w:r>
      <w:r>
        <w:rPr>
          <w:lang w:eastAsia="zh-CN"/>
        </w:rPr>
        <w:t>：适配AR眼镜、智能手表等可穿戴设备，解放双手</w:t>
      </w:r>
    </w:p>
    <w:p w14:paraId="74137B5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国际化</w:t>
      </w:r>
      <w:r>
        <w:rPr>
          <w:lang w:eastAsia="zh-CN"/>
        </w:rPr>
        <w:t>：从中国手语（CSL）扩展到美国手语（ASL）、日本手语（JSL）等多语种</w:t>
      </w:r>
    </w:p>
    <w:p w14:paraId="2A6EDE65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6. </w:t>
      </w:r>
      <w:r>
        <w:rPr>
          <w:b/>
          <w:lang w:eastAsia="zh-CN"/>
        </w:rPr>
        <w:t>AI手语老师</w:t>
      </w:r>
      <w:r>
        <w:rPr>
          <w:lang w:eastAsia="zh-CN"/>
        </w:rPr>
        <w:t>：基于SignLLM开发手语教学功能，降低手语学习门槛</w:t>
      </w:r>
    </w:p>
    <w:p w14:paraId="7A5687DA" w14:textId="77777777" w:rsidR="00642F46" w:rsidRDefault="00723A54">
      <w:r>
        <w:rPr>
          <w:b/>
          <w:sz w:val="32"/>
        </w:rPr>
        <w:t>财务预测</w:t>
      </w:r>
    </w:p>
    <w:p w14:paraId="64A6BB1E" w14:textId="77777777" w:rsidR="00642F46" w:rsidRDefault="00723A54">
      <w:r>
        <w:rPr>
          <w:b/>
          <w:sz w:val="26"/>
        </w:rPr>
        <w:t>16.1 关键假设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13F2B310" w14:textId="77777777">
        <w:tc>
          <w:tcPr>
            <w:tcW w:w="2160" w:type="dxa"/>
            <w:shd w:val="clear" w:color="auto" w:fill="D6E4F0"/>
          </w:tcPr>
          <w:p w14:paraId="6B6550BA" w14:textId="77777777" w:rsidR="00642F46" w:rsidRDefault="00723A54">
            <w:r>
              <w:rPr>
                <w:b/>
                <w:sz w:val="18"/>
              </w:rPr>
              <w:t>假设项</w:t>
            </w:r>
          </w:p>
        </w:tc>
        <w:tc>
          <w:tcPr>
            <w:tcW w:w="2160" w:type="dxa"/>
            <w:shd w:val="clear" w:color="auto" w:fill="D6E4F0"/>
          </w:tcPr>
          <w:p w14:paraId="28D6DFD1" w14:textId="77777777" w:rsidR="00642F46" w:rsidRDefault="00723A54">
            <w:r>
              <w:rPr>
                <w:b/>
                <w:sz w:val="18"/>
              </w:rPr>
              <w:t>保守估计</w:t>
            </w:r>
          </w:p>
        </w:tc>
        <w:tc>
          <w:tcPr>
            <w:tcW w:w="2160" w:type="dxa"/>
            <w:shd w:val="clear" w:color="auto" w:fill="D6E4F0"/>
          </w:tcPr>
          <w:p w14:paraId="56550C4C" w14:textId="77777777" w:rsidR="00642F46" w:rsidRDefault="00723A54">
            <w:r>
              <w:rPr>
                <w:b/>
                <w:sz w:val="18"/>
              </w:rPr>
              <w:t>基准估计</w:t>
            </w:r>
          </w:p>
        </w:tc>
        <w:tc>
          <w:tcPr>
            <w:tcW w:w="2160" w:type="dxa"/>
            <w:shd w:val="clear" w:color="auto" w:fill="D6E4F0"/>
          </w:tcPr>
          <w:p w14:paraId="17C5A25E" w14:textId="77777777" w:rsidR="00642F46" w:rsidRDefault="00723A54">
            <w:r>
              <w:rPr>
                <w:b/>
                <w:sz w:val="18"/>
              </w:rPr>
              <w:t>乐观估计</w:t>
            </w:r>
          </w:p>
        </w:tc>
      </w:tr>
      <w:tr w:rsidR="00642F46" w14:paraId="1E30C6DC" w14:textId="77777777">
        <w:tc>
          <w:tcPr>
            <w:tcW w:w="2160" w:type="dxa"/>
          </w:tcPr>
          <w:p w14:paraId="60CC2827" w14:textId="77777777" w:rsidR="00642F46" w:rsidRDefault="00723A54">
            <w:r>
              <w:rPr>
                <w:sz w:val="18"/>
              </w:rPr>
              <w:t>第1年用户数</w:t>
            </w:r>
          </w:p>
        </w:tc>
        <w:tc>
          <w:tcPr>
            <w:tcW w:w="2160" w:type="dxa"/>
          </w:tcPr>
          <w:p w14:paraId="132D5AFA" w14:textId="77777777" w:rsidR="00642F46" w:rsidRDefault="00723A54">
            <w:r>
              <w:rPr>
                <w:sz w:val="18"/>
              </w:rPr>
              <w:t>5万</w:t>
            </w:r>
          </w:p>
        </w:tc>
        <w:tc>
          <w:tcPr>
            <w:tcW w:w="2160" w:type="dxa"/>
          </w:tcPr>
          <w:p w14:paraId="4E07F77F" w14:textId="77777777" w:rsidR="00642F46" w:rsidRDefault="00723A54">
            <w:r>
              <w:rPr>
                <w:sz w:val="18"/>
              </w:rPr>
              <w:t>10万</w:t>
            </w:r>
          </w:p>
        </w:tc>
        <w:tc>
          <w:tcPr>
            <w:tcW w:w="2160" w:type="dxa"/>
          </w:tcPr>
          <w:p w14:paraId="22AE9257" w14:textId="77777777" w:rsidR="00642F46" w:rsidRDefault="00723A54">
            <w:r>
              <w:rPr>
                <w:sz w:val="18"/>
              </w:rPr>
              <w:t>20万</w:t>
            </w:r>
          </w:p>
        </w:tc>
      </w:tr>
      <w:tr w:rsidR="00642F46" w14:paraId="6ECAE6B9" w14:textId="77777777">
        <w:tc>
          <w:tcPr>
            <w:tcW w:w="2160" w:type="dxa"/>
          </w:tcPr>
          <w:p w14:paraId="5049A2B0" w14:textId="77777777" w:rsidR="00642F46" w:rsidRDefault="00723A54">
            <w:r>
              <w:rPr>
                <w:sz w:val="18"/>
              </w:rPr>
              <w:t>第2年用户数</w:t>
            </w:r>
          </w:p>
        </w:tc>
        <w:tc>
          <w:tcPr>
            <w:tcW w:w="2160" w:type="dxa"/>
          </w:tcPr>
          <w:p w14:paraId="33F31FB1" w14:textId="77777777" w:rsidR="00642F46" w:rsidRDefault="00723A54">
            <w:r>
              <w:rPr>
                <w:sz w:val="18"/>
              </w:rPr>
              <w:t>15万</w:t>
            </w:r>
          </w:p>
        </w:tc>
        <w:tc>
          <w:tcPr>
            <w:tcW w:w="2160" w:type="dxa"/>
          </w:tcPr>
          <w:p w14:paraId="11139668" w14:textId="77777777" w:rsidR="00642F46" w:rsidRDefault="00723A54">
            <w:r>
              <w:rPr>
                <w:sz w:val="18"/>
              </w:rPr>
              <w:t>30万</w:t>
            </w:r>
          </w:p>
        </w:tc>
        <w:tc>
          <w:tcPr>
            <w:tcW w:w="2160" w:type="dxa"/>
          </w:tcPr>
          <w:p w14:paraId="377DC3BC" w14:textId="77777777" w:rsidR="00642F46" w:rsidRDefault="00723A54">
            <w:r>
              <w:rPr>
                <w:sz w:val="18"/>
              </w:rPr>
              <w:t>60万</w:t>
            </w:r>
          </w:p>
        </w:tc>
      </w:tr>
      <w:tr w:rsidR="00642F46" w14:paraId="425AE0BA" w14:textId="77777777">
        <w:tc>
          <w:tcPr>
            <w:tcW w:w="2160" w:type="dxa"/>
          </w:tcPr>
          <w:p w14:paraId="790248D4" w14:textId="77777777" w:rsidR="00642F46" w:rsidRDefault="00723A54">
            <w:r>
              <w:rPr>
                <w:sz w:val="18"/>
              </w:rPr>
              <w:t>第3年用户数</w:t>
            </w:r>
          </w:p>
        </w:tc>
        <w:tc>
          <w:tcPr>
            <w:tcW w:w="2160" w:type="dxa"/>
          </w:tcPr>
          <w:p w14:paraId="67B0F682" w14:textId="77777777" w:rsidR="00642F46" w:rsidRDefault="00723A54">
            <w:r>
              <w:rPr>
                <w:sz w:val="18"/>
              </w:rPr>
              <w:t>35万</w:t>
            </w:r>
          </w:p>
        </w:tc>
        <w:tc>
          <w:tcPr>
            <w:tcW w:w="2160" w:type="dxa"/>
          </w:tcPr>
          <w:p w14:paraId="0AEDBF0F" w14:textId="77777777" w:rsidR="00642F46" w:rsidRDefault="00723A54">
            <w:r>
              <w:rPr>
                <w:sz w:val="18"/>
              </w:rPr>
              <w:t>70万</w:t>
            </w:r>
          </w:p>
        </w:tc>
        <w:tc>
          <w:tcPr>
            <w:tcW w:w="2160" w:type="dxa"/>
          </w:tcPr>
          <w:p w14:paraId="5DC75027" w14:textId="77777777" w:rsidR="00642F46" w:rsidRDefault="00723A54">
            <w:r>
              <w:rPr>
                <w:sz w:val="18"/>
              </w:rPr>
              <w:t>150万</w:t>
            </w:r>
          </w:p>
        </w:tc>
      </w:tr>
      <w:tr w:rsidR="00642F46" w14:paraId="44FE307F" w14:textId="77777777">
        <w:tc>
          <w:tcPr>
            <w:tcW w:w="2160" w:type="dxa"/>
          </w:tcPr>
          <w:p w14:paraId="336C2360" w14:textId="77777777" w:rsidR="00642F46" w:rsidRDefault="00723A54">
            <w:r>
              <w:rPr>
                <w:sz w:val="18"/>
              </w:rPr>
              <w:lastRenderedPageBreak/>
              <w:t>第4年用户数</w:t>
            </w:r>
          </w:p>
        </w:tc>
        <w:tc>
          <w:tcPr>
            <w:tcW w:w="2160" w:type="dxa"/>
          </w:tcPr>
          <w:p w14:paraId="5695F19D" w14:textId="77777777" w:rsidR="00642F46" w:rsidRDefault="00723A54">
            <w:r>
              <w:rPr>
                <w:sz w:val="18"/>
              </w:rPr>
              <w:t>70万</w:t>
            </w:r>
          </w:p>
        </w:tc>
        <w:tc>
          <w:tcPr>
            <w:tcW w:w="2160" w:type="dxa"/>
          </w:tcPr>
          <w:p w14:paraId="516308C6" w14:textId="77777777" w:rsidR="00642F46" w:rsidRDefault="00723A54">
            <w:r>
              <w:rPr>
                <w:sz w:val="18"/>
              </w:rPr>
              <w:t>140万</w:t>
            </w:r>
          </w:p>
        </w:tc>
        <w:tc>
          <w:tcPr>
            <w:tcW w:w="2160" w:type="dxa"/>
          </w:tcPr>
          <w:p w14:paraId="5F546D9E" w14:textId="77777777" w:rsidR="00642F46" w:rsidRDefault="00723A54">
            <w:r>
              <w:rPr>
                <w:sz w:val="18"/>
              </w:rPr>
              <w:t>300万</w:t>
            </w:r>
          </w:p>
        </w:tc>
      </w:tr>
      <w:tr w:rsidR="00642F46" w14:paraId="2171502D" w14:textId="77777777">
        <w:tc>
          <w:tcPr>
            <w:tcW w:w="2160" w:type="dxa"/>
          </w:tcPr>
          <w:p w14:paraId="669759C4" w14:textId="77777777" w:rsidR="00642F46" w:rsidRDefault="00723A54">
            <w:r>
              <w:rPr>
                <w:sz w:val="18"/>
              </w:rPr>
              <w:t>第5年用户数</w:t>
            </w:r>
          </w:p>
        </w:tc>
        <w:tc>
          <w:tcPr>
            <w:tcW w:w="2160" w:type="dxa"/>
          </w:tcPr>
          <w:p w14:paraId="575BA80B" w14:textId="77777777" w:rsidR="00642F46" w:rsidRDefault="00723A54">
            <w:r>
              <w:rPr>
                <w:sz w:val="18"/>
              </w:rPr>
              <w:t>120万</w:t>
            </w:r>
          </w:p>
        </w:tc>
        <w:tc>
          <w:tcPr>
            <w:tcW w:w="2160" w:type="dxa"/>
          </w:tcPr>
          <w:p w14:paraId="724A80CA" w14:textId="77777777" w:rsidR="00642F46" w:rsidRDefault="00723A54">
            <w:r>
              <w:rPr>
                <w:sz w:val="18"/>
              </w:rPr>
              <w:t>250万</w:t>
            </w:r>
          </w:p>
        </w:tc>
        <w:tc>
          <w:tcPr>
            <w:tcW w:w="2160" w:type="dxa"/>
          </w:tcPr>
          <w:p w14:paraId="2F3BBA92" w14:textId="77777777" w:rsidR="00642F46" w:rsidRDefault="00723A54">
            <w:r>
              <w:rPr>
                <w:sz w:val="18"/>
              </w:rPr>
              <w:t>500万</w:t>
            </w:r>
          </w:p>
        </w:tc>
      </w:tr>
      <w:tr w:rsidR="00642F46" w14:paraId="5B36DD43" w14:textId="77777777">
        <w:tc>
          <w:tcPr>
            <w:tcW w:w="2160" w:type="dxa"/>
          </w:tcPr>
          <w:p w14:paraId="131D9FB9" w14:textId="77777777" w:rsidR="00642F46" w:rsidRDefault="00723A54">
            <w:r>
              <w:rPr>
                <w:sz w:val="18"/>
              </w:rPr>
              <w:t>付费转化率</w:t>
            </w:r>
          </w:p>
        </w:tc>
        <w:tc>
          <w:tcPr>
            <w:tcW w:w="2160" w:type="dxa"/>
          </w:tcPr>
          <w:p w14:paraId="728539B8" w14:textId="77777777" w:rsidR="00642F46" w:rsidRDefault="00723A54">
            <w:r>
              <w:rPr>
                <w:sz w:val="18"/>
              </w:rPr>
              <w:t>10%</w:t>
            </w:r>
          </w:p>
        </w:tc>
        <w:tc>
          <w:tcPr>
            <w:tcW w:w="2160" w:type="dxa"/>
          </w:tcPr>
          <w:p w14:paraId="7C044CEA" w14:textId="77777777" w:rsidR="00642F46" w:rsidRDefault="00723A54">
            <w:r>
              <w:rPr>
                <w:sz w:val="18"/>
              </w:rPr>
              <w:t>15%</w:t>
            </w:r>
          </w:p>
        </w:tc>
        <w:tc>
          <w:tcPr>
            <w:tcW w:w="2160" w:type="dxa"/>
          </w:tcPr>
          <w:p w14:paraId="4C079DA0" w14:textId="77777777" w:rsidR="00642F46" w:rsidRDefault="00723A54">
            <w:r>
              <w:rPr>
                <w:sz w:val="18"/>
              </w:rPr>
              <w:t>20%</w:t>
            </w:r>
          </w:p>
        </w:tc>
      </w:tr>
      <w:tr w:rsidR="00642F46" w14:paraId="21E6F54D" w14:textId="77777777">
        <w:tc>
          <w:tcPr>
            <w:tcW w:w="2160" w:type="dxa"/>
          </w:tcPr>
          <w:p w14:paraId="62D340E2" w14:textId="77777777" w:rsidR="00642F46" w:rsidRDefault="00723A54">
            <w:r>
              <w:rPr>
                <w:sz w:val="18"/>
              </w:rPr>
              <w:t>政府订单增长率</w:t>
            </w:r>
          </w:p>
        </w:tc>
        <w:tc>
          <w:tcPr>
            <w:tcW w:w="2160" w:type="dxa"/>
          </w:tcPr>
          <w:p w14:paraId="5D6D0D5E" w14:textId="77777777" w:rsidR="00642F46" w:rsidRDefault="00723A54">
            <w:r>
              <w:rPr>
                <w:sz w:val="18"/>
              </w:rPr>
              <w:t>30%/年</w:t>
            </w:r>
          </w:p>
        </w:tc>
        <w:tc>
          <w:tcPr>
            <w:tcW w:w="2160" w:type="dxa"/>
          </w:tcPr>
          <w:p w14:paraId="3BA6C53C" w14:textId="77777777" w:rsidR="00642F46" w:rsidRDefault="00723A54">
            <w:r>
              <w:rPr>
                <w:sz w:val="18"/>
              </w:rPr>
              <w:t>50%/年</w:t>
            </w:r>
          </w:p>
        </w:tc>
        <w:tc>
          <w:tcPr>
            <w:tcW w:w="2160" w:type="dxa"/>
          </w:tcPr>
          <w:p w14:paraId="07E972D4" w14:textId="77777777" w:rsidR="00642F46" w:rsidRDefault="00723A54">
            <w:r>
              <w:rPr>
                <w:sz w:val="18"/>
              </w:rPr>
              <w:t>80%/年</w:t>
            </w:r>
          </w:p>
        </w:tc>
      </w:tr>
      <w:tr w:rsidR="00642F46" w14:paraId="3A5AA50B" w14:textId="77777777">
        <w:tc>
          <w:tcPr>
            <w:tcW w:w="2160" w:type="dxa"/>
          </w:tcPr>
          <w:p w14:paraId="345D4CFC" w14:textId="77777777" w:rsidR="00642F46" w:rsidRDefault="00723A54">
            <w:r>
              <w:rPr>
                <w:sz w:val="18"/>
              </w:rPr>
              <w:t>ARPPU</w:t>
            </w:r>
          </w:p>
        </w:tc>
        <w:tc>
          <w:tcPr>
            <w:tcW w:w="2160" w:type="dxa"/>
          </w:tcPr>
          <w:p w14:paraId="7A5F3A5B" w14:textId="77777777" w:rsidR="00642F46" w:rsidRDefault="00723A54">
            <w:r>
              <w:rPr>
                <w:sz w:val="18"/>
              </w:rPr>
              <w:t>300元/年</w:t>
            </w:r>
          </w:p>
        </w:tc>
        <w:tc>
          <w:tcPr>
            <w:tcW w:w="2160" w:type="dxa"/>
          </w:tcPr>
          <w:p w14:paraId="324EBAF5" w14:textId="77777777" w:rsidR="00642F46" w:rsidRDefault="00723A54">
            <w:r>
              <w:rPr>
                <w:sz w:val="18"/>
              </w:rPr>
              <w:t>400元/年</w:t>
            </w:r>
          </w:p>
        </w:tc>
        <w:tc>
          <w:tcPr>
            <w:tcW w:w="2160" w:type="dxa"/>
          </w:tcPr>
          <w:p w14:paraId="11671343" w14:textId="77777777" w:rsidR="00642F46" w:rsidRDefault="00723A54">
            <w:r>
              <w:rPr>
                <w:sz w:val="18"/>
              </w:rPr>
              <w:t>500元/年</w:t>
            </w:r>
          </w:p>
        </w:tc>
      </w:tr>
    </w:tbl>
    <w:p w14:paraId="427A5736" w14:textId="77777777" w:rsidR="00642F46" w:rsidRDefault="00642F46"/>
    <w:p w14:paraId="6A707FA4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16.2 5年收入预测（基准估计）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42F46" w14:paraId="2662AFC3" w14:textId="77777777">
        <w:tc>
          <w:tcPr>
            <w:tcW w:w="1234" w:type="dxa"/>
            <w:shd w:val="clear" w:color="auto" w:fill="D6E4F0"/>
          </w:tcPr>
          <w:p w14:paraId="78DDAC4A" w14:textId="77777777" w:rsidR="00642F46" w:rsidRDefault="00723A54">
            <w:r>
              <w:rPr>
                <w:b/>
                <w:sz w:val="18"/>
              </w:rPr>
              <w:t>年份</w:t>
            </w:r>
          </w:p>
        </w:tc>
        <w:tc>
          <w:tcPr>
            <w:tcW w:w="1234" w:type="dxa"/>
            <w:shd w:val="clear" w:color="auto" w:fill="D6E4F0"/>
          </w:tcPr>
          <w:p w14:paraId="6B277A6E" w14:textId="77777777" w:rsidR="00642F46" w:rsidRDefault="00723A54">
            <w:r>
              <w:rPr>
                <w:b/>
                <w:sz w:val="18"/>
              </w:rPr>
              <w:t>用户数（万）</w:t>
            </w:r>
          </w:p>
        </w:tc>
        <w:tc>
          <w:tcPr>
            <w:tcW w:w="1234" w:type="dxa"/>
            <w:shd w:val="clear" w:color="auto" w:fill="D6E4F0"/>
          </w:tcPr>
          <w:p w14:paraId="6490CF5C" w14:textId="77777777" w:rsidR="00642F46" w:rsidRDefault="00723A54">
            <w:r>
              <w:rPr>
                <w:b/>
                <w:sz w:val="18"/>
              </w:rPr>
              <w:t>付费用户（万）</w:t>
            </w:r>
          </w:p>
        </w:tc>
        <w:tc>
          <w:tcPr>
            <w:tcW w:w="1234" w:type="dxa"/>
            <w:shd w:val="clear" w:color="auto" w:fill="D6E4F0"/>
          </w:tcPr>
          <w:p w14:paraId="226FF0F0" w14:textId="77777777" w:rsidR="00642F46" w:rsidRDefault="00723A54">
            <w:r>
              <w:rPr>
                <w:b/>
                <w:sz w:val="18"/>
              </w:rPr>
              <w:t>会员收入（万元）</w:t>
            </w:r>
          </w:p>
        </w:tc>
        <w:tc>
          <w:tcPr>
            <w:tcW w:w="1234" w:type="dxa"/>
            <w:shd w:val="clear" w:color="auto" w:fill="D6E4F0"/>
          </w:tcPr>
          <w:p w14:paraId="3B7AEBF9" w14:textId="77777777" w:rsidR="00642F46" w:rsidRDefault="00723A54">
            <w:r>
              <w:rPr>
                <w:b/>
                <w:sz w:val="18"/>
              </w:rPr>
              <w:t>政府订单（万元）</w:t>
            </w:r>
          </w:p>
        </w:tc>
        <w:tc>
          <w:tcPr>
            <w:tcW w:w="1234" w:type="dxa"/>
            <w:shd w:val="clear" w:color="auto" w:fill="D6E4F0"/>
          </w:tcPr>
          <w:p w14:paraId="75BB7F8D" w14:textId="77777777" w:rsidR="00642F46" w:rsidRDefault="00723A54">
            <w:r>
              <w:rPr>
                <w:b/>
                <w:sz w:val="18"/>
              </w:rPr>
              <w:t>B端SaaS（万元）</w:t>
            </w:r>
          </w:p>
        </w:tc>
        <w:tc>
          <w:tcPr>
            <w:tcW w:w="1234" w:type="dxa"/>
            <w:shd w:val="clear" w:color="auto" w:fill="D6E4F0"/>
          </w:tcPr>
          <w:p w14:paraId="35194B18" w14:textId="77777777" w:rsidR="00642F46" w:rsidRDefault="00723A54">
            <w:r>
              <w:rPr>
                <w:b/>
                <w:sz w:val="18"/>
              </w:rPr>
              <w:t>总收入（万元）</w:t>
            </w:r>
          </w:p>
        </w:tc>
      </w:tr>
      <w:tr w:rsidR="00642F46" w14:paraId="0C81464F" w14:textId="77777777">
        <w:tc>
          <w:tcPr>
            <w:tcW w:w="1234" w:type="dxa"/>
          </w:tcPr>
          <w:p w14:paraId="32FD8FBA" w14:textId="77777777" w:rsidR="00642F46" w:rsidRDefault="00723A54">
            <w:r>
              <w:rPr>
                <w:sz w:val="18"/>
              </w:rPr>
              <w:t>Y1</w:t>
            </w:r>
          </w:p>
        </w:tc>
        <w:tc>
          <w:tcPr>
            <w:tcW w:w="1234" w:type="dxa"/>
          </w:tcPr>
          <w:p w14:paraId="447F9BC6" w14:textId="77777777" w:rsidR="00642F46" w:rsidRDefault="00723A54">
            <w:r>
              <w:rPr>
                <w:sz w:val="18"/>
              </w:rPr>
              <w:t>10</w:t>
            </w:r>
          </w:p>
        </w:tc>
        <w:tc>
          <w:tcPr>
            <w:tcW w:w="1234" w:type="dxa"/>
          </w:tcPr>
          <w:p w14:paraId="6E87E686" w14:textId="77777777" w:rsidR="00642F46" w:rsidRDefault="00723A54">
            <w:r>
              <w:rPr>
                <w:sz w:val="18"/>
              </w:rPr>
              <w:t>1.5</w:t>
            </w:r>
          </w:p>
        </w:tc>
        <w:tc>
          <w:tcPr>
            <w:tcW w:w="1234" w:type="dxa"/>
          </w:tcPr>
          <w:p w14:paraId="6EA39C96" w14:textId="77777777" w:rsidR="00642F46" w:rsidRDefault="00723A54">
            <w:r>
              <w:rPr>
                <w:sz w:val="18"/>
              </w:rPr>
              <w:t>600</w:t>
            </w:r>
          </w:p>
        </w:tc>
        <w:tc>
          <w:tcPr>
            <w:tcW w:w="1234" w:type="dxa"/>
          </w:tcPr>
          <w:p w14:paraId="15BB14B7" w14:textId="77777777" w:rsidR="00642F46" w:rsidRDefault="00723A54">
            <w:r>
              <w:rPr>
                <w:sz w:val="18"/>
              </w:rPr>
              <w:t>200</w:t>
            </w:r>
          </w:p>
        </w:tc>
        <w:tc>
          <w:tcPr>
            <w:tcW w:w="1234" w:type="dxa"/>
          </w:tcPr>
          <w:p w14:paraId="45166B73" w14:textId="77777777" w:rsidR="00642F46" w:rsidRDefault="00723A54">
            <w:r>
              <w:rPr>
                <w:sz w:val="18"/>
              </w:rPr>
              <w:t>50</w:t>
            </w:r>
          </w:p>
        </w:tc>
        <w:tc>
          <w:tcPr>
            <w:tcW w:w="1234" w:type="dxa"/>
          </w:tcPr>
          <w:p w14:paraId="0824F2BF" w14:textId="77777777" w:rsidR="00642F46" w:rsidRDefault="00723A54">
            <w:r>
              <w:rPr>
                <w:sz w:val="18"/>
              </w:rPr>
              <w:t>**850**</w:t>
            </w:r>
          </w:p>
        </w:tc>
      </w:tr>
      <w:tr w:rsidR="00642F46" w14:paraId="403D7DCF" w14:textId="77777777">
        <w:tc>
          <w:tcPr>
            <w:tcW w:w="1234" w:type="dxa"/>
          </w:tcPr>
          <w:p w14:paraId="5672EBA9" w14:textId="77777777" w:rsidR="00642F46" w:rsidRDefault="00723A54">
            <w:r>
              <w:rPr>
                <w:sz w:val="18"/>
              </w:rPr>
              <w:t>Y2</w:t>
            </w:r>
          </w:p>
        </w:tc>
        <w:tc>
          <w:tcPr>
            <w:tcW w:w="1234" w:type="dxa"/>
          </w:tcPr>
          <w:p w14:paraId="11C79D9F" w14:textId="77777777" w:rsidR="00642F46" w:rsidRDefault="00723A54">
            <w:r>
              <w:rPr>
                <w:sz w:val="18"/>
              </w:rPr>
              <w:t>30</w:t>
            </w:r>
          </w:p>
        </w:tc>
        <w:tc>
          <w:tcPr>
            <w:tcW w:w="1234" w:type="dxa"/>
          </w:tcPr>
          <w:p w14:paraId="31F68D77" w14:textId="77777777" w:rsidR="00642F46" w:rsidRDefault="00723A54">
            <w:r>
              <w:rPr>
                <w:sz w:val="18"/>
              </w:rPr>
              <w:t>4.5</w:t>
            </w:r>
          </w:p>
        </w:tc>
        <w:tc>
          <w:tcPr>
            <w:tcW w:w="1234" w:type="dxa"/>
          </w:tcPr>
          <w:p w14:paraId="5A9DEA9E" w14:textId="77777777" w:rsidR="00642F46" w:rsidRDefault="00723A54">
            <w:r>
              <w:rPr>
                <w:sz w:val="18"/>
              </w:rPr>
              <w:t>1,800</w:t>
            </w:r>
          </w:p>
        </w:tc>
        <w:tc>
          <w:tcPr>
            <w:tcW w:w="1234" w:type="dxa"/>
          </w:tcPr>
          <w:p w14:paraId="773E87D0" w14:textId="77777777" w:rsidR="00642F46" w:rsidRDefault="00723A54">
            <w:r>
              <w:rPr>
                <w:sz w:val="18"/>
              </w:rPr>
              <w:t>500</w:t>
            </w:r>
          </w:p>
        </w:tc>
        <w:tc>
          <w:tcPr>
            <w:tcW w:w="1234" w:type="dxa"/>
          </w:tcPr>
          <w:p w14:paraId="34ED1D4A" w14:textId="77777777" w:rsidR="00642F46" w:rsidRDefault="00723A54">
            <w:r>
              <w:rPr>
                <w:sz w:val="18"/>
              </w:rPr>
              <w:t>200</w:t>
            </w:r>
          </w:p>
        </w:tc>
        <w:tc>
          <w:tcPr>
            <w:tcW w:w="1234" w:type="dxa"/>
          </w:tcPr>
          <w:p w14:paraId="07897AED" w14:textId="77777777" w:rsidR="00642F46" w:rsidRDefault="00723A54">
            <w:r>
              <w:rPr>
                <w:sz w:val="18"/>
              </w:rPr>
              <w:t>**2,500**</w:t>
            </w:r>
          </w:p>
        </w:tc>
      </w:tr>
      <w:tr w:rsidR="00642F46" w14:paraId="7792C3C2" w14:textId="77777777">
        <w:tc>
          <w:tcPr>
            <w:tcW w:w="1234" w:type="dxa"/>
          </w:tcPr>
          <w:p w14:paraId="12105262" w14:textId="77777777" w:rsidR="00642F46" w:rsidRDefault="00723A54">
            <w:r>
              <w:rPr>
                <w:sz w:val="18"/>
              </w:rPr>
              <w:t>Y3</w:t>
            </w:r>
          </w:p>
        </w:tc>
        <w:tc>
          <w:tcPr>
            <w:tcW w:w="1234" w:type="dxa"/>
          </w:tcPr>
          <w:p w14:paraId="17352776" w14:textId="77777777" w:rsidR="00642F46" w:rsidRDefault="00723A54">
            <w:r>
              <w:rPr>
                <w:sz w:val="18"/>
              </w:rPr>
              <w:t>70</w:t>
            </w:r>
          </w:p>
        </w:tc>
        <w:tc>
          <w:tcPr>
            <w:tcW w:w="1234" w:type="dxa"/>
          </w:tcPr>
          <w:p w14:paraId="6D3793A2" w14:textId="77777777" w:rsidR="00642F46" w:rsidRDefault="00723A54">
            <w:r>
              <w:rPr>
                <w:sz w:val="18"/>
              </w:rPr>
              <w:t>10.5</w:t>
            </w:r>
          </w:p>
        </w:tc>
        <w:tc>
          <w:tcPr>
            <w:tcW w:w="1234" w:type="dxa"/>
          </w:tcPr>
          <w:p w14:paraId="0827AFC8" w14:textId="77777777" w:rsidR="00642F46" w:rsidRDefault="00723A54">
            <w:r>
              <w:rPr>
                <w:sz w:val="18"/>
              </w:rPr>
              <w:t>4,200</w:t>
            </w:r>
          </w:p>
        </w:tc>
        <w:tc>
          <w:tcPr>
            <w:tcW w:w="1234" w:type="dxa"/>
          </w:tcPr>
          <w:p w14:paraId="758F3DEE" w14:textId="77777777" w:rsidR="00642F46" w:rsidRDefault="00723A54">
            <w:r>
              <w:rPr>
                <w:sz w:val="18"/>
              </w:rPr>
              <w:t>1,000</w:t>
            </w:r>
          </w:p>
        </w:tc>
        <w:tc>
          <w:tcPr>
            <w:tcW w:w="1234" w:type="dxa"/>
          </w:tcPr>
          <w:p w14:paraId="1347CF18" w14:textId="77777777" w:rsidR="00642F46" w:rsidRDefault="00723A54">
            <w:r>
              <w:rPr>
                <w:sz w:val="18"/>
              </w:rPr>
              <w:t>500</w:t>
            </w:r>
          </w:p>
        </w:tc>
        <w:tc>
          <w:tcPr>
            <w:tcW w:w="1234" w:type="dxa"/>
          </w:tcPr>
          <w:p w14:paraId="44E09A78" w14:textId="77777777" w:rsidR="00642F46" w:rsidRDefault="00723A54">
            <w:r>
              <w:rPr>
                <w:sz w:val="18"/>
              </w:rPr>
              <w:t>**5,700**</w:t>
            </w:r>
          </w:p>
        </w:tc>
      </w:tr>
      <w:tr w:rsidR="00642F46" w14:paraId="11839D4C" w14:textId="77777777">
        <w:tc>
          <w:tcPr>
            <w:tcW w:w="1234" w:type="dxa"/>
          </w:tcPr>
          <w:p w14:paraId="546CE555" w14:textId="77777777" w:rsidR="00642F46" w:rsidRDefault="00723A54">
            <w:r>
              <w:rPr>
                <w:sz w:val="18"/>
              </w:rPr>
              <w:t>Y4</w:t>
            </w:r>
          </w:p>
        </w:tc>
        <w:tc>
          <w:tcPr>
            <w:tcW w:w="1234" w:type="dxa"/>
          </w:tcPr>
          <w:p w14:paraId="70A6D175" w14:textId="77777777" w:rsidR="00642F46" w:rsidRDefault="00723A54">
            <w:r>
              <w:rPr>
                <w:sz w:val="18"/>
              </w:rPr>
              <w:t>140</w:t>
            </w:r>
          </w:p>
        </w:tc>
        <w:tc>
          <w:tcPr>
            <w:tcW w:w="1234" w:type="dxa"/>
          </w:tcPr>
          <w:p w14:paraId="4ABE5EB4" w14:textId="77777777" w:rsidR="00642F46" w:rsidRDefault="00723A54">
            <w:r>
              <w:rPr>
                <w:sz w:val="18"/>
              </w:rPr>
              <w:t>21.0</w:t>
            </w:r>
          </w:p>
        </w:tc>
        <w:tc>
          <w:tcPr>
            <w:tcW w:w="1234" w:type="dxa"/>
          </w:tcPr>
          <w:p w14:paraId="0443FA22" w14:textId="77777777" w:rsidR="00642F46" w:rsidRDefault="00723A54">
            <w:r>
              <w:rPr>
                <w:sz w:val="18"/>
              </w:rPr>
              <w:t>8,400</w:t>
            </w:r>
          </w:p>
        </w:tc>
        <w:tc>
          <w:tcPr>
            <w:tcW w:w="1234" w:type="dxa"/>
          </w:tcPr>
          <w:p w14:paraId="3EDF9C8E" w14:textId="77777777" w:rsidR="00642F46" w:rsidRDefault="00723A54">
            <w:r>
              <w:rPr>
                <w:sz w:val="18"/>
              </w:rPr>
              <w:t>2,000</w:t>
            </w:r>
          </w:p>
        </w:tc>
        <w:tc>
          <w:tcPr>
            <w:tcW w:w="1234" w:type="dxa"/>
          </w:tcPr>
          <w:p w14:paraId="2385C1E3" w14:textId="77777777" w:rsidR="00642F46" w:rsidRDefault="00723A54">
            <w:r>
              <w:rPr>
                <w:sz w:val="18"/>
              </w:rPr>
              <w:t>1,000</w:t>
            </w:r>
          </w:p>
        </w:tc>
        <w:tc>
          <w:tcPr>
            <w:tcW w:w="1234" w:type="dxa"/>
          </w:tcPr>
          <w:p w14:paraId="5D6BF42F" w14:textId="77777777" w:rsidR="00642F46" w:rsidRDefault="00723A54">
            <w:r>
              <w:rPr>
                <w:sz w:val="18"/>
              </w:rPr>
              <w:t>**11,400**</w:t>
            </w:r>
          </w:p>
        </w:tc>
      </w:tr>
      <w:tr w:rsidR="00642F46" w14:paraId="7A6EC3D6" w14:textId="77777777">
        <w:tc>
          <w:tcPr>
            <w:tcW w:w="1234" w:type="dxa"/>
          </w:tcPr>
          <w:p w14:paraId="01362782" w14:textId="77777777" w:rsidR="00642F46" w:rsidRDefault="00723A54">
            <w:r>
              <w:rPr>
                <w:sz w:val="18"/>
              </w:rPr>
              <w:t>Y5</w:t>
            </w:r>
          </w:p>
        </w:tc>
        <w:tc>
          <w:tcPr>
            <w:tcW w:w="1234" w:type="dxa"/>
          </w:tcPr>
          <w:p w14:paraId="159650DD" w14:textId="77777777" w:rsidR="00642F46" w:rsidRDefault="00723A54">
            <w:r>
              <w:rPr>
                <w:sz w:val="18"/>
              </w:rPr>
              <w:t>250</w:t>
            </w:r>
          </w:p>
        </w:tc>
        <w:tc>
          <w:tcPr>
            <w:tcW w:w="1234" w:type="dxa"/>
          </w:tcPr>
          <w:p w14:paraId="42A8EF53" w14:textId="77777777" w:rsidR="00642F46" w:rsidRDefault="00723A54">
            <w:r>
              <w:rPr>
                <w:sz w:val="18"/>
              </w:rPr>
              <w:t>37.5</w:t>
            </w:r>
          </w:p>
        </w:tc>
        <w:tc>
          <w:tcPr>
            <w:tcW w:w="1234" w:type="dxa"/>
          </w:tcPr>
          <w:p w14:paraId="65F21B9A" w14:textId="77777777" w:rsidR="00642F46" w:rsidRDefault="00723A54">
            <w:r>
              <w:rPr>
                <w:sz w:val="18"/>
              </w:rPr>
              <w:t>15,000</w:t>
            </w:r>
          </w:p>
        </w:tc>
        <w:tc>
          <w:tcPr>
            <w:tcW w:w="1234" w:type="dxa"/>
          </w:tcPr>
          <w:p w14:paraId="1419E061" w14:textId="77777777" w:rsidR="00642F46" w:rsidRDefault="00723A54">
            <w:r>
              <w:rPr>
                <w:sz w:val="18"/>
              </w:rPr>
              <w:t>4,000</w:t>
            </w:r>
          </w:p>
        </w:tc>
        <w:tc>
          <w:tcPr>
            <w:tcW w:w="1234" w:type="dxa"/>
          </w:tcPr>
          <w:p w14:paraId="3FC19F43" w14:textId="77777777" w:rsidR="00642F46" w:rsidRDefault="00723A54">
            <w:r>
              <w:rPr>
                <w:sz w:val="18"/>
              </w:rPr>
              <w:t>2,000</w:t>
            </w:r>
          </w:p>
        </w:tc>
        <w:tc>
          <w:tcPr>
            <w:tcW w:w="1234" w:type="dxa"/>
          </w:tcPr>
          <w:p w14:paraId="0207A5C2" w14:textId="77777777" w:rsidR="00642F46" w:rsidRDefault="00723A54">
            <w:r>
              <w:rPr>
                <w:sz w:val="18"/>
              </w:rPr>
              <w:t>**21,000**</w:t>
            </w:r>
          </w:p>
        </w:tc>
      </w:tr>
    </w:tbl>
    <w:p w14:paraId="065BEA13" w14:textId="77777777" w:rsidR="00642F46" w:rsidRDefault="00642F46"/>
    <w:p w14:paraId="0F2F92BA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16.3 5年成本预测（基准估计）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42F46" w14:paraId="75B30232" w14:textId="77777777">
        <w:tc>
          <w:tcPr>
            <w:tcW w:w="1440" w:type="dxa"/>
            <w:shd w:val="clear" w:color="auto" w:fill="D6E4F0"/>
          </w:tcPr>
          <w:p w14:paraId="2F1CA969" w14:textId="77777777" w:rsidR="00642F46" w:rsidRDefault="00723A54">
            <w:r>
              <w:rPr>
                <w:b/>
                <w:sz w:val="18"/>
              </w:rPr>
              <w:t>年份</w:t>
            </w:r>
          </w:p>
        </w:tc>
        <w:tc>
          <w:tcPr>
            <w:tcW w:w="1440" w:type="dxa"/>
            <w:shd w:val="clear" w:color="auto" w:fill="D6E4F0"/>
          </w:tcPr>
          <w:p w14:paraId="799BF1B0" w14:textId="77777777" w:rsidR="00642F46" w:rsidRDefault="00723A54">
            <w:r>
              <w:rPr>
                <w:b/>
                <w:sz w:val="18"/>
              </w:rPr>
              <w:t>研发人员</w:t>
            </w:r>
          </w:p>
        </w:tc>
        <w:tc>
          <w:tcPr>
            <w:tcW w:w="1440" w:type="dxa"/>
            <w:shd w:val="clear" w:color="auto" w:fill="D6E4F0"/>
          </w:tcPr>
          <w:p w14:paraId="6E93F741" w14:textId="77777777" w:rsidR="00642F46" w:rsidRDefault="00723A54">
            <w:r>
              <w:rPr>
                <w:b/>
                <w:sz w:val="18"/>
              </w:rPr>
              <w:t>研发成本（万元）</w:t>
            </w:r>
          </w:p>
        </w:tc>
        <w:tc>
          <w:tcPr>
            <w:tcW w:w="1440" w:type="dxa"/>
            <w:shd w:val="clear" w:color="auto" w:fill="D6E4F0"/>
          </w:tcPr>
          <w:p w14:paraId="3D815E71" w14:textId="77777777" w:rsidR="00642F46" w:rsidRDefault="00723A54">
            <w:r>
              <w:rPr>
                <w:b/>
                <w:sz w:val="18"/>
              </w:rPr>
              <w:t>运营/市场（万元）</w:t>
            </w:r>
          </w:p>
        </w:tc>
        <w:tc>
          <w:tcPr>
            <w:tcW w:w="1440" w:type="dxa"/>
            <w:shd w:val="clear" w:color="auto" w:fill="D6E4F0"/>
          </w:tcPr>
          <w:p w14:paraId="2710E932" w14:textId="77777777" w:rsidR="00642F46" w:rsidRDefault="00723A54">
            <w:r>
              <w:rPr>
                <w:b/>
                <w:sz w:val="18"/>
              </w:rPr>
              <w:t>服务器（万元）</w:t>
            </w:r>
          </w:p>
        </w:tc>
        <w:tc>
          <w:tcPr>
            <w:tcW w:w="1440" w:type="dxa"/>
            <w:shd w:val="clear" w:color="auto" w:fill="D6E4F0"/>
          </w:tcPr>
          <w:p w14:paraId="4ECEFC54" w14:textId="77777777" w:rsidR="00642F46" w:rsidRDefault="00723A54">
            <w:r>
              <w:rPr>
                <w:b/>
                <w:sz w:val="18"/>
              </w:rPr>
              <w:t>总成本（万元）</w:t>
            </w:r>
          </w:p>
        </w:tc>
      </w:tr>
      <w:tr w:rsidR="00642F46" w14:paraId="636688B4" w14:textId="77777777">
        <w:tc>
          <w:tcPr>
            <w:tcW w:w="1440" w:type="dxa"/>
          </w:tcPr>
          <w:p w14:paraId="6F6836A4" w14:textId="77777777" w:rsidR="00642F46" w:rsidRDefault="00723A54">
            <w:r>
              <w:rPr>
                <w:sz w:val="18"/>
              </w:rPr>
              <w:t>Y1</w:t>
            </w:r>
          </w:p>
        </w:tc>
        <w:tc>
          <w:tcPr>
            <w:tcW w:w="1440" w:type="dxa"/>
          </w:tcPr>
          <w:p w14:paraId="0C0522CC" w14:textId="77777777" w:rsidR="00642F46" w:rsidRDefault="00723A54">
            <w:r>
              <w:rPr>
                <w:sz w:val="18"/>
              </w:rPr>
              <w:t>5人</w:t>
            </w:r>
          </w:p>
        </w:tc>
        <w:tc>
          <w:tcPr>
            <w:tcW w:w="1440" w:type="dxa"/>
          </w:tcPr>
          <w:p w14:paraId="3C14B145" w14:textId="77777777" w:rsidR="00642F46" w:rsidRDefault="00723A54">
            <w:r>
              <w:rPr>
                <w:sz w:val="18"/>
              </w:rPr>
              <w:t>150</w:t>
            </w:r>
          </w:p>
        </w:tc>
        <w:tc>
          <w:tcPr>
            <w:tcW w:w="1440" w:type="dxa"/>
          </w:tcPr>
          <w:p w14:paraId="00E170A6" w14:textId="77777777" w:rsidR="00642F46" w:rsidRDefault="00723A54">
            <w:r>
              <w:rPr>
                <w:sz w:val="18"/>
              </w:rPr>
              <w:t>50</w:t>
            </w:r>
          </w:p>
        </w:tc>
        <w:tc>
          <w:tcPr>
            <w:tcW w:w="1440" w:type="dxa"/>
          </w:tcPr>
          <w:p w14:paraId="63AB35D8" w14:textId="77777777" w:rsidR="00642F46" w:rsidRDefault="00723A54">
            <w:r>
              <w:rPr>
                <w:sz w:val="18"/>
              </w:rPr>
              <w:t>30</w:t>
            </w:r>
          </w:p>
        </w:tc>
        <w:tc>
          <w:tcPr>
            <w:tcW w:w="1440" w:type="dxa"/>
          </w:tcPr>
          <w:p w14:paraId="3A3D7962" w14:textId="77777777" w:rsidR="00642F46" w:rsidRDefault="00723A54">
            <w:r>
              <w:rPr>
                <w:sz w:val="18"/>
              </w:rPr>
              <w:t>**230**</w:t>
            </w:r>
          </w:p>
        </w:tc>
      </w:tr>
      <w:tr w:rsidR="00642F46" w14:paraId="2C82A4E1" w14:textId="77777777">
        <w:tc>
          <w:tcPr>
            <w:tcW w:w="1440" w:type="dxa"/>
          </w:tcPr>
          <w:p w14:paraId="6F975501" w14:textId="77777777" w:rsidR="00642F46" w:rsidRDefault="00723A54">
            <w:r>
              <w:rPr>
                <w:sz w:val="18"/>
              </w:rPr>
              <w:t>Y2</w:t>
            </w:r>
          </w:p>
        </w:tc>
        <w:tc>
          <w:tcPr>
            <w:tcW w:w="1440" w:type="dxa"/>
          </w:tcPr>
          <w:p w14:paraId="1BA4EB9F" w14:textId="77777777" w:rsidR="00642F46" w:rsidRDefault="00723A54">
            <w:r>
              <w:rPr>
                <w:sz w:val="18"/>
              </w:rPr>
              <w:t>10人</w:t>
            </w:r>
          </w:p>
        </w:tc>
        <w:tc>
          <w:tcPr>
            <w:tcW w:w="1440" w:type="dxa"/>
          </w:tcPr>
          <w:p w14:paraId="20EFE7BD" w14:textId="77777777" w:rsidR="00642F46" w:rsidRDefault="00723A54">
            <w:r>
              <w:rPr>
                <w:sz w:val="18"/>
              </w:rPr>
              <w:t>300</w:t>
            </w:r>
          </w:p>
        </w:tc>
        <w:tc>
          <w:tcPr>
            <w:tcW w:w="1440" w:type="dxa"/>
          </w:tcPr>
          <w:p w14:paraId="2E9A013F" w14:textId="77777777" w:rsidR="00642F46" w:rsidRDefault="00723A54">
            <w:r>
              <w:rPr>
                <w:sz w:val="18"/>
              </w:rPr>
              <w:t>100</w:t>
            </w:r>
          </w:p>
        </w:tc>
        <w:tc>
          <w:tcPr>
            <w:tcW w:w="1440" w:type="dxa"/>
          </w:tcPr>
          <w:p w14:paraId="652EA194" w14:textId="77777777" w:rsidR="00642F46" w:rsidRDefault="00723A54">
            <w:r>
              <w:rPr>
                <w:sz w:val="18"/>
              </w:rPr>
              <w:t>60</w:t>
            </w:r>
          </w:p>
        </w:tc>
        <w:tc>
          <w:tcPr>
            <w:tcW w:w="1440" w:type="dxa"/>
          </w:tcPr>
          <w:p w14:paraId="48F9A6D9" w14:textId="77777777" w:rsidR="00642F46" w:rsidRDefault="00723A54">
            <w:r>
              <w:rPr>
                <w:sz w:val="18"/>
              </w:rPr>
              <w:t>**460**</w:t>
            </w:r>
          </w:p>
        </w:tc>
      </w:tr>
      <w:tr w:rsidR="00642F46" w14:paraId="37932B83" w14:textId="77777777">
        <w:tc>
          <w:tcPr>
            <w:tcW w:w="1440" w:type="dxa"/>
          </w:tcPr>
          <w:p w14:paraId="2AFC219C" w14:textId="77777777" w:rsidR="00642F46" w:rsidRDefault="00723A54">
            <w:r>
              <w:rPr>
                <w:sz w:val="18"/>
              </w:rPr>
              <w:t>Y3</w:t>
            </w:r>
          </w:p>
        </w:tc>
        <w:tc>
          <w:tcPr>
            <w:tcW w:w="1440" w:type="dxa"/>
          </w:tcPr>
          <w:p w14:paraId="25A2174B" w14:textId="77777777" w:rsidR="00642F46" w:rsidRDefault="00723A54">
            <w:r>
              <w:rPr>
                <w:sz w:val="18"/>
              </w:rPr>
              <w:t>20人</w:t>
            </w:r>
          </w:p>
        </w:tc>
        <w:tc>
          <w:tcPr>
            <w:tcW w:w="1440" w:type="dxa"/>
          </w:tcPr>
          <w:p w14:paraId="566465DF" w14:textId="77777777" w:rsidR="00642F46" w:rsidRDefault="00723A54">
            <w:r>
              <w:rPr>
                <w:sz w:val="18"/>
              </w:rPr>
              <w:t>600</w:t>
            </w:r>
          </w:p>
        </w:tc>
        <w:tc>
          <w:tcPr>
            <w:tcW w:w="1440" w:type="dxa"/>
          </w:tcPr>
          <w:p w14:paraId="64A4FCBE" w14:textId="77777777" w:rsidR="00642F46" w:rsidRDefault="00723A54">
            <w:r>
              <w:rPr>
                <w:sz w:val="18"/>
              </w:rPr>
              <w:t>200</w:t>
            </w:r>
          </w:p>
        </w:tc>
        <w:tc>
          <w:tcPr>
            <w:tcW w:w="1440" w:type="dxa"/>
          </w:tcPr>
          <w:p w14:paraId="2880F1F9" w14:textId="77777777" w:rsidR="00642F46" w:rsidRDefault="00723A54">
            <w:r>
              <w:rPr>
                <w:sz w:val="18"/>
              </w:rPr>
              <w:t>150</w:t>
            </w:r>
          </w:p>
        </w:tc>
        <w:tc>
          <w:tcPr>
            <w:tcW w:w="1440" w:type="dxa"/>
          </w:tcPr>
          <w:p w14:paraId="75CF94FA" w14:textId="77777777" w:rsidR="00642F46" w:rsidRDefault="00723A54">
            <w:r>
              <w:rPr>
                <w:sz w:val="18"/>
              </w:rPr>
              <w:t>**950**</w:t>
            </w:r>
          </w:p>
        </w:tc>
      </w:tr>
      <w:tr w:rsidR="00642F46" w14:paraId="1F8E0BD1" w14:textId="77777777">
        <w:tc>
          <w:tcPr>
            <w:tcW w:w="1440" w:type="dxa"/>
          </w:tcPr>
          <w:p w14:paraId="23F921A0" w14:textId="77777777" w:rsidR="00642F46" w:rsidRDefault="00723A54">
            <w:r>
              <w:rPr>
                <w:sz w:val="18"/>
              </w:rPr>
              <w:t>Y4</w:t>
            </w:r>
          </w:p>
        </w:tc>
        <w:tc>
          <w:tcPr>
            <w:tcW w:w="1440" w:type="dxa"/>
          </w:tcPr>
          <w:p w14:paraId="278BB338" w14:textId="77777777" w:rsidR="00642F46" w:rsidRDefault="00723A54">
            <w:r>
              <w:rPr>
                <w:sz w:val="18"/>
              </w:rPr>
              <w:t>35人</w:t>
            </w:r>
          </w:p>
        </w:tc>
        <w:tc>
          <w:tcPr>
            <w:tcW w:w="1440" w:type="dxa"/>
          </w:tcPr>
          <w:p w14:paraId="356738BF" w14:textId="77777777" w:rsidR="00642F46" w:rsidRDefault="00723A54">
            <w:r>
              <w:rPr>
                <w:sz w:val="18"/>
              </w:rPr>
              <w:t>1,050</w:t>
            </w:r>
          </w:p>
        </w:tc>
        <w:tc>
          <w:tcPr>
            <w:tcW w:w="1440" w:type="dxa"/>
          </w:tcPr>
          <w:p w14:paraId="53F8C337" w14:textId="77777777" w:rsidR="00642F46" w:rsidRDefault="00723A54">
            <w:r>
              <w:rPr>
                <w:sz w:val="18"/>
              </w:rPr>
              <w:t>400</w:t>
            </w:r>
          </w:p>
        </w:tc>
        <w:tc>
          <w:tcPr>
            <w:tcW w:w="1440" w:type="dxa"/>
          </w:tcPr>
          <w:p w14:paraId="0965E7EE" w14:textId="77777777" w:rsidR="00642F46" w:rsidRDefault="00723A54">
            <w:r>
              <w:rPr>
                <w:sz w:val="18"/>
              </w:rPr>
              <w:t>300</w:t>
            </w:r>
          </w:p>
        </w:tc>
        <w:tc>
          <w:tcPr>
            <w:tcW w:w="1440" w:type="dxa"/>
          </w:tcPr>
          <w:p w14:paraId="257F4BDC" w14:textId="77777777" w:rsidR="00642F46" w:rsidRDefault="00723A54">
            <w:r>
              <w:rPr>
                <w:sz w:val="18"/>
              </w:rPr>
              <w:t>**1,750**</w:t>
            </w:r>
          </w:p>
        </w:tc>
      </w:tr>
      <w:tr w:rsidR="00642F46" w14:paraId="0A39257B" w14:textId="77777777">
        <w:tc>
          <w:tcPr>
            <w:tcW w:w="1440" w:type="dxa"/>
          </w:tcPr>
          <w:p w14:paraId="2768230D" w14:textId="77777777" w:rsidR="00642F46" w:rsidRDefault="00723A54">
            <w:r>
              <w:rPr>
                <w:sz w:val="18"/>
              </w:rPr>
              <w:t>Y5</w:t>
            </w:r>
          </w:p>
        </w:tc>
        <w:tc>
          <w:tcPr>
            <w:tcW w:w="1440" w:type="dxa"/>
          </w:tcPr>
          <w:p w14:paraId="61156032" w14:textId="77777777" w:rsidR="00642F46" w:rsidRDefault="00723A54">
            <w:r>
              <w:rPr>
                <w:sz w:val="18"/>
              </w:rPr>
              <w:t>50人</w:t>
            </w:r>
          </w:p>
        </w:tc>
        <w:tc>
          <w:tcPr>
            <w:tcW w:w="1440" w:type="dxa"/>
          </w:tcPr>
          <w:p w14:paraId="0C183A08" w14:textId="77777777" w:rsidR="00642F46" w:rsidRDefault="00723A54">
            <w:r>
              <w:rPr>
                <w:sz w:val="18"/>
              </w:rPr>
              <w:t>1,500</w:t>
            </w:r>
          </w:p>
        </w:tc>
        <w:tc>
          <w:tcPr>
            <w:tcW w:w="1440" w:type="dxa"/>
          </w:tcPr>
          <w:p w14:paraId="1876EC8C" w14:textId="77777777" w:rsidR="00642F46" w:rsidRDefault="00723A54">
            <w:r>
              <w:rPr>
                <w:sz w:val="18"/>
              </w:rPr>
              <w:t>600</w:t>
            </w:r>
          </w:p>
        </w:tc>
        <w:tc>
          <w:tcPr>
            <w:tcW w:w="1440" w:type="dxa"/>
          </w:tcPr>
          <w:p w14:paraId="255D6DB5" w14:textId="77777777" w:rsidR="00642F46" w:rsidRDefault="00723A54">
            <w:r>
              <w:rPr>
                <w:sz w:val="18"/>
              </w:rPr>
              <w:t>500</w:t>
            </w:r>
          </w:p>
        </w:tc>
        <w:tc>
          <w:tcPr>
            <w:tcW w:w="1440" w:type="dxa"/>
          </w:tcPr>
          <w:p w14:paraId="0C469119" w14:textId="77777777" w:rsidR="00642F46" w:rsidRDefault="00723A54">
            <w:r>
              <w:rPr>
                <w:sz w:val="18"/>
              </w:rPr>
              <w:t>**2,600**</w:t>
            </w:r>
          </w:p>
        </w:tc>
      </w:tr>
    </w:tbl>
    <w:p w14:paraId="4D5F9867" w14:textId="77777777" w:rsidR="00642F46" w:rsidRDefault="00642F46"/>
    <w:p w14:paraId="67669483" w14:textId="77777777" w:rsidR="00642F46" w:rsidRDefault="00723A54">
      <w:r>
        <w:rPr>
          <w:b/>
          <w:sz w:val="26"/>
        </w:rPr>
        <w:t>16.4 利润与现金流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42F46" w14:paraId="04F8BF10" w14:textId="77777777">
        <w:tc>
          <w:tcPr>
            <w:tcW w:w="1440" w:type="dxa"/>
            <w:shd w:val="clear" w:color="auto" w:fill="D6E4F0"/>
          </w:tcPr>
          <w:p w14:paraId="655C5169" w14:textId="77777777" w:rsidR="00642F46" w:rsidRDefault="00723A54">
            <w:r>
              <w:rPr>
                <w:b/>
                <w:sz w:val="18"/>
              </w:rPr>
              <w:t>年份</w:t>
            </w:r>
          </w:p>
        </w:tc>
        <w:tc>
          <w:tcPr>
            <w:tcW w:w="1440" w:type="dxa"/>
            <w:shd w:val="clear" w:color="auto" w:fill="D6E4F0"/>
          </w:tcPr>
          <w:p w14:paraId="21AC1199" w14:textId="77777777" w:rsidR="00642F46" w:rsidRDefault="00723A54">
            <w:r>
              <w:rPr>
                <w:b/>
                <w:sz w:val="18"/>
              </w:rPr>
              <w:t>总收入（万元）</w:t>
            </w:r>
          </w:p>
        </w:tc>
        <w:tc>
          <w:tcPr>
            <w:tcW w:w="1440" w:type="dxa"/>
            <w:shd w:val="clear" w:color="auto" w:fill="D6E4F0"/>
          </w:tcPr>
          <w:p w14:paraId="612BD600" w14:textId="77777777" w:rsidR="00642F46" w:rsidRDefault="00723A54">
            <w:r>
              <w:rPr>
                <w:b/>
                <w:sz w:val="18"/>
              </w:rPr>
              <w:t>总成本（万元）</w:t>
            </w:r>
          </w:p>
        </w:tc>
        <w:tc>
          <w:tcPr>
            <w:tcW w:w="1440" w:type="dxa"/>
            <w:shd w:val="clear" w:color="auto" w:fill="D6E4F0"/>
          </w:tcPr>
          <w:p w14:paraId="69BD9969" w14:textId="77777777" w:rsidR="00642F46" w:rsidRDefault="00723A54">
            <w:r>
              <w:rPr>
                <w:b/>
                <w:sz w:val="18"/>
              </w:rPr>
              <w:t>净利润（万元）</w:t>
            </w:r>
          </w:p>
        </w:tc>
        <w:tc>
          <w:tcPr>
            <w:tcW w:w="1440" w:type="dxa"/>
            <w:shd w:val="clear" w:color="auto" w:fill="D6E4F0"/>
          </w:tcPr>
          <w:p w14:paraId="29B34210" w14:textId="77777777" w:rsidR="00642F46" w:rsidRDefault="00723A54">
            <w:r>
              <w:rPr>
                <w:b/>
                <w:sz w:val="18"/>
              </w:rPr>
              <w:t>净利率</w:t>
            </w:r>
          </w:p>
        </w:tc>
        <w:tc>
          <w:tcPr>
            <w:tcW w:w="1440" w:type="dxa"/>
            <w:shd w:val="clear" w:color="auto" w:fill="D6E4F0"/>
          </w:tcPr>
          <w:p w14:paraId="5CFA2F63" w14:textId="77777777" w:rsidR="00642F46" w:rsidRDefault="00723A54">
            <w:r>
              <w:rPr>
                <w:b/>
                <w:sz w:val="18"/>
              </w:rPr>
              <w:t>累计现金流（万元）</w:t>
            </w:r>
          </w:p>
        </w:tc>
      </w:tr>
      <w:tr w:rsidR="00642F46" w14:paraId="4265F426" w14:textId="77777777">
        <w:tc>
          <w:tcPr>
            <w:tcW w:w="1440" w:type="dxa"/>
          </w:tcPr>
          <w:p w14:paraId="55C670F9" w14:textId="77777777" w:rsidR="00642F46" w:rsidRDefault="00723A54">
            <w:r>
              <w:rPr>
                <w:sz w:val="18"/>
              </w:rPr>
              <w:t>Y1</w:t>
            </w:r>
          </w:p>
        </w:tc>
        <w:tc>
          <w:tcPr>
            <w:tcW w:w="1440" w:type="dxa"/>
          </w:tcPr>
          <w:p w14:paraId="38E8E815" w14:textId="77777777" w:rsidR="00642F46" w:rsidRDefault="00723A54">
            <w:r>
              <w:rPr>
                <w:sz w:val="18"/>
              </w:rPr>
              <w:t>850</w:t>
            </w:r>
          </w:p>
        </w:tc>
        <w:tc>
          <w:tcPr>
            <w:tcW w:w="1440" w:type="dxa"/>
          </w:tcPr>
          <w:p w14:paraId="5A1C4F7C" w14:textId="77777777" w:rsidR="00642F46" w:rsidRDefault="00723A54">
            <w:r>
              <w:rPr>
                <w:sz w:val="18"/>
              </w:rPr>
              <w:t>230</w:t>
            </w:r>
          </w:p>
        </w:tc>
        <w:tc>
          <w:tcPr>
            <w:tcW w:w="1440" w:type="dxa"/>
          </w:tcPr>
          <w:p w14:paraId="0B222A6E" w14:textId="77777777" w:rsidR="00642F46" w:rsidRDefault="00723A54">
            <w:r>
              <w:rPr>
                <w:sz w:val="18"/>
              </w:rPr>
              <w:t>+620</w:t>
            </w:r>
          </w:p>
        </w:tc>
        <w:tc>
          <w:tcPr>
            <w:tcW w:w="1440" w:type="dxa"/>
          </w:tcPr>
          <w:p w14:paraId="38C28465" w14:textId="77777777" w:rsidR="00642F46" w:rsidRDefault="00723A54">
            <w:r>
              <w:rPr>
                <w:sz w:val="18"/>
              </w:rPr>
              <w:t>73%</w:t>
            </w:r>
          </w:p>
        </w:tc>
        <w:tc>
          <w:tcPr>
            <w:tcW w:w="1440" w:type="dxa"/>
          </w:tcPr>
          <w:p w14:paraId="195DE6A5" w14:textId="77777777" w:rsidR="00642F46" w:rsidRDefault="00723A54">
            <w:r>
              <w:rPr>
                <w:sz w:val="18"/>
              </w:rPr>
              <w:t>+620</w:t>
            </w:r>
          </w:p>
        </w:tc>
      </w:tr>
      <w:tr w:rsidR="00642F46" w14:paraId="2C734CA5" w14:textId="77777777">
        <w:tc>
          <w:tcPr>
            <w:tcW w:w="1440" w:type="dxa"/>
          </w:tcPr>
          <w:p w14:paraId="5C543616" w14:textId="77777777" w:rsidR="00642F46" w:rsidRDefault="00723A54">
            <w:r>
              <w:rPr>
                <w:sz w:val="18"/>
              </w:rPr>
              <w:t>Y2</w:t>
            </w:r>
          </w:p>
        </w:tc>
        <w:tc>
          <w:tcPr>
            <w:tcW w:w="1440" w:type="dxa"/>
          </w:tcPr>
          <w:p w14:paraId="25ABD37E" w14:textId="77777777" w:rsidR="00642F46" w:rsidRDefault="00723A54">
            <w:r>
              <w:rPr>
                <w:sz w:val="18"/>
              </w:rPr>
              <w:t>2,500</w:t>
            </w:r>
          </w:p>
        </w:tc>
        <w:tc>
          <w:tcPr>
            <w:tcW w:w="1440" w:type="dxa"/>
          </w:tcPr>
          <w:p w14:paraId="4BDD5905" w14:textId="77777777" w:rsidR="00642F46" w:rsidRDefault="00723A54">
            <w:r>
              <w:rPr>
                <w:sz w:val="18"/>
              </w:rPr>
              <w:t>460</w:t>
            </w:r>
          </w:p>
        </w:tc>
        <w:tc>
          <w:tcPr>
            <w:tcW w:w="1440" w:type="dxa"/>
          </w:tcPr>
          <w:p w14:paraId="05AD0344" w14:textId="77777777" w:rsidR="00642F46" w:rsidRDefault="00723A54">
            <w:r>
              <w:rPr>
                <w:sz w:val="18"/>
              </w:rPr>
              <w:t>+2,040</w:t>
            </w:r>
          </w:p>
        </w:tc>
        <w:tc>
          <w:tcPr>
            <w:tcW w:w="1440" w:type="dxa"/>
          </w:tcPr>
          <w:p w14:paraId="5962F123" w14:textId="77777777" w:rsidR="00642F46" w:rsidRDefault="00723A54">
            <w:r>
              <w:rPr>
                <w:sz w:val="18"/>
              </w:rPr>
              <w:t>82%</w:t>
            </w:r>
          </w:p>
        </w:tc>
        <w:tc>
          <w:tcPr>
            <w:tcW w:w="1440" w:type="dxa"/>
          </w:tcPr>
          <w:p w14:paraId="43C9B6B6" w14:textId="77777777" w:rsidR="00642F46" w:rsidRDefault="00723A54">
            <w:r>
              <w:rPr>
                <w:sz w:val="18"/>
              </w:rPr>
              <w:t>+2,660</w:t>
            </w:r>
          </w:p>
        </w:tc>
      </w:tr>
      <w:tr w:rsidR="00642F46" w14:paraId="3F03426F" w14:textId="77777777">
        <w:tc>
          <w:tcPr>
            <w:tcW w:w="1440" w:type="dxa"/>
          </w:tcPr>
          <w:p w14:paraId="5E501854" w14:textId="77777777" w:rsidR="00642F46" w:rsidRDefault="00723A54">
            <w:r>
              <w:rPr>
                <w:sz w:val="18"/>
              </w:rPr>
              <w:t>Y3</w:t>
            </w:r>
          </w:p>
        </w:tc>
        <w:tc>
          <w:tcPr>
            <w:tcW w:w="1440" w:type="dxa"/>
          </w:tcPr>
          <w:p w14:paraId="41C225CF" w14:textId="77777777" w:rsidR="00642F46" w:rsidRDefault="00723A54">
            <w:r>
              <w:rPr>
                <w:sz w:val="18"/>
              </w:rPr>
              <w:t>5,700</w:t>
            </w:r>
          </w:p>
        </w:tc>
        <w:tc>
          <w:tcPr>
            <w:tcW w:w="1440" w:type="dxa"/>
          </w:tcPr>
          <w:p w14:paraId="50314120" w14:textId="77777777" w:rsidR="00642F46" w:rsidRDefault="00723A54">
            <w:r>
              <w:rPr>
                <w:sz w:val="18"/>
              </w:rPr>
              <w:t>950</w:t>
            </w:r>
          </w:p>
        </w:tc>
        <w:tc>
          <w:tcPr>
            <w:tcW w:w="1440" w:type="dxa"/>
          </w:tcPr>
          <w:p w14:paraId="0C9C5B0B" w14:textId="77777777" w:rsidR="00642F46" w:rsidRDefault="00723A54">
            <w:r>
              <w:rPr>
                <w:sz w:val="18"/>
              </w:rPr>
              <w:t>+4,750</w:t>
            </w:r>
          </w:p>
        </w:tc>
        <w:tc>
          <w:tcPr>
            <w:tcW w:w="1440" w:type="dxa"/>
          </w:tcPr>
          <w:p w14:paraId="655D767B" w14:textId="77777777" w:rsidR="00642F46" w:rsidRDefault="00723A54">
            <w:r>
              <w:rPr>
                <w:sz w:val="18"/>
              </w:rPr>
              <w:t>83%</w:t>
            </w:r>
          </w:p>
        </w:tc>
        <w:tc>
          <w:tcPr>
            <w:tcW w:w="1440" w:type="dxa"/>
          </w:tcPr>
          <w:p w14:paraId="4D974372" w14:textId="77777777" w:rsidR="00642F46" w:rsidRDefault="00723A54">
            <w:r>
              <w:rPr>
                <w:sz w:val="18"/>
              </w:rPr>
              <w:t>+7,410</w:t>
            </w:r>
          </w:p>
        </w:tc>
      </w:tr>
      <w:tr w:rsidR="00642F46" w14:paraId="1C17F57E" w14:textId="77777777">
        <w:tc>
          <w:tcPr>
            <w:tcW w:w="1440" w:type="dxa"/>
          </w:tcPr>
          <w:p w14:paraId="7B1863E1" w14:textId="77777777" w:rsidR="00642F46" w:rsidRDefault="00723A54">
            <w:r>
              <w:rPr>
                <w:sz w:val="18"/>
              </w:rPr>
              <w:t>Y4</w:t>
            </w:r>
          </w:p>
        </w:tc>
        <w:tc>
          <w:tcPr>
            <w:tcW w:w="1440" w:type="dxa"/>
          </w:tcPr>
          <w:p w14:paraId="71BC9A7C" w14:textId="77777777" w:rsidR="00642F46" w:rsidRDefault="00723A54">
            <w:r>
              <w:rPr>
                <w:sz w:val="18"/>
              </w:rPr>
              <w:t>11,400</w:t>
            </w:r>
          </w:p>
        </w:tc>
        <w:tc>
          <w:tcPr>
            <w:tcW w:w="1440" w:type="dxa"/>
          </w:tcPr>
          <w:p w14:paraId="6B7F68AD" w14:textId="77777777" w:rsidR="00642F46" w:rsidRDefault="00723A54">
            <w:r>
              <w:rPr>
                <w:sz w:val="18"/>
              </w:rPr>
              <w:t>1,750</w:t>
            </w:r>
          </w:p>
        </w:tc>
        <w:tc>
          <w:tcPr>
            <w:tcW w:w="1440" w:type="dxa"/>
          </w:tcPr>
          <w:p w14:paraId="11DFA8C4" w14:textId="77777777" w:rsidR="00642F46" w:rsidRDefault="00723A54">
            <w:r>
              <w:rPr>
                <w:sz w:val="18"/>
              </w:rPr>
              <w:t>+9,650</w:t>
            </w:r>
          </w:p>
        </w:tc>
        <w:tc>
          <w:tcPr>
            <w:tcW w:w="1440" w:type="dxa"/>
          </w:tcPr>
          <w:p w14:paraId="4C5A1AAE" w14:textId="77777777" w:rsidR="00642F46" w:rsidRDefault="00723A54">
            <w:r>
              <w:rPr>
                <w:sz w:val="18"/>
              </w:rPr>
              <w:t>85%</w:t>
            </w:r>
          </w:p>
        </w:tc>
        <w:tc>
          <w:tcPr>
            <w:tcW w:w="1440" w:type="dxa"/>
          </w:tcPr>
          <w:p w14:paraId="37BE56E2" w14:textId="77777777" w:rsidR="00642F46" w:rsidRDefault="00723A54">
            <w:r>
              <w:rPr>
                <w:sz w:val="18"/>
              </w:rPr>
              <w:t>+17,060</w:t>
            </w:r>
          </w:p>
        </w:tc>
      </w:tr>
      <w:tr w:rsidR="00642F46" w14:paraId="5BEEABA3" w14:textId="77777777">
        <w:tc>
          <w:tcPr>
            <w:tcW w:w="1440" w:type="dxa"/>
          </w:tcPr>
          <w:p w14:paraId="5E31B0FF" w14:textId="77777777" w:rsidR="00642F46" w:rsidRDefault="00723A54">
            <w:r>
              <w:rPr>
                <w:sz w:val="18"/>
              </w:rPr>
              <w:t>Y5</w:t>
            </w:r>
          </w:p>
        </w:tc>
        <w:tc>
          <w:tcPr>
            <w:tcW w:w="1440" w:type="dxa"/>
          </w:tcPr>
          <w:p w14:paraId="336018C1" w14:textId="77777777" w:rsidR="00642F46" w:rsidRDefault="00723A54">
            <w:r>
              <w:rPr>
                <w:sz w:val="18"/>
              </w:rPr>
              <w:t>21,000</w:t>
            </w:r>
          </w:p>
        </w:tc>
        <w:tc>
          <w:tcPr>
            <w:tcW w:w="1440" w:type="dxa"/>
          </w:tcPr>
          <w:p w14:paraId="08A27018" w14:textId="77777777" w:rsidR="00642F46" w:rsidRDefault="00723A54">
            <w:r>
              <w:rPr>
                <w:sz w:val="18"/>
              </w:rPr>
              <w:t>2,600</w:t>
            </w:r>
          </w:p>
        </w:tc>
        <w:tc>
          <w:tcPr>
            <w:tcW w:w="1440" w:type="dxa"/>
          </w:tcPr>
          <w:p w14:paraId="5AB3033D" w14:textId="77777777" w:rsidR="00642F46" w:rsidRDefault="00723A54">
            <w:r>
              <w:rPr>
                <w:sz w:val="18"/>
              </w:rPr>
              <w:t>+18,400</w:t>
            </w:r>
          </w:p>
        </w:tc>
        <w:tc>
          <w:tcPr>
            <w:tcW w:w="1440" w:type="dxa"/>
          </w:tcPr>
          <w:p w14:paraId="20900FAE" w14:textId="77777777" w:rsidR="00642F46" w:rsidRDefault="00723A54">
            <w:r>
              <w:rPr>
                <w:sz w:val="18"/>
              </w:rPr>
              <w:t>88%</w:t>
            </w:r>
          </w:p>
        </w:tc>
        <w:tc>
          <w:tcPr>
            <w:tcW w:w="1440" w:type="dxa"/>
          </w:tcPr>
          <w:p w14:paraId="51B65BDA" w14:textId="77777777" w:rsidR="00642F46" w:rsidRDefault="00723A54">
            <w:r>
              <w:rPr>
                <w:sz w:val="18"/>
              </w:rPr>
              <w:t>+35,460</w:t>
            </w:r>
          </w:p>
        </w:tc>
      </w:tr>
    </w:tbl>
    <w:p w14:paraId="6E3B6634" w14:textId="77777777" w:rsidR="00642F46" w:rsidRDefault="00642F46"/>
    <w:p w14:paraId="77CCB87F" w14:textId="77777777" w:rsidR="00642F46" w:rsidRDefault="00723A54">
      <w:r>
        <w:rPr>
          <w:b/>
          <w:sz w:val="26"/>
        </w:rPr>
        <w:lastRenderedPageBreak/>
        <w:t>16.5 敏感性分析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2F46" w14:paraId="1B0E0FC6" w14:textId="77777777">
        <w:tc>
          <w:tcPr>
            <w:tcW w:w="1728" w:type="dxa"/>
            <w:shd w:val="clear" w:color="auto" w:fill="D6E4F0"/>
          </w:tcPr>
          <w:p w14:paraId="03CED7A7" w14:textId="77777777" w:rsidR="00642F46" w:rsidRDefault="00723A54">
            <w:r>
              <w:rPr>
                <w:b/>
                <w:sz w:val="18"/>
              </w:rPr>
              <w:t>场景</w:t>
            </w:r>
          </w:p>
        </w:tc>
        <w:tc>
          <w:tcPr>
            <w:tcW w:w="1728" w:type="dxa"/>
            <w:shd w:val="clear" w:color="auto" w:fill="D6E4F0"/>
          </w:tcPr>
          <w:p w14:paraId="3133CA5B" w14:textId="77777777" w:rsidR="00642F46" w:rsidRDefault="00723A54">
            <w:r>
              <w:rPr>
                <w:b/>
                <w:sz w:val="18"/>
              </w:rPr>
              <w:t>用户增长率</w:t>
            </w:r>
          </w:p>
        </w:tc>
        <w:tc>
          <w:tcPr>
            <w:tcW w:w="1728" w:type="dxa"/>
            <w:shd w:val="clear" w:color="auto" w:fill="D6E4F0"/>
          </w:tcPr>
          <w:p w14:paraId="2AE6D0BD" w14:textId="77777777" w:rsidR="00642F46" w:rsidRDefault="00723A54">
            <w:r>
              <w:rPr>
                <w:b/>
                <w:sz w:val="18"/>
              </w:rPr>
              <w:t>付费转化率</w:t>
            </w:r>
          </w:p>
        </w:tc>
        <w:tc>
          <w:tcPr>
            <w:tcW w:w="1728" w:type="dxa"/>
            <w:shd w:val="clear" w:color="auto" w:fill="D6E4F0"/>
          </w:tcPr>
          <w:p w14:paraId="73E2A7AB" w14:textId="77777777" w:rsidR="00642F46" w:rsidRDefault="00723A54">
            <w:r>
              <w:rPr>
                <w:b/>
                <w:sz w:val="18"/>
              </w:rPr>
              <w:t>Y5总收入（万元）</w:t>
            </w:r>
          </w:p>
        </w:tc>
        <w:tc>
          <w:tcPr>
            <w:tcW w:w="1728" w:type="dxa"/>
            <w:shd w:val="clear" w:color="auto" w:fill="D6E4F0"/>
          </w:tcPr>
          <w:p w14:paraId="59473020" w14:textId="77777777" w:rsidR="00642F46" w:rsidRDefault="00723A54">
            <w:r>
              <w:rPr>
                <w:b/>
                <w:sz w:val="18"/>
              </w:rPr>
              <w:t>Y5净利润（万元）</w:t>
            </w:r>
          </w:p>
        </w:tc>
      </w:tr>
      <w:tr w:rsidR="00642F46" w14:paraId="324DC547" w14:textId="77777777">
        <w:tc>
          <w:tcPr>
            <w:tcW w:w="1728" w:type="dxa"/>
          </w:tcPr>
          <w:p w14:paraId="057FD1BC" w14:textId="77777777" w:rsidR="00642F46" w:rsidRDefault="00723A54">
            <w:r>
              <w:rPr>
                <w:sz w:val="18"/>
              </w:rPr>
              <w:t>悲观</w:t>
            </w:r>
          </w:p>
        </w:tc>
        <w:tc>
          <w:tcPr>
            <w:tcW w:w="1728" w:type="dxa"/>
          </w:tcPr>
          <w:p w14:paraId="139DD29F" w14:textId="77777777" w:rsidR="00642F46" w:rsidRDefault="00723A54">
            <w:r>
              <w:rPr>
                <w:sz w:val="18"/>
              </w:rPr>
              <w:t>基准×0.5</w:t>
            </w:r>
          </w:p>
        </w:tc>
        <w:tc>
          <w:tcPr>
            <w:tcW w:w="1728" w:type="dxa"/>
          </w:tcPr>
          <w:p w14:paraId="28A5CF84" w14:textId="77777777" w:rsidR="00642F46" w:rsidRDefault="00723A54">
            <w:r>
              <w:rPr>
                <w:sz w:val="18"/>
              </w:rPr>
              <w:t>8%</w:t>
            </w:r>
          </w:p>
        </w:tc>
        <w:tc>
          <w:tcPr>
            <w:tcW w:w="1728" w:type="dxa"/>
          </w:tcPr>
          <w:p w14:paraId="7C16C5CE" w14:textId="77777777" w:rsidR="00642F46" w:rsidRDefault="00723A54">
            <w:r>
              <w:rPr>
                <w:sz w:val="18"/>
              </w:rPr>
              <w:t>8,200</w:t>
            </w:r>
          </w:p>
        </w:tc>
        <w:tc>
          <w:tcPr>
            <w:tcW w:w="1728" w:type="dxa"/>
          </w:tcPr>
          <w:p w14:paraId="10AF5B49" w14:textId="77777777" w:rsidR="00642F46" w:rsidRDefault="00723A54">
            <w:r>
              <w:rPr>
                <w:sz w:val="18"/>
              </w:rPr>
              <w:t>5,600</w:t>
            </w:r>
          </w:p>
        </w:tc>
      </w:tr>
      <w:tr w:rsidR="00642F46" w14:paraId="3C67290A" w14:textId="77777777">
        <w:tc>
          <w:tcPr>
            <w:tcW w:w="1728" w:type="dxa"/>
          </w:tcPr>
          <w:p w14:paraId="6C9612C0" w14:textId="77777777" w:rsidR="00642F46" w:rsidRDefault="00723A54">
            <w:r>
              <w:rPr>
                <w:sz w:val="18"/>
              </w:rPr>
              <w:t>保守</w:t>
            </w:r>
          </w:p>
        </w:tc>
        <w:tc>
          <w:tcPr>
            <w:tcW w:w="1728" w:type="dxa"/>
          </w:tcPr>
          <w:p w14:paraId="545A4769" w14:textId="77777777" w:rsidR="00642F46" w:rsidRDefault="00723A54">
            <w:r>
              <w:rPr>
                <w:sz w:val="18"/>
              </w:rPr>
              <w:t>基准×0.7</w:t>
            </w:r>
          </w:p>
        </w:tc>
        <w:tc>
          <w:tcPr>
            <w:tcW w:w="1728" w:type="dxa"/>
          </w:tcPr>
          <w:p w14:paraId="26726422" w14:textId="77777777" w:rsidR="00642F46" w:rsidRDefault="00723A54">
            <w:r>
              <w:rPr>
                <w:sz w:val="18"/>
              </w:rPr>
              <w:t>12%</w:t>
            </w:r>
          </w:p>
        </w:tc>
        <w:tc>
          <w:tcPr>
            <w:tcW w:w="1728" w:type="dxa"/>
          </w:tcPr>
          <w:p w14:paraId="0D782FCA" w14:textId="77777777" w:rsidR="00642F46" w:rsidRDefault="00723A54">
            <w:r>
              <w:rPr>
                <w:sz w:val="18"/>
              </w:rPr>
              <w:t>13,800</w:t>
            </w:r>
          </w:p>
        </w:tc>
        <w:tc>
          <w:tcPr>
            <w:tcW w:w="1728" w:type="dxa"/>
          </w:tcPr>
          <w:p w14:paraId="56CE1E24" w14:textId="77777777" w:rsidR="00642F46" w:rsidRDefault="00723A54">
            <w:r>
              <w:rPr>
                <w:sz w:val="18"/>
              </w:rPr>
              <w:t>11,200</w:t>
            </w:r>
          </w:p>
        </w:tc>
      </w:tr>
      <w:tr w:rsidR="00642F46" w14:paraId="4370DBC4" w14:textId="77777777">
        <w:tc>
          <w:tcPr>
            <w:tcW w:w="1728" w:type="dxa"/>
          </w:tcPr>
          <w:p w14:paraId="5C9E35EE" w14:textId="77777777" w:rsidR="00642F46" w:rsidRDefault="00723A54">
            <w:r>
              <w:rPr>
                <w:sz w:val="18"/>
              </w:rPr>
              <w:t>**基准**</w:t>
            </w:r>
          </w:p>
        </w:tc>
        <w:tc>
          <w:tcPr>
            <w:tcW w:w="1728" w:type="dxa"/>
          </w:tcPr>
          <w:p w14:paraId="3C87C85F" w14:textId="77777777" w:rsidR="00642F46" w:rsidRDefault="00723A54">
            <w:r>
              <w:rPr>
                <w:sz w:val="18"/>
              </w:rPr>
              <w:t>**基准×1.0**</w:t>
            </w:r>
          </w:p>
        </w:tc>
        <w:tc>
          <w:tcPr>
            <w:tcW w:w="1728" w:type="dxa"/>
          </w:tcPr>
          <w:p w14:paraId="401EC758" w14:textId="77777777" w:rsidR="00642F46" w:rsidRDefault="00723A54">
            <w:r>
              <w:rPr>
                <w:sz w:val="18"/>
              </w:rPr>
              <w:t>**15%**</w:t>
            </w:r>
          </w:p>
        </w:tc>
        <w:tc>
          <w:tcPr>
            <w:tcW w:w="1728" w:type="dxa"/>
          </w:tcPr>
          <w:p w14:paraId="77D244D8" w14:textId="77777777" w:rsidR="00642F46" w:rsidRDefault="00723A54">
            <w:r>
              <w:rPr>
                <w:sz w:val="18"/>
              </w:rPr>
              <w:t>**21,000**</w:t>
            </w:r>
          </w:p>
        </w:tc>
        <w:tc>
          <w:tcPr>
            <w:tcW w:w="1728" w:type="dxa"/>
          </w:tcPr>
          <w:p w14:paraId="58A8166B" w14:textId="77777777" w:rsidR="00642F46" w:rsidRDefault="00723A54">
            <w:r>
              <w:rPr>
                <w:sz w:val="18"/>
              </w:rPr>
              <w:t>**18,400**</w:t>
            </w:r>
          </w:p>
        </w:tc>
      </w:tr>
      <w:tr w:rsidR="00642F46" w14:paraId="03A14FD4" w14:textId="77777777">
        <w:tc>
          <w:tcPr>
            <w:tcW w:w="1728" w:type="dxa"/>
          </w:tcPr>
          <w:p w14:paraId="5BABC053" w14:textId="77777777" w:rsidR="00642F46" w:rsidRDefault="00723A54">
            <w:r>
              <w:rPr>
                <w:sz w:val="18"/>
              </w:rPr>
              <w:t>乐观</w:t>
            </w:r>
          </w:p>
        </w:tc>
        <w:tc>
          <w:tcPr>
            <w:tcW w:w="1728" w:type="dxa"/>
          </w:tcPr>
          <w:p w14:paraId="66FE0CFD" w14:textId="77777777" w:rsidR="00642F46" w:rsidRDefault="00723A54">
            <w:r>
              <w:rPr>
                <w:sz w:val="18"/>
              </w:rPr>
              <w:t>基准×1.5</w:t>
            </w:r>
          </w:p>
        </w:tc>
        <w:tc>
          <w:tcPr>
            <w:tcW w:w="1728" w:type="dxa"/>
          </w:tcPr>
          <w:p w14:paraId="3B4521C6" w14:textId="77777777" w:rsidR="00642F46" w:rsidRDefault="00723A54">
            <w:r>
              <w:rPr>
                <w:sz w:val="18"/>
              </w:rPr>
              <w:t>18%</w:t>
            </w:r>
          </w:p>
        </w:tc>
        <w:tc>
          <w:tcPr>
            <w:tcW w:w="1728" w:type="dxa"/>
          </w:tcPr>
          <w:p w14:paraId="662D76EE" w14:textId="77777777" w:rsidR="00642F46" w:rsidRDefault="00723A54">
            <w:r>
              <w:rPr>
                <w:sz w:val="18"/>
              </w:rPr>
              <w:t>32,000</w:t>
            </w:r>
          </w:p>
        </w:tc>
        <w:tc>
          <w:tcPr>
            <w:tcW w:w="1728" w:type="dxa"/>
          </w:tcPr>
          <w:p w14:paraId="793865AB" w14:textId="77777777" w:rsidR="00642F46" w:rsidRDefault="00723A54">
            <w:r>
              <w:rPr>
                <w:sz w:val="18"/>
              </w:rPr>
              <w:t>29,000</w:t>
            </w:r>
          </w:p>
        </w:tc>
      </w:tr>
      <w:tr w:rsidR="00642F46" w14:paraId="15D41310" w14:textId="77777777">
        <w:tc>
          <w:tcPr>
            <w:tcW w:w="1728" w:type="dxa"/>
          </w:tcPr>
          <w:p w14:paraId="5E80317C" w14:textId="77777777" w:rsidR="00642F46" w:rsidRDefault="00723A54">
            <w:r>
              <w:rPr>
                <w:sz w:val="18"/>
              </w:rPr>
              <w:t>爆发</w:t>
            </w:r>
          </w:p>
        </w:tc>
        <w:tc>
          <w:tcPr>
            <w:tcW w:w="1728" w:type="dxa"/>
          </w:tcPr>
          <w:p w14:paraId="76F74819" w14:textId="77777777" w:rsidR="00642F46" w:rsidRDefault="00723A54">
            <w:r>
              <w:rPr>
                <w:sz w:val="18"/>
              </w:rPr>
              <w:t>基准×2.0</w:t>
            </w:r>
          </w:p>
        </w:tc>
        <w:tc>
          <w:tcPr>
            <w:tcW w:w="1728" w:type="dxa"/>
          </w:tcPr>
          <w:p w14:paraId="0795D00F" w14:textId="77777777" w:rsidR="00642F46" w:rsidRDefault="00723A54">
            <w:r>
              <w:rPr>
                <w:sz w:val="18"/>
              </w:rPr>
              <w:t>25%</w:t>
            </w:r>
          </w:p>
        </w:tc>
        <w:tc>
          <w:tcPr>
            <w:tcW w:w="1728" w:type="dxa"/>
          </w:tcPr>
          <w:p w14:paraId="195B955C" w14:textId="77777777" w:rsidR="00642F46" w:rsidRDefault="00723A54">
            <w:r>
              <w:rPr>
                <w:sz w:val="18"/>
              </w:rPr>
              <w:t>55,000</w:t>
            </w:r>
          </w:p>
        </w:tc>
        <w:tc>
          <w:tcPr>
            <w:tcW w:w="1728" w:type="dxa"/>
          </w:tcPr>
          <w:p w14:paraId="697DAFF4" w14:textId="77777777" w:rsidR="00642F46" w:rsidRDefault="00723A54">
            <w:r>
              <w:rPr>
                <w:sz w:val="18"/>
              </w:rPr>
              <w:t>51,000</w:t>
            </w:r>
          </w:p>
        </w:tc>
      </w:tr>
    </w:tbl>
    <w:p w14:paraId="03EC041D" w14:textId="77777777" w:rsidR="00642F46" w:rsidRDefault="00642F46"/>
    <w:p w14:paraId="106681F6" w14:textId="77777777" w:rsidR="00642F46" w:rsidRDefault="00723A54">
      <w:r>
        <w:rPr>
          <w:b/>
          <w:sz w:val="26"/>
        </w:rPr>
        <w:t>16.6 盈亏平衡点</w:t>
      </w:r>
    </w:p>
    <w:p w14:paraId="47948166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月度盈亏平衡</w:t>
      </w:r>
      <w:r>
        <w:rPr>
          <w:lang w:eastAsia="zh-CN"/>
        </w:rPr>
        <w:t xml:space="preserve">：月活跃用户约 </w:t>
      </w:r>
      <w:r>
        <w:rPr>
          <w:b/>
          <w:lang w:eastAsia="zh-CN"/>
        </w:rPr>
        <w:t>2.5万人</w:t>
      </w:r>
      <w:r>
        <w:rPr>
          <w:lang w:eastAsia="zh-CN"/>
        </w:rPr>
        <w:t xml:space="preserve">，月收入约 </w:t>
      </w:r>
      <w:r>
        <w:rPr>
          <w:b/>
          <w:lang w:eastAsia="zh-CN"/>
        </w:rPr>
        <w:t>25万元</w:t>
      </w:r>
      <w:r>
        <w:rPr>
          <w:lang w:eastAsia="zh-CN"/>
        </w:rPr>
        <w:t>（含政府订单均摊）</w:t>
      </w:r>
    </w:p>
    <w:p w14:paraId="27350763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预计达到时间</w:t>
      </w:r>
      <w:r>
        <w:rPr>
          <w:lang w:eastAsia="zh-CN"/>
        </w:rPr>
        <w:t xml:space="preserve">：上线后 </w:t>
      </w:r>
      <w:r>
        <w:rPr>
          <w:b/>
          <w:lang w:eastAsia="zh-CN"/>
        </w:rPr>
        <w:t>6-8个月</w:t>
      </w:r>
      <w:r>
        <w:rPr>
          <w:lang w:eastAsia="zh-CN"/>
        </w:rPr>
        <w:t>（取决于残联合作进度）</w:t>
      </w:r>
    </w:p>
    <w:p w14:paraId="386938E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初始资金需求</w:t>
      </w:r>
      <w:r>
        <w:rPr>
          <w:lang w:eastAsia="zh-CN"/>
        </w:rPr>
        <w:t xml:space="preserve">：约 </w:t>
      </w:r>
      <w:r>
        <w:rPr>
          <w:b/>
          <w:lang w:eastAsia="zh-CN"/>
        </w:rPr>
        <w:t>150万元</w:t>
      </w:r>
      <w:r>
        <w:rPr>
          <w:lang w:eastAsia="zh-CN"/>
        </w:rPr>
        <w:t>（覆盖12个月研发+运营成本）</w:t>
      </w:r>
    </w:p>
    <w:p w14:paraId="37B9E5B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资金来源</w:t>
      </w:r>
      <w:r>
        <w:rPr>
          <w:lang w:eastAsia="zh-CN"/>
        </w:rPr>
        <w:t>：比赛奖金（10-30万）+ 天使投资（50-100万）+ 政府专项补贴（30-50万）+ 自筹</w:t>
      </w:r>
    </w:p>
    <w:p w14:paraId="71AF7759" w14:textId="77777777" w:rsidR="00642F46" w:rsidRDefault="00723A54">
      <w:pPr>
        <w:rPr>
          <w:lang w:eastAsia="zh-CN"/>
        </w:rPr>
      </w:pPr>
      <w:r>
        <w:rPr>
          <w:b/>
          <w:sz w:val="32"/>
          <w:lang w:eastAsia="zh-CN"/>
        </w:rPr>
        <w:t>资金规划</w:t>
      </w:r>
    </w:p>
    <w:p w14:paraId="73827C8D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投资人最关心的问题：钱花在哪？怎么花？什么时候花？</w:t>
      </w:r>
    </w:p>
    <w:p w14:paraId="6FF12ABA" w14:textId="77777777" w:rsidR="00642F46" w:rsidRDefault="00723A54">
      <w:r>
        <w:rPr>
          <w:b/>
          <w:sz w:val="26"/>
        </w:rPr>
        <w:t>17.1 初始资金需求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05A0CDEF" w14:textId="77777777">
        <w:tc>
          <w:tcPr>
            <w:tcW w:w="2160" w:type="dxa"/>
            <w:shd w:val="clear" w:color="auto" w:fill="D6E4F0"/>
          </w:tcPr>
          <w:p w14:paraId="12010501" w14:textId="77777777" w:rsidR="00642F46" w:rsidRDefault="00723A54">
            <w:r>
              <w:rPr>
                <w:b/>
                <w:sz w:val="18"/>
              </w:rPr>
              <w:t>资金用途</w:t>
            </w:r>
          </w:p>
        </w:tc>
        <w:tc>
          <w:tcPr>
            <w:tcW w:w="2160" w:type="dxa"/>
            <w:shd w:val="clear" w:color="auto" w:fill="D6E4F0"/>
          </w:tcPr>
          <w:p w14:paraId="4C29AC56" w14:textId="77777777" w:rsidR="00642F46" w:rsidRDefault="00723A54">
            <w:r>
              <w:rPr>
                <w:b/>
                <w:sz w:val="18"/>
              </w:rPr>
              <w:t>金额（万元）</w:t>
            </w:r>
          </w:p>
        </w:tc>
        <w:tc>
          <w:tcPr>
            <w:tcW w:w="2160" w:type="dxa"/>
            <w:shd w:val="clear" w:color="auto" w:fill="D6E4F0"/>
          </w:tcPr>
          <w:p w14:paraId="75C54930" w14:textId="77777777" w:rsidR="00642F46" w:rsidRDefault="00723A54">
            <w:r>
              <w:rPr>
                <w:b/>
                <w:sz w:val="18"/>
              </w:rPr>
              <w:t>占比</w:t>
            </w:r>
          </w:p>
        </w:tc>
        <w:tc>
          <w:tcPr>
            <w:tcW w:w="2160" w:type="dxa"/>
            <w:shd w:val="clear" w:color="auto" w:fill="D6E4F0"/>
          </w:tcPr>
          <w:p w14:paraId="2C95B07F" w14:textId="77777777" w:rsidR="00642F46" w:rsidRDefault="00723A54">
            <w:r>
              <w:rPr>
                <w:b/>
                <w:sz w:val="18"/>
              </w:rPr>
              <w:t>说明</w:t>
            </w:r>
          </w:p>
        </w:tc>
      </w:tr>
      <w:tr w:rsidR="00642F46" w14:paraId="19CBD481" w14:textId="77777777">
        <w:tc>
          <w:tcPr>
            <w:tcW w:w="2160" w:type="dxa"/>
          </w:tcPr>
          <w:p w14:paraId="0508FC7B" w14:textId="77777777" w:rsidR="00642F46" w:rsidRDefault="00723A54">
            <w:r>
              <w:rPr>
                <w:sz w:val="18"/>
              </w:rPr>
              <w:t>研发人力成本</w:t>
            </w:r>
          </w:p>
        </w:tc>
        <w:tc>
          <w:tcPr>
            <w:tcW w:w="2160" w:type="dxa"/>
          </w:tcPr>
          <w:p w14:paraId="44CAA611" w14:textId="77777777" w:rsidR="00642F46" w:rsidRDefault="00723A54">
            <w:r>
              <w:rPr>
                <w:sz w:val="18"/>
              </w:rPr>
              <w:t>90</w:t>
            </w:r>
          </w:p>
        </w:tc>
        <w:tc>
          <w:tcPr>
            <w:tcW w:w="2160" w:type="dxa"/>
          </w:tcPr>
          <w:p w14:paraId="2D51BA89" w14:textId="77777777" w:rsidR="00642F46" w:rsidRDefault="00723A54">
            <w:r>
              <w:rPr>
                <w:sz w:val="18"/>
              </w:rPr>
              <w:t>60%</w:t>
            </w:r>
          </w:p>
        </w:tc>
        <w:tc>
          <w:tcPr>
            <w:tcW w:w="2160" w:type="dxa"/>
          </w:tcPr>
          <w:p w14:paraId="336DE3E0" w14:textId="77777777" w:rsidR="00642F46" w:rsidRDefault="00723A54">
            <w:r>
              <w:rPr>
                <w:sz w:val="18"/>
              </w:rPr>
              <w:t>5人团队×12个月（Android 2人+AI 2人+后端 1人）</w:t>
            </w:r>
          </w:p>
        </w:tc>
      </w:tr>
      <w:tr w:rsidR="00642F46" w14:paraId="7084F20B" w14:textId="77777777">
        <w:tc>
          <w:tcPr>
            <w:tcW w:w="2160" w:type="dxa"/>
          </w:tcPr>
          <w:p w14:paraId="3BA42152" w14:textId="77777777" w:rsidR="00642F46" w:rsidRDefault="00723A54">
            <w:r>
              <w:rPr>
                <w:sz w:val="18"/>
              </w:rPr>
              <w:t>服务器与基础设施</w:t>
            </w:r>
          </w:p>
        </w:tc>
        <w:tc>
          <w:tcPr>
            <w:tcW w:w="2160" w:type="dxa"/>
          </w:tcPr>
          <w:p w14:paraId="229F1311" w14:textId="77777777" w:rsidR="00642F46" w:rsidRDefault="00723A54">
            <w:r>
              <w:rPr>
                <w:sz w:val="18"/>
              </w:rPr>
              <w:t>20</w:t>
            </w:r>
          </w:p>
        </w:tc>
        <w:tc>
          <w:tcPr>
            <w:tcW w:w="2160" w:type="dxa"/>
          </w:tcPr>
          <w:p w14:paraId="4BAB4991" w14:textId="77777777" w:rsidR="00642F46" w:rsidRDefault="00723A54">
            <w:r>
              <w:rPr>
                <w:sz w:val="18"/>
              </w:rPr>
              <w:t>13%</w:t>
            </w:r>
          </w:p>
        </w:tc>
        <w:tc>
          <w:tcPr>
            <w:tcW w:w="2160" w:type="dxa"/>
          </w:tcPr>
          <w:p w14:paraId="05322A14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云服务器、FCM推送服务、域名、CDN</w:t>
            </w:r>
          </w:p>
        </w:tc>
      </w:tr>
      <w:tr w:rsidR="00642F46" w14:paraId="1B8948AE" w14:textId="77777777">
        <w:tc>
          <w:tcPr>
            <w:tcW w:w="2160" w:type="dxa"/>
          </w:tcPr>
          <w:p w14:paraId="3746735A" w14:textId="77777777" w:rsidR="00642F46" w:rsidRDefault="00723A54">
            <w:r>
              <w:rPr>
                <w:sz w:val="18"/>
              </w:rPr>
              <w:t>市场推广</w:t>
            </w:r>
          </w:p>
        </w:tc>
        <w:tc>
          <w:tcPr>
            <w:tcW w:w="2160" w:type="dxa"/>
          </w:tcPr>
          <w:p w14:paraId="24C41824" w14:textId="77777777" w:rsidR="00642F46" w:rsidRDefault="00723A54">
            <w:r>
              <w:rPr>
                <w:sz w:val="18"/>
              </w:rPr>
              <w:t>20</w:t>
            </w:r>
          </w:p>
        </w:tc>
        <w:tc>
          <w:tcPr>
            <w:tcW w:w="2160" w:type="dxa"/>
          </w:tcPr>
          <w:p w14:paraId="11DEEBC2" w14:textId="77777777" w:rsidR="00642F46" w:rsidRDefault="00723A54">
            <w:r>
              <w:rPr>
                <w:sz w:val="18"/>
              </w:rPr>
              <w:t>13%</w:t>
            </w:r>
          </w:p>
        </w:tc>
        <w:tc>
          <w:tcPr>
            <w:tcW w:w="2160" w:type="dxa"/>
          </w:tcPr>
          <w:p w14:paraId="30071A50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应用商店ASO、公益传播、线下活动</w:t>
            </w:r>
          </w:p>
        </w:tc>
      </w:tr>
      <w:tr w:rsidR="00642F46" w14:paraId="645D01CB" w14:textId="77777777">
        <w:tc>
          <w:tcPr>
            <w:tcW w:w="2160" w:type="dxa"/>
          </w:tcPr>
          <w:p w14:paraId="7CB5F7F9" w14:textId="77777777" w:rsidR="00642F46" w:rsidRDefault="00723A54">
            <w:r>
              <w:rPr>
                <w:sz w:val="18"/>
              </w:rPr>
              <w:t>法务合规</w:t>
            </w:r>
          </w:p>
        </w:tc>
        <w:tc>
          <w:tcPr>
            <w:tcW w:w="2160" w:type="dxa"/>
          </w:tcPr>
          <w:p w14:paraId="6BF71792" w14:textId="77777777" w:rsidR="00642F46" w:rsidRDefault="00723A54"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01502FA8" w14:textId="77777777" w:rsidR="00642F46" w:rsidRDefault="00723A54">
            <w:r>
              <w:rPr>
                <w:sz w:val="18"/>
              </w:rPr>
              <w:t>7%</w:t>
            </w:r>
          </w:p>
        </w:tc>
        <w:tc>
          <w:tcPr>
            <w:tcW w:w="2160" w:type="dxa"/>
          </w:tcPr>
          <w:p w14:paraId="7C40FDFE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隐私合规审查、软件著作权申请、律师咨询</w:t>
            </w:r>
          </w:p>
        </w:tc>
      </w:tr>
      <w:tr w:rsidR="00642F46" w14:paraId="7AA91463" w14:textId="77777777">
        <w:tc>
          <w:tcPr>
            <w:tcW w:w="2160" w:type="dxa"/>
          </w:tcPr>
          <w:p w14:paraId="5F1AAC2D" w14:textId="77777777" w:rsidR="00642F46" w:rsidRDefault="00723A54">
            <w:r>
              <w:rPr>
                <w:sz w:val="18"/>
              </w:rPr>
              <w:t>备用金</w:t>
            </w:r>
          </w:p>
        </w:tc>
        <w:tc>
          <w:tcPr>
            <w:tcW w:w="2160" w:type="dxa"/>
          </w:tcPr>
          <w:p w14:paraId="1D4C159D" w14:textId="77777777" w:rsidR="00642F46" w:rsidRDefault="00723A54"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0AE5E4A8" w14:textId="77777777" w:rsidR="00642F46" w:rsidRDefault="00723A54">
            <w:r>
              <w:rPr>
                <w:sz w:val="18"/>
              </w:rPr>
              <w:t>7%</w:t>
            </w:r>
          </w:p>
        </w:tc>
        <w:tc>
          <w:tcPr>
            <w:tcW w:w="2160" w:type="dxa"/>
          </w:tcPr>
          <w:p w14:paraId="3081B27C" w14:textId="77777777" w:rsidR="00642F46" w:rsidRDefault="00723A54">
            <w:r>
              <w:rPr>
                <w:sz w:val="18"/>
              </w:rPr>
              <w:t>应急储备</w:t>
            </w:r>
          </w:p>
        </w:tc>
      </w:tr>
      <w:tr w:rsidR="00642F46" w14:paraId="3619A52D" w14:textId="77777777">
        <w:tc>
          <w:tcPr>
            <w:tcW w:w="2160" w:type="dxa"/>
          </w:tcPr>
          <w:p w14:paraId="438015E5" w14:textId="77777777" w:rsidR="00642F46" w:rsidRDefault="00723A54">
            <w:r>
              <w:rPr>
                <w:sz w:val="18"/>
              </w:rPr>
              <w:t>**合计**</w:t>
            </w:r>
          </w:p>
        </w:tc>
        <w:tc>
          <w:tcPr>
            <w:tcW w:w="2160" w:type="dxa"/>
          </w:tcPr>
          <w:p w14:paraId="23D4DCD1" w14:textId="77777777" w:rsidR="00642F46" w:rsidRDefault="00723A54">
            <w:r>
              <w:rPr>
                <w:sz w:val="18"/>
              </w:rPr>
              <w:t>**150**</w:t>
            </w:r>
          </w:p>
        </w:tc>
        <w:tc>
          <w:tcPr>
            <w:tcW w:w="2160" w:type="dxa"/>
          </w:tcPr>
          <w:p w14:paraId="3828039C" w14:textId="77777777" w:rsidR="00642F46" w:rsidRDefault="00723A54">
            <w:r>
              <w:rPr>
                <w:sz w:val="18"/>
              </w:rPr>
              <w:t>**100%**</w:t>
            </w:r>
          </w:p>
        </w:tc>
        <w:tc>
          <w:tcPr>
            <w:tcW w:w="2160" w:type="dxa"/>
          </w:tcPr>
          <w:p w14:paraId="721F4EA9" w14:textId="77777777" w:rsidR="00642F46" w:rsidRDefault="00723A54">
            <w:r>
              <w:rPr>
                <w:sz w:val="18"/>
              </w:rPr>
              <w:t>—</w:t>
            </w:r>
          </w:p>
        </w:tc>
      </w:tr>
    </w:tbl>
    <w:p w14:paraId="10E28BE3" w14:textId="77777777" w:rsidR="00642F46" w:rsidRDefault="00642F46"/>
    <w:p w14:paraId="5E1D4374" w14:textId="77777777" w:rsidR="00642F46" w:rsidRDefault="00723A54">
      <w:r>
        <w:rPr>
          <w:b/>
          <w:sz w:val="26"/>
        </w:rPr>
        <w:lastRenderedPageBreak/>
        <w:t>17.2 资金来源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78D59F25" w14:textId="77777777">
        <w:tc>
          <w:tcPr>
            <w:tcW w:w="2880" w:type="dxa"/>
            <w:shd w:val="clear" w:color="auto" w:fill="D6E4F0"/>
          </w:tcPr>
          <w:p w14:paraId="23B197A1" w14:textId="77777777" w:rsidR="00642F46" w:rsidRDefault="00723A54">
            <w:r>
              <w:rPr>
                <w:b/>
                <w:sz w:val="18"/>
              </w:rPr>
              <w:t>来源</w:t>
            </w:r>
          </w:p>
        </w:tc>
        <w:tc>
          <w:tcPr>
            <w:tcW w:w="2880" w:type="dxa"/>
            <w:shd w:val="clear" w:color="auto" w:fill="D6E4F0"/>
          </w:tcPr>
          <w:p w14:paraId="6F12B0D6" w14:textId="77777777" w:rsidR="00642F46" w:rsidRDefault="00723A54">
            <w:r>
              <w:rPr>
                <w:b/>
                <w:sz w:val="18"/>
              </w:rPr>
              <w:t>金额（万元）</w:t>
            </w:r>
          </w:p>
        </w:tc>
        <w:tc>
          <w:tcPr>
            <w:tcW w:w="2880" w:type="dxa"/>
            <w:shd w:val="clear" w:color="auto" w:fill="D6E4F0"/>
          </w:tcPr>
          <w:p w14:paraId="3B16E82B" w14:textId="77777777" w:rsidR="00642F46" w:rsidRDefault="00723A54">
            <w:r>
              <w:rPr>
                <w:b/>
                <w:sz w:val="18"/>
              </w:rPr>
              <w:t>状态</w:t>
            </w:r>
          </w:p>
        </w:tc>
      </w:tr>
      <w:tr w:rsidR="00642F46" w14:paraId="55563D61" w14:textId="77777777">
        <w:tc>
          <w:tcPr>
            <w:tcW w:w="2880" w:type="dxa"/>
          </w:tcPr>
          <w:p w14:paraId="3647535D" w14:textId="77777777" w:rsidR="00642F46" w:rsidRDefault="00723A54">
            <w:r>
              <w:rPr>
                <w:sz w:val="18"/>
              </w:rPr>
              <w:t>比赛奖金</w:t>
            </w:r>
          </w:p>
        </w:tc>
        <w:tc>
          <w:tcPr>
            <w:tcW w:w="2880" w:type="dxa"/>
          </w:tcPr>
          <w:p w14:paraId="6955F99D" w14:textId="77777777" w:rsidR="00642F46" w:rsidRDefault="00723A54">
            <w:r>
              <w:rPr>
                <w:sz w:val="18"/>
              </w:rPr>
              <w:t>10-30</w:t>
            </w:r>
          </w:p>
        </w:tc>
        <w:tc>
          <w:tcPr>
            <w:tcW w:w="2880" w:type="dxa"/>
          </w:tcPr>
          <w:p w14:paraId="2255EC48" w14:textId="77777777" w:rsidR="00642F46" w:rsidRDefault="00723A54">
            <w:r>
              <w:rPr>
                <w:sz w:val="18"/>
              </w:rPr>
              <w:t>待获取</w:t>
            </w:r>
          </w:p>
        </w:tc>
      </w:tr>
      <w:tr w:rsidR="00642F46" w14:paraId="7D939A67" w14:textId="77777777">
        <w:tc>
          <w:tcPr>
            <w:tcW w:w="2880" w:type="dxa"/>
          </w:tcPr>
          <w:p w14:paraId="687D870E" w14:textId="77777777" w:rsidR="00642F46" w:rsidRDefault="00723A54">
            <w:r>
              <w:rPr>
                <w:sz w:val="18"/>
              </w:rPr>
              <w:t>天使投资</w:t>
            </w:r>
          </w:p>
        </w:tc>
        <w:tc>
          <w:tcPr>
            <w:tcW w:w="2880" w:type="dxa"/>
          </w:tcPr>
          <w:p w14:paraId="32B3159A" w14:textId="77777777" w:rsidR="00642F46" w:rsidRDefault="00723A54">
            <w:r>
              <w:rPr>
                <w:sz w:val="18"/>
              </w:rPr>
              <w:t>50-100</w:t>
            </w:r>
          </w:p>
        </w:tc>
        <w:tc>
          <w:tcPr>
            <w:tcW w:w="2880" w:type="dxa"/>
          </w:tcPr>
          <w:p w14:paraId="1B5095E8" w14:textId="77777777" w:rsidR="00642F46" w:rsidRDefault="00723A54">
            <w:r>
              <w:rPr>
                <w:sz w:val="18"/>
              </w:rPr>
              <w:t>寻求中</w:t>
            </w:r>
          </w:p>
        </w:tc>
      </w:tr>
      <w:tr w:rsidR="00642F46" w14:paraId="435C9533" w14:textId="77777777">
        <w:tc>
          <w:tcPr>
            <w:tcW w:w="2880" w:type="dxa"/>
          </w:tcPr>
          <w:p w14:paraId="2297594E" w14:textId="77777777" w:rsidR="00642F46" w:rsidRDefault="00723A54">
            <w:r>
              <w:rPr>
                <w:sz w:val="18"/>
              </w:rPr>
              <w:t>政府专项补贴</w:t>
            </w:r>
          </w:p>
        </w:tc>
        <w:tc>
          <w:tcPr>
            <w:tcW w:w="2880" w:type="dxa"/>
          </w:tcPr>
          <w:p w14:paraId="2349D0CA" w14:textId="77777777" w:rsidR="00642F46" w:rsidRDefault="00723A54">
            <w:r>
              <w:rPr>
                <w:sz w:val="18"/>
              </w:rPr>
              <w:t>30-50</w:t>
            </w:r>
          </w:p>
        </w:tc>
        <w:tc>
          <w:tcPr>
            <w:tcW w:w="2880" w:type="dxa"/>
          </w:tcPr>
          <w:p w14:paraId="61DBABD9" w14:textId="77777777" w:rsidR="00642F46" w:rsidRDefault="00723A54">
            <w:r>
              <w:rPr>
                <w:sz w:val="18"/>
              </w:rPr>
              <w:t>申请中</w:t>
            </w:r>
          </w:p>
        </w:tc>
      </w:tr>
      <w:tr w:rsidR="00642F46" w14:paraId="222F45FD" w14:textId="77777777">
        <w:tc>
          <w:tcPr>
            <w:tcW w:w="2880" w:type="dxa"/>
          </w:tcPr>
          <w:p w14:paraId="51D4988C" w14:textId="77777777" w:rsidR="00642F46" w:rsidRDefault="00723A54">
            <w:r>
              <w:rPr>
                <w:sz w:val="18"/>
              </w:rPr>
              <w:t>自筹资金</w:t>
            </w:r>
          </w:p>
        </w:tc>
        <w:tc>
          <w:tcPr>
            <w:tcW w:w="2880" w:type="dxa"/>
          </w:tcPr>
          <w:p w14:paraId="63ED1696" w14:textId="77777777" w:rsidR="00642F46" w:rsidRDefault="00723A54">
            <w:r>
              <w:rPr>
                <w:sz w:val="18"/>
              </w:rPr>
              <w:t>30</w:t>
            </w:r>
          </w:p>
        </w:tc>
        <w:tc>
          <w:tcPr>
            <w:tcW w:w="2880" w:type="dxa"/>
          </w:tcPr>
          <w:p w14:paraId="19886FA1" w14:textId="77777777" w:rsidR="00642F46" w:rsidRDefault="00723A54">
            <w:r>
              <w:rPr>
                <w:sz w:val="18"/>
              </w:rPr>
              <w:t>已到位</w:t>
            </w:r>
          </w:p>
        </w:tc>
      </w:tr>
    </w:tbl>
    <w:p w14:paraId="0A9CADDD" w14:textId="77777777" w:rsidR="00642F46" w:rsidRDefault="00642F46"/>
    <w:p w14:paraId="37C6BE8B" w14:textId="77777777" w:rsidR="00642F46" w:rsidRDefault="00723A54">
      <w:r>
        <w:rPr>
          <w:b/>
          <w:sz w:val="26"/>
        </w:rPr>
        <w:t>17.3 资金使用节奏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22AE3EE9" w14:textId="77777777">
        <w:tc>
          <w:tcPr>
            <w:tcW w:w="2160" w:type="dxa"/>
            <w:shd w:val="clear" w:color="auto" w:fill="D6E4F0"/>
          </w:tcPr>
          <w:p w14:paraId="5E88AA5E" w14:textId="77777777" w:rsidR="00642F46" w:rsidRDefault="00723A54">
            <w:r>
              <w:rPr>
                <w:b/>
                <w:sz w:val="18"/>
              </w:rPr>
              <w:t>阶段</w:t>
            </w:r>
          </w:p>
        </w:tc>
        <w:tc>
          <w:tcPr>
            <w:tcW w:w="2160" w:type="dxa"/>
            <w:shd w:val="clear" w:color="auto" w:fill="D6E4F0"/>
          </w:tcPr>
          <w:p w14:paraId="3BFCCA1D" w14:textId="77777777" w:rsidR="00642F46" w:rsidRDefault="00723A54">
            <w:r>
              <w:rPr>
                <w:b/>
                <w:sz w:val="18"/>
              </w:rPr>
              <w:t>时间</w:t>
            </w:r>
          </w:p>
        </w:tc>
        <w:tc>
          <w:tcPr>
            <w:tcW w:w="2160" w:type="dxa"/>
            <w:shd w:val="clear" w:color="auto" w:fill="D6E4F0"/>
          </w:tcPr>
          <w:p w14:paraId="6BE29EF0" w14:textId="77777777" w:rsidR="00642F46" w:rsidRDefault="00723A54">
            <w:r>
              <w:rPr>
                <w:b/>
                <w:sz w:val="18"/>
              </w:rPr>
              <w:t>预算（万元）</w:t>
            </w:r>
          </w:p>
        </w:tc>
        <w:tc>
          <w:tcPr>
            <w:tcW w:w="2160" w:type="dxa"/>
            <w:shd w:val="clear" w:color="auto" w:fill="D6E4F0"/>
          </w:tcPr>
          <w:p w14:paraId="6FF8464F" w14:textId="77777777" w:rsidR="00642F46" w:rsidRDefault="00723A54">
            <w:r>
              <w:rPr>
                <w:b/>
                <w:sz w:val="18"/>
              </w:rPr>
              <w:t>重点投入</w:t>
            </w:r>
          </w:p>
        </w:tc>
      </w:tr>
      <w:tr w:rsidR="00642F46" w14:paraId="55F951B6" w14:textId="77777777">
        <w:tc>
          <w:tcPr>
            <w:tcW w:w="2160" w:type="dxa"/>
          </w:tcPr>
          <w:p w14:paraId="11B02E04" w14:textId="77777777" w:rsidR="00642F46" w:rsidRDefault="00723A54">
            <w:r>
              <w:rPr>
                <w:sz w:val="18"/>
              </w:rPr>
              <w:t>种子期</w:t>
            </w:r>
          </w:p>
        </w:tc>
        <w:tc>
          <w:tcPr>
            <w:tcW w:w="2160" w:type="dxa"/>
          </w:tcPr>
          <w:p w14:paraId="2EE1F9DD" w14:textId="77777777" w:rsidR="00642F46" w:rsidRDefault="00723A54">
            <w:r>
              <w:rPr>
                <w:sz w:val="18"/>
              </w:rPr>
              <w:t>0-6个月</w:t>
            </w:r>
          </w:p>
        </w:tc>
        <w:tc>
          <w:tcPr>
            <w:tcW w:w="2160" w:type="dxa"/>
          </w:tcPr>
          <w:p w14:paraId="2E3B65C8" w14:textId="77777777" w:rsidR="00642F46" w:rsidRDefault="00723A54">
            <w:r>
              <w:rPr>
                <w:sz w:val="18"/>
              </w:rPr>
              <w:t>60</w:t>
            </w:r>
          </w:p>
        </w:tc>
        <w:tc>
          <w:tcPr>
            <w:tcW w:w="2160" w:type="dxa"/>
          </w:tcPr>
          <w:p w14:paraId="37BC82F9" w14:textId="77777777" w:rsidR="00642F46" w:rsidRDefault="00723A54">
            <w:r>
              <w:rPr>
                <w:sz w:val="18"/>
              </w:rPr>
              <w:t>研发+产品完善</w:t>
            </w:r>
          </w:p>
        </w:tc>
      </w:tr>
      <w:tr w:rsidR="00642F46" w14:paraId="6F7CCE90" w14:textId="77777777">
        <w:tc>
          <w:tcPr>
            <w:tcW w:w="2160" w:type="dxa"/>
          </w:tcPr>
          <w:p w14:paraId="58C0A95A" w14:textId="77777777" w:rsidR="00642F46" w:rsidRDefault="00723A54">
            <w:r>
              <w:rPr>
                <w:sz w:val="18"/>
              </w:rPr>
              <w:t>增长期</w:t>
            </w:r>
          </w:p>
        </w:tc>
        <w:tc>
          <w:tcPr>
            <w:tcW w:w="2160" w:type="dxa"/>
          </w:tcPr>
          <w:p w14:paraId="722DD3A9" w14:textId="77777777" w:rsidR="00642F46" w:rsidRDefault="00723A54">
            <w:r>
              <w:rPr>
                <w:sz w:val="18"/>
              </w:rPr>
              <w:t>6-18个月</w:t>
            </w:r>
          </w:p>
        </w:tc>
        <w:tc>
          <w:tcPr>
            <w:tcW w:w="2160" w:type="dxa"/>
          </w:tcPr>
          <w:p w14:paraId="631DDECC" w14:textId="77777777" w:rsidR="00642F46" w:rsidRDefault="00723A54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0BF9213D" w14:textId="77777777" w:rsidR="00642F46" w:rsidRDefault="00723A54">
            <w:r>
              <w:rPr>
                <w:sz w:val="18"/>
              </w:rPr>
              <w:t>市场推广+团队扩展</w:t>
            </w:r>
          </w:p>
        </w:tc>
      </w:tr>
      <w:tr w:rsidR="00642F46" w14:paraId="44CFA8B0" w14:textId="77777777">
        <w:tc>
          <w:tcPr>
            <w:tcW w:w="2160" w:type="dxa"/>
          </w:tcPr>
          <w:p w14:paraId="220D6D5D" w14:textId="77777777" w:rsidR="00642F46" w:rsidRDefault="00723A54">
            <w:r>
              <w:rPr>
                <w:sz w:val="18"/>
              </w:rPr>
              <w:t>规模化</w:t>
            </w:r>
          </w:p>
        </w:tc>
        <w:tc>
          <w:tcPr>
            <w:tcW w:w="2160" w:type="dxa"/>
          </w:tcPr>
          <w:p w14:paraId="782956C8" w14:textId="77777777" w:rsidR="00642F46" w:rsidRDefault="00723A54">
            <w:r>
              <w:rPr>
                <w:sz w:val="18"/>
              </w:rPr>
              <w:t>18-36个月</w:t>
            </w:r>
          </w:p>
        </w:tc>
        <w:tc>
          <w:tcPr>
            <w:tcW w:w="2160" w:type="dxa"/>
          </w:tcPr>
          <w:p w14:paraId="64F33A3A" w14:textId="77777777" w:rsidR="00642F46" w:rsidRDefault="00723A54">
            <w:r>
              <w:rPr>
                <w:sz w:val="18"/>
              </w:rPr>
              <w:t>40</w:t>
            </w:r>
          </w:p>
        </w:tc>
        <w:tc>
          <w:tcPr>
            <w:tcW w:w="2160" w:type="dxa"/>
          </w:tcPr>
          <w:p w14:paraId="620DC1C6" w14:textId="77777777" w:rsidR="00642F46" w:rsidRDefault="00723A54">
            <w:r>
              <w:rPr>
                <w:sz w:val="18"/>
              </w:rPr>
              <w:t>政府合作+硬件采购</w:t>
            </w:r>
          </w:p>
        </w:tc>
      </w:tr>
    </w:tbl>
    <w:p w14:paraId="6D874705" w14:textId="77777777" w:rsidR="00642F46" w:rsidRDefault="00642F46"/>
    <w:p w14:paraId="79BC77E9" w14:textId="77777777" w:rsidR="00642F46" w:rsidRDefault="00723A54">
      <w:r>
        <w:rPr>
          <w:b/>
          <w:sz w:val="26"/>
        </w:rPr>
        <w:t>17.4 资金使用原则</w:t>
      </w:r>
    </w:p>
    <w:p w14:paraId="4E511177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研发优先：产品未成熟前，70%以上资金用于研发</w:t>
      </w:r>
    </w:p>
    <w:p w14:paraId="1717EAC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以收定支：根据政府订单回款节奏控制支出</w:t>
      </w:r>
    </w:p>
    <w:p w14:paraId="0B95D6D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预留风险金：总资金的10%作为不可预见费用</w:t>
      </w:r>
    </w:p>
    <w:p w14:paraId="0E60B394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季度复盘：每季度审查资金使用效率</w:t>
      </w:r>
    </w:p>
    <w:p w14:paraId="2ED5FFB2" w14:textId="77777777" w:rsidR="00642F46" w:rsidRDefault="00723A54">
      <w:pPr>
        <w:rPr>
          <w:lang w:eastAsia="zh-CN"/>
        </w:rPr>
      </w:pPr>
      <w:r>
        <w:rPr>
          <w:b/>
          <w:sz w:val="32"/>
          <w:lang w:eastAsia="zh-CN"/>
        </w:rPr>
        <w:t>风险分析与应对方案</w:t>
      </w:r>
    </w:p>
    <w:p w14:paraId="62BF1BB7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比赛评委和投资人强制要求：必须覆盖政策、技术、市场、运营四大风险维度。</w:t>
      </w:r>
    </w:p>
    <w:p w14:paraId="58972354" w14:textId="77777777" w:rsidR="00642F46" w:rsidRDefault="00723A54">
      <w:r>
        <w:rPr>
          <w:b/>
          <w:sz w:val="26"/>
        </w:rPr>
        <w:t>18.1 政策风险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2F46" w14:paraId="55F263E6" w14:textId="77777777">
        <w:tc>
          <w:tcPr>
            <w:tcW w:w="1728" w:type="dxa"/>
            <w:shd w:val="clear" w:color="auto" w:fill="D6E4F0"/>
          </w:tcPr>
          <w:p w14:paraId="39334447" w14:textId="77777777" w:rsidR="00642F46" w:rsidRDefault="00723A54">
            <w:r>
              <w:rPr>
                <w:b/>
                <w:sz w:val="18"/>
              </w:rPr>
              <w:t>风险项</w:t>
            </w:r>
          </w:p>
        </w:tc>
        <w:tc>
          <w:tcPr>
            <w:tcW w:w="1728" w:type="dxa"/>
            <w:shd w:val="clear" w:color="auto" w:fill="D6E4F0"/>
          </w:tcPr>
          <w:p w14:paraId="7ECF2DCF" w14:textId="77777777" w:rsidR="00642F46" w:rsidRDefault="00723A54">
            <w:r>
              <w:rPr>
                <w:b/>
                <w:sz w:val="18"/>
              </w:rPr>
              <w:t>风险等级</w:t>
            </w:r>
          </w:p>
        </w:tc>
        <w:tc>
          <w:tcPr>
            <w:tcW w:w="1728" w:type="dxa"/>
            <w:shd w:val="clear" w:color="auto" w:fill="D6E4F0"/>
          </w:tcPr>
          <w:p w14:paraId="6D1D4C1E" w14:textId="77777777" w:rsidR="00642F46" w:rsidRDefault="00723A54">
            <w:r>
              <w:rPr>
                <w:b/>
                <w:sz w:val="18"/>
              </w:rPr>
              <w:t>发生概率</w:t>
            </w:r>
          </w:p>
        </w:tc>
        <w:tc>
          <w:tcPr>
            <w:tcW w:w="1728" w:type="dxa"/>
            <w:shd w:val="clear" w:color="auto" w:fill="D6E4F0"/>
          </w:tcPr>
          <w:p w14:paraId="17FE06B9" w14:textId="77777777" w:rsidR="00642F46" w:rsidRDefault="00723A54">
            <w:r>
              <w:rPr>
                <w:b/>
                <w:sz w:val="18"/>
              </w:rPr>
              <w:t>影响程度</w:t>
            </w:r>
          </w:p>
        </w:tc>
        <w:tc>
          <w:tcPr>
            <w:tcW w:w="1728" w:type="dxa"/>
            <w:shd w:val="clear" w:color="auto" w:fill="D6E4F0"/>
          </w:tcPr>
          <w:p w14:paraId="0754A95F" w14:textId="77777777" w:rsidR="00642F46" w:rsidRDefault="00723A54">
            <w:r>
              <w:rPr>
                <w:b/>
                <w:sz w:val="18"/>
              </w:rPr>
              <w:t>应对措施</w:t>
            </w:r>
          </w:p>
        </w:tc>
      </w:tr>
      <w:tr w:rsidR="00642F46" w14:paraId="661D43B0" w14:textId="77777777">
        <w:tc>
          <w:tcPr>
            <w:tcW w:w="1728" w:type="dxa"/>
          </w:tcPr>
          <w:p w14:paraId="4EEF45D8" w14:textId="77777777" w:rsidR="00642F46" w:rsidRDefault="00723A54">
            <w:r>
              <w:rPr>
                <w:sz w:val="18"/>
              </w:rPr>
              <w:t>科技助残政策调整</w:t>
            </w:r>
          </w:p>
        </w:tc>
        <w:tc>
          <w:tcPr>
            <w:tcW w:w="1728" w:type="dxa"/>
          </w:tcPr>
          <w:p w14:paraId="4C5760C3" w14:textId="77777777" w:rsidR="00642F46" w:rsidRDefault="00723A54">
            <w:r>
              <w:rPr>
                <w:sz w:val="18"/>
              </w:rPr>
              <w:t>低</w:t>
            </w:r>
          </w:p>
        </w:tc>
        <w:tc>
          <w:tcPr>
            <w:tcW w:w="1728" w:type="dxa"/>
          </w:tcPr>
          <w:p w14:paraId="4F27E4E4" w14:textId="77777777" w:rsidR="00642F46" w:rsidRDefault="00723A54">
            <w:r>
              <w:rPr>
                <w:sz w:val="18"/>
              </w:rPr>
              <w:t>低</w:t>
            </w:r>
          </w:p>
        </w:tc>
        <w:tc>
          <w:tcPr>
            <w:tcW w:w="1728" w:type="dxa"/>
          </w:tcPr>
          <w:p w14:paraId="4884E6AE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2D92719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多渠道收入结构，不依赖单一政策；持续跟踪十五五规划配套细则</w:t>
            </w:r>
          </w:p>
        </w:tc>
      </w:tr>
      <w:tr w:rsidR="00642F46" w14:paraId="74B62C3C" w14:textId="77777777">
        <w:tc>
          <w:tcPr>
            <w:tcW w:w="1728" w:type="dxa"/>
          </w:tcPr>
          <w:p w14:paraId="0BBAA4DC" w14:textId="77777777" w:rsidR="00642F46" w:rsidRDefault="00723A54">
            <w:r>
              <w:rPr>
                <w:sz w:val="18"/>
              </w:rPr>
              <w:t>无障碍法规变化</w:t>
            </w:r>
          </w:p>
        </w:tc>
        <w:tc>
          <w:tcPr>
            <w:tcW w:w="1728" w:type="dxa"/>
          </w:tcPr>
          <w:p w14:paraId="1253514F" w14:textId="77777777" w:rsidR="00642F46" w:rsidRDefault="00723A54">
            <w:r>
              <w:rPr>
                <w:sz w:val="18"/>
              </w:rPr>
              <w:t>低</w:t>
            </w:r>
          </w:p>
        </w:tc>
        <w:tc>
          <w:tcPr>
            <w:tcW w:w="1728" w:type="dxa"/>
          </w:tcPr>
          <w:p w14:paraId="2162FED2" w14:textId="77777777" w:rsidR="00642F46" w:rsidRDefault="00723A54">
            <w:r>
              <w:rPr>
                <w:sz w:val="18"/>
              </w:rPr>
              <w:t>低</w:t>
            </w:r>
          </w:p>
        </w:tc>
        <w:tc>
          <w:tcPr>
            <w:tcW w:w="1728" w:type="dxa"/>
          </w:tcPr>
          <w:p w14:paraId="6DD67DD3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58A6090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聘请专业法律顾问，提前合规布局</w:t>
            </w:r>
          </w:p>
        </w:tc>
      </w:tr>
      <w:tr w:rsidR="00642F46" w14:paraId="15CCA509" w14:textId="77777777">
        <w:tc>
          <w:tcPr>
            <w:tcW w:w="1728" w:type="dxa"/>
          </w:tcPr>
          <w:p w14:paraId="0BCBE4F3" w14:textId="77777777" w:rsidR="00642F46" w:rsidRDefault="00723A54">
            <w:r>
              <w:rPr>
                <w:sz w:val="18"/>
              </w:rPr>
              <w:t>数据隐私法规收紧</w:t>
            </w:r>
          </w:p>
        </w:tc>
        <w:tc>
          <w:tcPr>
            <w:tcW w:w="1728" w:type="dxa"/>
          </w:tcPr>
          <w:p w14:paraId="281AE82A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2B495B57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3841E868" w14:textId="77777777" w:rsidR="00642F46" w:rsidRDefault="00723A54">
            <w:r>
              <w:rPr>
                <w:sz w:val="18"/>
              </w:rPr>
              <w:t>高</w:t>
            </w:r>
          </w:p>
        </w:tc>
        <w:tc>
          <w:tcPr>
            <w:tcW w:w="1728" w:type="dxa"/>
          </w:tcPr>
          <w:p w14:paraId="537DA26A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全端侧推理架构，</w:t>
            </w:r>
            <w:r>
              <w:rPr>
                <w:sz w:val="18"/>
                <w:lang w:eastAsia="zh-CN"/>
              </w:rPr>
              <w:lastRenderedPageBreak/>
              <w:t>数据不出设备，从根本上规避隐私合规风险</w:t>
            </w:r>
          </w:p>
        </w:tc>
      </w:tr>
    </w:tbl>
    <w:p w14:paraId="66E40CA7" w14:textId="77777777" w:rsidR="00642F46" w:rsidRDefault="00642F46">
      <w:pPr>
        <w:rPr>
          <w:lang w:eastAsia="zh-CN"/>
        </w:rPr>
      </w:pPr>
    </w:p>
    <w:p w14:paraId="55C66052" w14:textId="77777777" w:rsidR="00642F46" w:rsidRDefault="00723A54">
      <w:r>
        <w:rPr>
          <w:b/>
          <w:sz w:val="26"/>
        </w:rPr>
        <w:t>18.2 技术风险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2F46" w14:paraId="75A171C5" w14:textId="77777777">
        <w:tc>
          <w:tcPr>
            <w:tcW w:w="1728" w:type="dxa"/>
            <w:shd w:val="clear" w:color="auto" w:fill="D6E4F0"/>
          </w:tcPr>
          <w:p w14:paraId="366A1B15" w14:textId="77777777" w:rsidR="00642F46" w:rsidRDefault="00723A54">
            <w:r>
              <w:rPr>
                <w:b/>
                <w:sz w:val="18"/>
              </w:rPr>
              <w:t>风险项</w:t>
            </w:r>
          </w:p>
        </w:tc>
        <w:tc>
          <w:tcPr>
            <w:tcW w:w="1728" w:type="dxa"/>
            <w:shd w:val="clear" w:color="auto" w:fill="D6E4F0"/>
          </w:tcPr>
          <w:p w14:paraId="1F9DC0AF" w14:textId="77777777" w:rsidR="00642F46" w:rsidRDefault="00723A54">
            <w:r>
              <w:rPr>
                <w:b/>
                <w:sz w:val="18"/>
              </w:rPr>
              <w:t>风险等级</w:t>
            </w:r>
          </w:p>
        </w:tc>
        <w:tc>
          <w:tcPr>
            <w:tcW w:w="1728" w:type="dxa"/>
            <w:shd w:val="clear" w:color="auto" w:fill="D6E4F0"/>
          </w:tcPr>
          <w:p w14:paraId="01F5BB11" w14:textId="77777777" w:rsidR="00642F46" w:rsidRDefault="00723A54">
            <w:r>
              <w:rPr>
                <w:b/>
                <w:sz w:val="18"/>
              </w:rPr>
              <w:t>发生概率</w:t>
            </w:r>
          </w:p>
        </w:tc>
        <w:tc>
          <w:tcPr>
            <w:tcW w:w="1728" w:type="dxa"/>
            <w:shd w:val="clear" w:color="auto" w:fill="D6E4F0"/>
          </w:tcPr>
          <w:p w14:paraId="4B162536" w14:textId="77777777" w:rsidR="00642F46" w:rsidRDefault="00723A54">
            <w:r>
              <w:rPr>
                <w:b/>
                <w:sz w:val="18"/>
              </w:rPr>
              <w:t>影响程度</w:t>
            </w:r>
          </w:p>
        </w:tc>
        <w:tc>
          <w:tcPr>
            <w:tcW w:w="1728" w:type="dxa"/>
            <w:shd w:val="clear" w:color="auto" w:fill="D6E4F0"/>
          </w:tcPr>
          <w:p w14:paraId="2B9E5EA4" w14:textId="77777777" w:rsidR="00642F46" w:rsidRDefault="00723A54">
            <w:r>
              <w:rPr>
                <w:b/>
                <w:sz w:val="18"/>
              </w:rPr>
              <w:t>应对措施</w:t>
            </w:r>
          </w:p>
        </w:tc>
      </w:tr>
      <w:tr w:rsidR="00642F46" w14:paraId="72342FB6" w14:textId="77777777">
        <w:tc>
          <w:tcPr>
            <w:tcW w:w="1728" w:type="dxa"/>
          </w:tcPr>
          <w:p w14:paraId="4D969B9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手势识别精度不达预期</w:t>
            </w:r>
          </w:p>
        </w:tc>
        <w:tc>
          <w:tcPr>
            <w:tcW w:w="1728" w:type="dxa"/>
          </w:tcPr>
          <w:p w14:paraId="25DC920E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19DBE985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249A6344" w14:textId="77777777" w:rsidR="00642F46" w:rsidRDefault="00723A54">
            <w:r>
              <w:rPr>
                <w:sz w:val="18"/>
              </w:rPr>
              <w:t>高</w:t>
            </w:r>
          </w:p>
        </w:tc>
        <w:tc>
          <w:tcPr>
            <w:tcW w:w="1728" w:type="dxa"/>
          </w:tcPr>
          <w:p w14:paraId="51DEFA4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持续UDP采集+合成数据增强+公开数据集融合训练</w:t>
            </w:r>
          </w:p>
        </w:tc>
      </w:tr>
      <w:tr w:rsidR="00642F46" w14:paraId="7A44AD44" w14:textId="77777777">
        <w:tc>
          <w:tcPr>
            <w:tcW w:w="1728" w:type="dxa"/>
          </w:tcPr>
          <w:p w14:paraId="5717429D" w14:textId="77777777" w:rsidR="00642F46" w:rsidRDefault="00723A54">
            <w:r>
              <w:rPr>
                <w:sz w:val="18"/>
              </w:rPr>
              <w:t>SignLLM集成难度大</w:t>
            </w:r>
          </w:p>
        </w:tc>
        <w:tc>
          <w:tcPr>
            <w:tcW w:w="1728" w:type="dxa"/>
          </w:tcPr>
          <w:p w14:paraId="326377A6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2CF1E363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56AD1CC3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4A354FD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先做端侧轻量版保底，云端完整版分阶段交付</w:t>
            </w:r>
          </w:p>
        </w:tc>
      </w:tr>
      <w:tr w:rsidR="00642F46" w14:paraId="45ED61CF" w14:textId="77777777">
        <w:tc>
          <w:tcPr>
            <w:tcW w:w="1728" w:type="dxa"/>
          </w:tcPr>
          <w:p w14:paraId="37B7F274" w14:textId="77777777" w:rsidR="00642F46" w:rsidRDefault="00723A54">
            <w:r>
              <w:rPr>
                <w:sz w:val="18"/>
              </w:rPr>
              <w:t>端侧AI性能瓶颈</w:t>
            </w:r>
          </w:p>
        </w:tc>
        <w:tc>
          <w:tcPr>
            <w:tcW w:w="1728" w:type="dxa"/>
          </w:tcPr>
          <w:p w14:paraId="26DD2395" w14:textId="77777777" w:rsidR="00642F46" w:rsidRDefault="00723A54">
            <w:r>
              <w:rPr>
                <w:sz w:val="18"/>
              </w:rPr>
              <w:t>低</w:t>
            </w:r>
          </w:p>
        </w:tc>
        <w:tc>
          <w:tcPr>
            <w:tcW w:w="1728" w:type="dxa"/>
          </w:tcPr>
          <w:p w14:paraId="0CAAE3FF" w14:textId="77777777" w:rsidR="00642F46" w:rsidRDefault="00723A54">
            <w:r>
              <w:rPr>
                <w:sz w:val="18"/>
              </w:rPr>
              <w:t>低</w:t>
            </w:r>
          </w:p>
        </w:tc>
        <w:tc>
          <w:tcPr>
            <w:tcW w:w="1728" w:type="dxa"/>
          </w:tcPr>
          <w:p w14:paraId="12F97173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06820B0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低端机型自动降级策略，保留规则分类兜底</w:t>
            </w:r>
          </w:p>
        </w:tc>
      </w:tr>
      <w:tr w:rsidR="00642F46" w14:paraId="4F7477E3" w14:textId="77777777">
        <w:tc>
          <w:tcPr>
            <w:tcW w:w="1728" w:type="dxa"/>
          </w:tcPr>
          <w:p w14:paraId="3ECE155F" w14:textId="77777777" w:rsidR="00642F46" w:rsidRDefault="00723A54">
            <w:r>
              <w:rPr>
                <w:sz w:val="18"/>
              </w:rPr>
              <w:t>竞品技术追赶</w:t>
            </w:r>
          </w:p>
        </w:tc>
        <w:tc>
          <w:tcPr>
            <w:tcW w:w="1728" w:type="dxa"/>
          </w:tcPr>
          <w:p w14:paraId="0316A8D2" w14:textId="77777777" w:rsidR="00642F46" w:rsidRDefault="00723A54">
            <w:r>
              <w:rPr>
                <w:sz w:val="18"/>
              </w:rPr>
              <w:t>高</w:t>
            </w:r>
          </w:p>
        </w:tc>
        <w:tc>
          <w:tcPr>
            <w:tcW w:w="1728" w:type="dxa"/>
          </w:tcPr>
          <w:p w14:paraId="17572276" w14:textId="77777777" w:rsidR="00642F46" w:rsidRDefault="00723A54">
            <w:r>
              <w:rPr>
                <w:sz w:val="18"/>
              </w:rPr>
              <w:t>高</w:t>
            </w:r>
          </w:p>
        </w:tc>
        <w:tc>
          <w:tcPr>
            <w:tcW w:w="1728" w:type="dxa"/>
          </w:tcPr>
          <w:p w14:paraId="04D1B5C1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7C36700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自研算法壁垒+数据飞轮效应+持续迭代</w:t>
            </w:r>
          </w:p>
        </w:tc>
      </w:tr>
    </w:tbl>
    <w:p w14:paraId="422813E9" w14:textId="77777777" w:rsidR="00642F46" w:rsidRDefault="00642F46">
      <w:pPr>
        <w:rPr>
          <w:lang w:eastAsia="zh-CN"/>
        </w:rPr>
      </w:pPr>
    </w:p>
    <w:p w14:paraId="1690A052" w14:textId="77777777" w:rsidR="00642F46" w:rsidRDefault="00723A54">
      <w:r>
        <w:rPr>
          <w:b/>
          <w:sz w:val="26"/>
        </w:rPr>
        <w:t>18.3 市场风险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2F46" w14:paraId="2FA0B058" w14:textId="77777777">
        <w:tc>
          <w:tcPr>
            <w:tcW w:w="1728" w:type="dxa"/>
            <w:shd w:val="clear" w:color="auto" w:fill="D6E4F0"/>
          </w:tcPr>
          <w:p w14:paraId="456338FD" w14:textId="77777777" w:rsidR="00642F46" w:rsidRDefault="00723A54">
            <w:r>
              <w:rPr>
                <w:b/>
                <w:sz w:val="18"/>
              </w:rPr>
              <w:t>风险项</w:t>
            </w:r>
          </w:p>
        </w:tc>
        <w:tc>
          <w:tcPr>
            <w:tcW w:w="1728" w:type="dxa"/>
            <w:shd w:val="clear" w:color="auto" w:fill="D6E4F0"/>
          </w:tcPr>
          <w:p w14:paraId="0A8E1B87" w14:textId="77777777" w:rsidR="00642F46" w:rsidRDefault="00723A54">
            <w:r>
              <w:rPr>
                <w:b/>
                <w:sz w:val="18"/>
              </w:rPr>
              <w:t>风险等级</w:t>
            </w:r>
          </w:p>
        </w:tc>
        <w:tc>
          <w:tcPr>
            <w:tcW w:w="1728" w:type="dxa"/>
            <w:shd w:val="clear" w:color="auto" w:fill="D6E4F0"/>
          </w:tcPr>
          <w:p w14:paraId="08C2C6D0" w14:textId="77777777" w:rsidR="00642F46" w:rsidRDefault="00723A54">
            <w:r>
              <w:rPr>
                <w:b/>
                <w:sz w:val="18"/>
              </w:rPr>
              <w:t>发生概率</w:t>
            </w:r>
          </w:p>
        </w:tc>
        <w:tc>
          <w:tcPr>
            <w:tcW w:w="1728" w:type="dxa"/>
            <w:shd w:val="clear" w:color="auto" w:fill="D6E4F0"/>
          </w:tcPr>
          <w:p w14:paraId="3351D8F4" w14:textId="77777777" w:rsidR="00642F46" w:rsidRDefault="00723A54">
            <w:r>
              <w:rPr>
                <w:b/>
                <w:sz w:val="18"/>
              </w:rPr>
              <w:t>影响程度</w:t>
            </w:r>
          </w:p>
        </w:tc>
        <w:tc>
          <w:tcPr>
            <w:tcW w:w="1728" w:type="dxa"/>
            <w:shd w:val="clear" w:color="auto" w:fill="D6E4F0"/>
          </w:tcPr>
          <w:p w14:paraId="65FCD5BD" w14:textId="77777777" w:rsidR="00642F46" w:rsidRDefault="00723A54">
            <w:r>
              <w:rPr>
                <w:b/>
                <w:sz w:val="18"/>
              </w:rPr>
              <w:t>应对措施</w:t>
            </w:r>
          </w:p>
        </w:tc>
      </w:tr>
      <w:tr w:rsidR="00642F46" w14:paraId="59A9E191" w14:textId="77777777">
        <w:tc>
          <w:tcPr>
            <w:tcW w:w="1728" w:type="dxa"/>
          </w:tcPr>
          <w:p w14:paraId="4299DD09" w14:textId="77777777" w:rsidR="00642F46" w:rsidRDefault="00723A54">
            <w:r>
              <w:rPr>
                <w:sz w:val="18"/>
              </w:rPr>
              <w:t>用户增长缓慢</w:t>
            </w:r>
          </w:p>
        </w:tc>
        <w:tc>
          <w:tcPr>
            <w:tcW w:w="1728" w:type="dxa"/>
          </w:tcPr>
          <w:p w14:paraId="23C17D89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50F9AD63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157D86C9" w14:textId="77777777" w:rsidR="00642F46" w:rsidRDefault="00723A54">
            <w:r>
              <w:rPr>
                <w:sz w:val="18"/>
              </w:rPr>
              <w:t>高</w:t>
            </w:r>
          </w:p>
        </w:tc>
        <w:tc>
          <w:tcPr>
            <w:tcW w:w="1728" w:type="dxa"/>
          </w:tcPr>
          <w:p w14:paraId="0BA87C0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残联渠道优先，应用商店ASO优化，公益传播裂变</w:t>
            </w:r>
          </w:p>
        </w:tc>
      </w:tr>
      <w:tr w:rsidR="00642F46" w14:paraId="4D3D6170" w14:textId="77777777">
        <w:tc>
          <w:tcPr>
            <w:tcW w:w="1728" w:type="dxa"/>
          </w:tcPr>
          <w:p w14:paraId="653F6226" w14:textId="77777777" w:rsidR="00642F46" w:rsidRDefault="00723A54">
            <w:r>
              <w:rPr>
                <w:sz w:val="18"/>
              </w:rPr>
              <w:t>付费转化率低</w:t>
            </w:r>
          </w:p>
        </w:tc>
        <w:tc>
          <w:tcPr>
            <w:tcW w:w="1728" w:type="dxa"/>
          </w:tcPr>
          <w:p w14:paraId="4BA529EA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1A45D53F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04128032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54CCBB6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基础功能永久免费，增值服务差异化定价，政府订单保底</w:t>
            </w:r>
          </w:p>
        </w:tc>
      </w:tr>
      <w:tr w:rsidR="00642F46" w14:paraId="2D822BDD" w14:textId="77777777">
        <w:tc>
          <w:tcPr>
            <w:tcW w:w="1728" w:type="dxa"/>
          </w:tcPr>
          <w:p w14:paraId="46CFE06D" w14:textId="77777777" w:rsidR="00642F46" w:rsidRDefault="00723A54">
            <w:r>
              <w:rPr>
                <w:sz w:val="18"/>
              </w:rPr>
              <w:t>竞品快速跟进</w:t>
            </w:r>
          </w:p>
        </w:tc>
        <w:tc>
          <w:tcPr>
            <w:tcW w:w="1728" w:type="dxa"/>
          </w:tcPr>
          <w:p w14:paraId="2FE18E2A" w14:textId="77777777" w:rsidR="00642F46" w:rsidRDefault="00723A54">
            <w:r>
              <w:rPr>
                <w:sz w:val="18"/>
              </w:rPr>
              <w:t>高</w:t>
            </w:r>
          </w:p>
        </w:tc>
        <w:tc>
          <w:tcPr>
            <w:tcW w:w="1728" w:type="dxa"/>
          </w:tcPr>
          <w:p w14:paraId="7B17AF8E" w14:textId="77777777" w:rsidR="00642F46" w:rsidRDefault="00723A54">
            <w:r>
              <w:rPr>
                <w:sz w:val="18"/>
              </w:rPr>
              <w:t>高</w:t>
            </w:r>
          </w:p>
        </w:tc>
        <w:tc>
          <w:tcPr>
            <w:tcW w:w="1728" w:type="dxa"/>
          </w:tcPr>
          <w:p w14:paraId="56B6D3AB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3EE3355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技术壁垒+数据壁垒+渠道壁垒三重护城河</w:t>
            </w:r>
          </w:p>
        </w:tc>
      </w:tr>
      <w:tr w:rsidR="00642F46" w14:paraId="3B6586AC" w14:textId="77777777">
        <w:tc>
          <w:tcPr>
            <w:tcW w:w="1728" w:type="dxa"/>
          </w:tcPr>
          <w:p w14:paraId="75D98E48" w14:textId="77777777" w:rsidR="00642F46" w:rsidRDefault="00723A54">
            <w:r>
              <w:rPr>
                <w:sz w:val="18"/>
              </w:rPr>
              <w:t>目标用户触达难</w:t>
            </w:r>
          </w:p>
        </w:tc>
        <w:tc>
          <w:tcPr>
            <w:tcW w:w="1728" w:type="dxa"/>
          </w:tcPr>
          <w:p w14:paraId="3634478F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0EAA05E7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2BB1374D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48A34A4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残联系统精准触达+手语社群渗透+家属端双渠道</w:t>
            </w:r>
          </w:p>
        </w:tc>
      </w:tr>
    </w:tbl>
    <w:p w14:paraId="40EC3825" w14:textId="77777777" w:rsidR="00642F46" w:rsidRDefault="00642F46">
      <w:pPr>
        <w:rPr>
          <w:lang w:eastAsia="zh-CN"/>
        </w:rPr>
      </w:pPr>
    </w:p>
    <w:p w14:paraId="4132BE1B" w14:textId="77777777" w:rsidR="00642F46" w:rsidRDefault="00723A54">
      <w:r>
        <w:rPr>
          <w:b/>
          <w:sz w:val="26"/>
        </w:rPr>
        <w:lastRenderedPageBreak/>
        <w:t>18.4 运营风险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2F46" w14:paraId="43DE45FA" w14:textId="77777777">
        <w:tc>
          <w:tcPr>
            <w:tcW w:w="1728" w:type="dxa"/>
            <w:shd w:val="clear" w:color="auto" w:fill="D6E4F0"/>
          </w:tcPr>
          <w:p w14:paraId="52B3E368" w14:textId="77777777" w:rsidR="00642F46" w:rsidRDefault="00723A54">
            <w:r>
              <w:rPr>
                <w:b/>
                <w:sz w:val="18"/>
              </w:rPr>
              <w:t>风险项</w:t>
            </w:r>
          </w:p>
        </w:tc>
        <w:tc>
          <w:tcPr>
            <w:tcW w:w="1728" w:type="dxa"/>
            <w:shd w:val="clear" w:color="auto" w:fill="D6E4F0"/>
          </w:tcPr>
          <w:p w14:paraId="5A27DF33" w14:textId="77777777" w:rsidR="00642F46" w:rsidRDefault="00723A54">
            <w:r>
              <w:rPr>
                <w:b/>
                <w:sz w:val="18"/>
              </w:rPr>
              <w:t>风险等级</w:t>
            </w:r>
          </w:p>
        </w:tc>
        <w:tc>
          <w:tcPr>
            <w:tcW w:w="1728" w:type="dxa"/>
            <w:shd w:val="clear" w:color="auto" w:fill="D6E4F0"/>
          </w:tcPr>
          <w:p w14:paraId="46AAA03D" w14:textId="77777777" w:rsidR="00642F46" w:rsidRDefault="00723A54">
            <w:r>
              <w:rPr>
                <w:b/>
                <w:sz w:val="18"/>
              </w:rPr>
              <w:t>发生概率</w:t>
            </w:r>
          </w:p>
        </w:tc>
        <w:tc>
          <w:tcPr>
            <w:tcW w:w="1728" w:type="dxa"/>
            <w:shd w:val="clear" w:color="auto" w:fill="D6E4F0"/>
          </w:tcPr>
          <w:p w14:paraId="1AD20F8A" w14:textId="77777777" w:rsidR="00642F46" w:rsidRDefault="00723A54">
            <w:r>
              <w:rPr>
                <w:b/>
                <w:sz w:val="18"/>
              </w:rPr>
              <w:t>影响程度</w:t>
            </w:r>
          </w:p>
        </w:tc>
        <w:tc>
          <w:tcPr>
            <w:tcW w:w="1728" w:type="dxa"/>
            <w:shd w:val="clear" w:color="auto" w:fill="D6E4F0"/>
          </w:tcPr>
          <w:p w14:paraId="07AAF0A3" w14:textId="77777777" w:rsidR="00642F46" w:rsidRDefault="00723A54">
            <w:r>
              <w:rPr>
                <w:b/>
                <w:sz w:val="18"/>
              </w:rPr>
              <w:t>应对措施</w:t>
            </w:r>
          </w:p>
        </w:tc>
      </w:tr>
      <w:tr w:rsidR="00642F46" w14:paraId="25766372" w14:textId="77777777">
        <w:tc>
          <w:tcPr>
            <w:tcW w:w="1728" w:type="dxa"/>
          </w:tcPr>
          <w:p w14:paraId="412F5A77" w14:textId="77777777" w:rsidR="00642F46" w:rsidRDefault="00723A54">
            <w:r>
              <w:rPr>
                <w:sz w:val="18"/>
              </w:rPr>
              <w:t>资金链断裂</w:t>
            </w:r>
          </w:p>
        </w:tc>
        <w:tc>
          <w:tcPr>
            <w:tcW w:w="1728" w:type="dxa"/>
          </w:tcPr>
          <w:p w14:paraId="50AE6E7B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4ED14A10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4E13186F" w14:textId="77777777" w:rsidR="00642F46" w:rsidRDefault="00723A54">
            <w:r>
              <w:rPr>
                <w:sz w:val="18"/>
              </w:rPr>
              <w:t>高</w:t>
            </w:r>
          </w:p>
        </w:tc>
        <w:tc>
          <w:tcPr>
            <w:tcW w:w="1728" w:type="dxa"/>
          </w:tcPr>
          <w:p w14:paraId="4D9D453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控制烧钱节奏，优先获取政府订单（预付款制），多轮融资规划</w:t>
            </w:r>
          </w:p>
        </w:tc>
      </w:tr>
      <w:tr w:rsidR="00642F46" w14:paraId="63E46D51" w14:textId="77777777">
        <w:tc>
          <w:tcPr>
            <w:tcW w:w="1728" w:type="dxa"/>
          </w:tcPr>
          <w:p w14:paraId="49D1D2EC" w14:textId="77777777" w:rsidR="00642F46" w:rsidRDefault="00723A54">
            <w:r>
              <w:rPr>
                <w:sz w:val="18"/>
              </w:rPr>
              <w:t>团队核心人员流失</w:t>
            </w:r>
          </w:p>
        </w:tc>
        <w:tc>
          <w:tcPr>
            <w:tcW w:w="1728" w:type="dxa"/>
          </w:tcPr>
          <w:p w14:paraId="11957EA8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2F289B1F" w14:textId="77777777" w:rsidR="00642F46" w:rsidRDefault="00723A54">
            <w:r>
              <w:rPr>
                <w:sz w:val="18"/>
              </w:rPr>
              <w:t>低</w:t>
            </w:r>
          </w:p>
        </w:tc>
        <w:tc>
          <w:tcPr>
            <w:tcW w:w="1728" w:type="dxa"/>
          </w:tcPr>
          <w:p w14:paraId="43D3AE8E" w14:textId="77777777" w:rsidR="00642F46" w:rsidRDefault="00723A54">
            <w:r>
              <w:rPr>
                <w:sz w:val="18"/>
              </w:rPr>
              <w:t>高</w:t>
            </w:r>
          </w:p>
        </w:tc>
        <w:tc>
          <w:tcPr>
            <w:tcW w:w="1728" w:type="dxa"/>
          </w:tcPr>
          <w:p w14:paraId="2ADC639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核心成员股权激励，关键岗位AB角备份</w:t>
            </w:r>
          </w:p>
        </w:tc>
      </w:tr>
      <w:tr w:rsidR="00642F46" w14:paraId="086969E5" w14:textId="77777777">
        <w:tc>
          <w:tcPr>
            <w:tcW w:w="1728" w:type="dxa"/>
          </w:tcPr>
          <w:p w14:paraId="4D42ACBE" w14:textId="77777777" w:rsidR="00642F46" w:rsidRDefault="00723A54">
            <w:r>
              <w:rPr>
                <w:sz w:val="18"/>
              </w:rPr>
              <w:t>政府合作推进慢</w:t>
            </w:r>
          </w:p>
        </w:tc>
        <w:tc>
          <w:tcPr>
            <w:tcW w:w="1728" w:type="dxa"/>
          </w:tcPr>
          <w:p w14:paraId="11E9D995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534CD376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455947C2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0D22BAEA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同时推进多条合作线，不依赖单一部门</w:t>
            </w:r>
          </w:p>
        </w:tc>
      </w:tr>
      <w:tr w:rsidR="00642F46" w14:paraId="58CBA25C" w14:textId="77777777">
        <w:tc>
          <w:tcPr>
            <w:tcW w:w="1728" w:type="dxa"/>
          </w:tcPr>
          <w:p w14:paraId="4F102339" w14:textId="77777777" w:rsidR="00642F46" w:rsidRDefault="00723A54">
            <w:r>
              <w:rPr>
                <w:sz w:val="18"/>
              </w:rPr>
              <w:t>用户隐私投诉</w:t>
            </w:r>
          </w:p>
        </w:tc>
        <w:tc>
          <w:tcPr>
            <w:tcW w:w="1728" w:type="dxa"/>
          </w:tcPr>
          <w:p w14:paraId="392421EA" w14:textId="77777777" w:rsidR="00642F46" w:rsidRDefault="00723A54">
            <w:r>
              <w:rPr>
                <w:sz w:val="18"/>
              </w:rPr>
              <w:t>低</w:t>
            </w:r>
          </w:p>
        </w:tc>
        <w:tc>
          <w:tcPr>
            <w:tcW w:w="1728" w:type="dxa"/>
          </w:tcPr>
          <w:p w14:paraId="3A35F08A" w14:textId="77777777" w:rsidR="00642F46" w:rsidRDefault="00723A54">
            <w:r>
              <w:rPr>
                <w:sz w:val="18"/>
              </w:rPr>
              <w:t>低</w:t>
            </w:r>
          </w:p>
        </w:tc>
        <w:tc>
          <w:tcPr>
            <w:tcW w:w="1728" w:type="dxa"/>
          </w:tcPr>
          <w:p w14:paraId="4259B281" w14:textId="77777777" w:rsidR="00642F46" w:rsidRDefault="00723A54">
            <w:r>
              <w:rPr>
                <w:sz w:val="18"/>
              </w:rPr>
              <w:t>高</w:t>
            </w:r>
          </w:p>
        </w:tc>
        <w:tc>
          <w:tcPr>
            <w:tcW w:w="1728" w:type="dxa"/>
          </w:tcPr>
          <w:p w14:paraId="0621C693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全端侧架构+隐私政策透明+用户知情同意</w:t>
            </w:r>
          </w:p>
        </w:tc>
      </w:tr>
      <w:tr w:rsidR="00642F46" w14:paraId="05C508DC" w14:textId="77777777">
        <w:tc>
          <w:tcPr>
            <w:tcW w:w="1728" w:type="dxa"/>
          </w:tcPr>
          <w:p w14:paraId="17207CAA" w14:textId="77777777" w:rsidR="00642F46" w:rsidRDefault="00723A54">
            <w:r>
              <w:rPr>
                <w:sz w:val="18"/>
              </w:rPr>
              <w:t>SOS误报引发纠纷</w:t>
            </w:r>
          </w:p>
        </w:tc>
        <w:tc>
          <w:tcPr>
            <w:tcW w:w="1728" w:type="dxa"/>
          </w:tcPr>
          <w:p w14:paraId="545B460C" w14:textId="77777777" w:rsidR="00642F46" w:rsidRDefault="00723A54">
            <w:r>
              <w:rPr>
                <w:sz w:val="18"/>
              </w:rPr>
              <w:t>低</w:t>
            </w:r>
          </w:p>
        </w:tc>
        <w:tc>
          <w:tcPr>
            <w:tcW w:w="1728" w:type="dxa"/>
          </w:tcPr>
          <w:p w14:paraId="4C9B0E5B" w14:textId="77777777" w:rsidR="00642F46" w:rsidRDefault="00723A54">
            <w:r>
              <w:rPr>
                <w:sz w:val="18"/>
              </w:rPr>
              <w:t>低</w:t>
            </w:r>
          </w:p>
        </w:tc>
        <w:tc>
          <w:tcPr>
            <w:tcW w:w="1728" w:type="dxa"/>
          </w:tcPr>
          <w:p w14:paraId="73828449" w14:textId="77777777" w:rsidR="00642F46" w:rsidRDefault="00723A54"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7119CC7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低误触发率（0.8%）+家属端二次确认机制</w:t>
            </w:r>
          </w:p>
        </w:tc>
      </w:tr>
    </w:tbl>
    <w:p w14:paraId="72F1927F" w14:textId="77777777" w:rsidR="00642F46" w:rsidRDefault="00642F46">
      <w:pPr>
        <w:rPr>
          <w:lang w:eastAsia="zh-CN"/>
        </w:rPr>
      </w:pPr>
    </w:p>
    <w:p w14:paraId="388E0347" w14:textId="77777777" w:rsidR="00642F46" w:rsidRDefault="00723A54">
      <w:r>
        <w:rPr>
          <w:b/>
          <w:sz w:val="26"/>
        </w:rPr>
        <w:t>18.5 风险应对总结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6661D009" w14:textId="77777777">
        <w:tc>
          <w:tcPr>
            <w:tcW w:w="2880" w:type="dxa"/>
            <w:shd w:val="clear" w:color="auto" w:fill="D6E4F0"/>
          </w:tcPr>
          <w:p w14:paraId="3B209F6C" w14:textId="77777777" w:rsidR="00642F46" w:rsidRDefault="00723A54">
            <w:r>
              <w:rPr>
                <w:b/>
                <w:sz w:val="18"/>
              </w:rPr>
              <w:t>风险类别</w:t>
            </w:r>
          </w:p>
        </w:tc>
        <w:tc>
          <w:tcPr>
            <w:tcW w:w="2880" w:type="dxa"/>
            <w:shd w:val="clear" w:color="auto" w:fill="D6E4F0"/>
          </w:tcPr>
          <w:p w14:paraId="6D90C9E6" w14:textId="77777777" w:rsidR="00642F46" w:rsidRDefault="00723A54">
            <w:r>
              <w:rPr>
                <w:b/>
                <w:sz w:val="18"/>
              </w:rPr>
              <w:t>核心策略</w:t>
            </w:r>
          </w:p>
        </w:tc>
        <w:tc>
          <w:tcPr>
            <w:tcW w:w="2880" w:type="dxa"/>
            <w:shd w:val="clear" w:color="auto" w:fill="D6E4F0"/>
          </w:tcPr>
          <w:p w14:paraId="669E6A53" w14:textId="77777777" w:rsidR="00642F46" w:rsidRDefault="00723A54">
            <w:r>
              <w:rPr>
                <w:b/>
                <w:sz w:val="18"/>
              </w:rPr>
              <w:t>一句话总结</w:t>
            </w:r>
          </w:p>
        </w:tc>
      </w:tr>
      <w:tr w:rsidR="00642F46" w14:paraId="43EC78FE" w14:textId="77777777">
        <w:tc>
          <w:tcPr>
            <w:tcW w:w="2880" w:type="dxa"/>
          </w:tcPr>
          <w:p w14:paraId="5176D9F6" w14:textId="77777777" w:rsidR="00642F46" w:rsidRDefault="00723A54">
            <w:r>
              <w:rPr>
                <w:sz w:val="18"/>
              </w:rPr>
              <w:t>政策风险</w:t>
            </w:r>
          </w:p>
        </w:tc>
        <w:tc>
          <w:tcPr>
            <w:tcW w:w="2880" w:type="dxa"/>
          </w:tcPr>
          <w:p w14:paraId="57949366" w14:textId="77777777" w:rsidR="00642F46" w:rsidRDefault="00723A54">
            <w:r>
              <w:rPr>
                <w:sz w:val="18"/>
              </w:rPr>
              <w:t>多元收入+合规先行</w:t>
            </w:r>
          </w:p>
        </w:tc>
        <w:tc>
          <w:tcPr>
            <w:tcW w:w="2880" w:type="dxa"/>
          </w:tcPr>
          <w:p w14:paraId="79E79282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不把鸡蛋放在一个政策篮子里</w:t>
            </w:r>
          </w:p>
        </w:tc>
      </w:tr>
      <w:tr w:rsidR="00642F46" w14:paraId="29DD2887" w14:textId="77777777">
        <w:tc>
          <w:tcPr>
            <w:tcW w:w="2880" w:type="dxa"/>
          </w:tcPr>
          <w:p w14:paraId="61EA742D" w14:textId="77777777" w:rsidR="00642F46" w:rsidRDefault="00723A54">
            <w:r>
              <w:rPr>
                <w:sz w:val="18"/>
              </w:rPr>
              <w:t>技术风险</w:t>
            </w:r>
          </w:p>
        </w:tc>
        <w:tc>
          <w:tcPr>
            <w:tcW w:w="2880" w:type="dxa"/>
          </w:tcPr>
          <w:p w14:paraId="7A77BC42" w14:textId="77777777" w:rsidR="00642F46" w:rsidRDefault="00723A54">
            <w:r>
              <w:rPr>
                <w:sz w:val="18"/>
              </w:rPr>
              <w:t>多层冗余+持续迭代</w:t>
            </w:r>
          </w:p>
        </w:tc>
        <w:tc>
          <w:tcPr>
            <w:tcW w:w="2880" w:type="dxa"/>
          </w:tcPr>
          <w:p w14:paraId="5E7E2EFA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算法不行用规则兜底，规则不行用人工兜底</w:t>
            </w:r>
          </w:p>
        </w:tc>
      </w:tr>
      <w:tr w:rsidR="00642F46" w14:paraId="71110074" w14:textId="77777777">
        <w:tc>
          <w:tcPr>
            <w:tcW w:w="2880" w:type="dxa"/>
          </w:tcPr>
          <w:p w14:paraId="2468989D" w14:textId="77777777" w:rsidR="00642F46" w:rsidRDefault="00723A54">
            <w:r>
              <w:rPr>
                <w:sz w:val="18"/>
              </w:rPr>
              <w:t>市场风险</w:t>
            </w:r>
          </w:p>
        </w:tc>
        <w:tc>
          <w:tcPr>
            <w:tcW w:w="2880" w:type="dxa"/>
          </w:tcPr>
          <w:p w14:paraId="5BB38325" w14:textId="77777777" w:rsidR="00642F46" w:rsidRDefault="00723A54">
            <w:r>
              <w:rPr>
                <w:sz w:val="18"/>
              </w:rPr>
              <w:t>残联渠道+数据壁垒</w:t>
            </w:r>
          </w:p>
        </w:tc>
        <w:tc>
          <w:tcPr>
            <w:tcW w:w="2880" w:type="dxa"/>
          </w:tcPr>
          <w:p w14:paraId="10BB008E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先做深一个渠道，再复制到全国</w:t>
            </w:r>
          </w:p>
        </w:tc>
      </w:tr>
      <w:tr w:rsidR="00642F46" w14:paraId="67FE1D1B" w14:textId="77777777">
        <w:tc>
          <w:tcPr>
            <w:tcW w:w="2880" w:type="dxa"/>
          </w:tcPr>
          <w:p w14:paraId="344B5D2D" w14:textId="77777777" w:rsidR="00642F46" w:rsidRDefault="00723A54">
            <w:r>
              <w:rPr>
                <w:sz w:val="18"/>
              </w:rPr>
              <w:t>运营风险</w:t>
            </w:r>
          </w:p>
        </w:tc>
        <w:tc>
          <w:tcPr>
            <w:tcW w:w="2880" w:type="dxa"/>
          </w:tcPr>
          <w:p w14:paraId="4A4244B7" w14:textId="77777777" w:rsidR="00642F46" w:rsidRDefault="00723A54">
            <w:r>
              <w:rPr>
                <w:sz w:val="18"/>
              </w:rPr>
              <w:t>资金管控+人才保留</w:t>
            </w:r>
          </w:p>
        </w:tc>
        <w:tc>
          <w:tcPr>
            <w:tcW w:w="2880" w:type="dxa"/>
          </w:tcPr>
          <w:p w14:paraId="6B52F140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不烧钱、不冒进、不死磕</w:t>
            </w:r>
          </w:p>
        </w:tc>
      </w:tr>
    </w:tbl>
    <w:p w14:paraId="1AAF9490" w14:textId="77777777" w:rsidR="00642F46" w:rsidRDefault="00642F46">
      <w:pPr>
        <w:rPr>
          <w:lang w:eastAsia="zh-CN"/>
        </w:rPr>
      </w:pPr>
    </w:p>
    <w:p w14:paraId="5CE32689" w14:textId="77777777" w:rsidR="00642F46" w:rsidRDefault="00723A54">
      <w:pPr>
        <w:rPr>
          <w:lang w:eastAsia="zh-CN"/>
        </w:rPr>
      </w:pPr>
      <w:r>
        <w:rPr>
          <w:b/>
          <w:sz w:val="32"/>
          <w:lang w:eastAsia="zh-CN"/>
        </w:rPr>
        <w:t>团队与合作伙伴</w:t>
      </w:r>
    </w:p>
    <w:p w14:paraId="114A47E3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19.1 核心团队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2F46" w14:paraId="7375461C" w14:textId="77777777">
        <w:tc>
          <w:tcPr>
            <w:tcW w:w="2160" w:type="dxa"/>
            <w:shd w:val="clear" w:color="auto" w:fill="D6E4F0"/>
          </w:tcPr>
          <w:p w14:paraId="69B49B71" w14:textId="77777777" w:rsidR="00642F46" w:rsidRDefault="00723A54">
            <w:r>
              <w:rPr>
                <w:b/>
                <w:sz w:val="18"/>
              </w:rPr>
              <w:t>角色</w:t>
            </w:r>
          </w:p>
        </w:tc>
        <w:tc>
          <w:tcPr>
            <w:tcW w:w="2160" w:type="dxa"/>
            <w:shd w:val="clear" w:color="auto" w:fill="D6E4F0"/>
          </w:tcPr>
          <w:p w14:paraId="50BC1EEF" w14:textId="77777777" w:rsidR="00642F46" w:rsidRDefault="00723A54">
            <w:r>
              <w:rPr>
                <w:b/>
                <w:sz w:val="18"/>
              </w:rPr>
              <w:t>人数</w:t>
            </w:r>
          </w:p>
        </w:tc>
        <w:tc>
          <w:tcPr>
            <w:tcW w:w="2160" w:type="dxa"/>
            <w:shd w:val="clear" w:color="auto" w:fill="D6E4F0"/>
          </w:tcPr>
          <w:p w14:paraId="5BFB8B58" w14:textId="77777777" w:rsidR="00642F46" w:rsidRDefault="00723A54">
            <w:r>
              <w:rPr>
                <w:b/>
                <w:sz w:val="18"/>
              </w:rPr>
              <w:t>职责</w:t>
            </w:r>
          </w:p>
        </w:tc>
        <w:tc>
          <w:tcPr>
            <w:tcW w:w="2160" w:type="dxa"/>
            <w:shd w:val="clear" w:color="auto" w:fill="D6E4F0"/>
          </w:tcPr>
          <w:p w14:paraId="5C1D849C" w14:textId="77777777" w:rsidR="00642F46" w:rsidRDefault="00723A54">
            <w:r>
              <w:rPr>
                <w:b/>
                <w:sz w:val="18"/>
              </w:rPr>
              <w:t>技能要求</w:t>
            </w:r>
          </w:p>
        </w:tc>
      </w:tr>
      <w:tr w:rsidR="00642F46" w14:paraId="367425C7" w14:textId="77777777">
        <w:tc>
          <w:tcPr>
            <w:tcW w:w="2160" w:type="dxa"/>
          </w:tcPr>
          <w:p w14:paraId="750FA085" w14:textId="77777777" w:rsidR="00642F46" w:rsidRDefault="00723A54">
            <w:r>
              <w:rPr>
                <w:sz w:val="18"/>
              </w:rPr>
              <w:t>项目负责人</w:t>
            </w:r>
          </w:p>
        </w:tc>
        <w:tc>
          <w:tcPr>
            <w:tcW w:w="2160" w:type="dxa"/>
          </w:tcPr>
          <w:p w14:paraId="738E145C" w14:textId="77777777" w:rsidR="00642F46" w:rsidRDefault="00723A54">
            <w:r>
              <w:rPr>
                <w:sz w:val="18"/>
              </w:rPr>
              <w:t>1人</w:t>
            </w:r>
          </w:p>
        </w:tc>
        <w:tc>
          <w:tcPr>
            <w:tcW w:w="2160" w:type="dxa"/>
          </w:tcPr>
          <w:p w14:paraId="2CB00BFA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整体规划、进度管理、路演答辩、政府对接</w:t>
            </w:r>
          </w:p>
        </w:tc>
        <w:tc>
          <w:tcPr>
            <w:tcW w:w="2160" w:type="dxa"/>
          </w:tcPr>
          <w:p w14:paraId="78C847B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项目管理、产品设计、公共演讲</w:t>
            </w:r>
          </w:p>
        </w:tc>
      </w:tr>
      <w:tr w:rsidR="00642F46" w14:paraId="50518F60" w14:textId="77777777">
        <w:tc>
          <w:tcPr>
            <w:tcW w:w="2160" w:type="dxa"/>
          </w:tcPr>
          <w:p w14:paraId="20DA0528" w14:textId="77777777" w:rsidR="00642F46" w:rsidRDefault="00723A54">
            <w:r>
              <w:rPr>
                <w:sz w:val="18"/>
              </w:rPr>
              <w:t>Android开发</w:t>
            </w:r>
          </w:p>
        </w:tc>
        <w:tc>
          <w:tcPr>
            <w:tcW w:w="2160" w:type="dxa"/>
          </w:tcPr>
          <w:p w14:paraId="67049C68" w14:textId="77777777" w:rsidR="00642F46" w:rsidRDefault="00723A54">
            <w:r>
              <w:rPr>
                <w:sz w:val="18"/>
              </w:rPr>
              <w:t>1-2人</w:t>
            </w:r>
          </w:p>
        </w:tc>
        <w:tc>
          <w:tcPr>
            <w:tcW w:w="2160" w:type="dxa"/>
          </w:tcPr>
          <w:p w14:paraId="36F1298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APP功能开发（主端+</w:t>
            </w:r>
            <w:r>
              <w:rPr>
                <w:sz w:val="18"/>
                <w:lang w:eastAsia="zh-CN"/>
              </w:rPr>
              <w:lastRenderedPageBreak/>
              <w:t>家属端）、UI实现、性能优化</w:t>
            </w:r>
          </w:p>
        </w:tc>
        <w:tc>
          <w:tcPr>
            <w:tcW w:w="2160" w:type="dxa"/>
          </w:tcPr>
          <w:p w14:paraId="5CD41C61" w14:textId="77777777" w:rsidR="00642F46" w:rsidRDefault="00723A54">
            <w:r>
              <w:rPr>
                <w:sz w:val="18"/>
              </w:rPr>
              <w:lastRenderedPageBreak/>
              <w:t xml:space="preserve">Kotlin, Jetpack </w:t>
            </w:r>
            <w:r>
              <w:rPr>
                <w:sz w:val="18"/>
              </w:rPr>
              <w:lastRenderedPageBreak/>
              <w:t>Compose, CameraX, FCM</w:t>
            </w:r>
          </w:p>
        </w:tc>
      </w:tr>
      <w:tr w:rsidR="00642F46" w14:paraId="13212626" w14:textId="77777777">
        <w:tc>
          <w:tcPr>
            <w:tcW w:w="2160" w:type="dxa"/>
          </w:tcPr>
          <w:p w14:paraId="63F6436B" w14:textId="77777777" w:rsidR="00642F46" w:rsidRDefault="00723A54">
            <w:r>
              <w:rPr>
                <w:sz w:val="18"/>
              </w:rPr>
              <w:lastRenderedPageBreak/>
              <w:t>AI算法工程师</w:t>
            </w:r>
          </w:p>
        </w:tc>
        <w:tc>
          <w:tcPr>
            <w:tcW w:w="2160" w:type="dxa"/>
          </w:tcPr>
          <w:p w14:paraId="79854F23" w14:textId="77777777" w:rsidR="00642F46" w:rsidRDefault="00723A54">
            <w:r>
              <w:rPr>
                <w:sz w:val="18"/>
              </w:rPr>
              <w:t>1-2人</w:t>
            </w:r>
          </w:p>
        </w:tc>
        <w:tc>
          <w:tcPr>
            <w:tcW w:w="2160" w:type="dxa"/>
          </w:tcPr>
          <w:p w14:paraId="0A39E7CE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手势识别、向量数据库、SignLLM集成、模型训练与部署</w:t>
            </w:r>
          </w:p>
        </w:tc>
        <w:tc>
          <w:tcPr>
            <w:tcW w:w="2160" w:type="dxa"/>
          </w:tcPr>
          <w:p w14:paraId="6A7E8780" w14:textId="77777777" w:rsidR="00642F46" w:rsidRDefault="00723A54">
            <w:r>
              <w:rPr>
                <w:sz w:val="18"/>
              </w:rPr>
              <w:t>Python, MediaPipe, TFLite, PyTorch, LLM</w:t>
            </w:r>
          </w:p>
        </w:tc>
      </w:tr>
      <w:tr w:rsidR="00642F46" w14:paraId="15945A11" w14:textId="77777777">
        <w:tc>
          <w:tcPr>
            <w:tcW w:w="2160" w:type="dxa"/>
          </w:tcPr>
          <w:p w14:paraId="79C141D0" w14:textId="77777777" w:rsidR="00642F46" w:rsidRDefault="00723A54">
            <w:r>
              <w:rPr>
                <w:sz w:val="18"/>
              </w:rPr>
              <w:t>UI/UX设计师</w:t>
            </w:r>
          </w:p>
        </w:tc>
        <w:tc>
          <w:tcPr>
            <w:tcW w:w="2160" w:type="dxa"/>
          </w:tcPr>
          <w:p w14:paraId="0606C9BE" w14:textId="77777777" w:rsidR="00642F46" w:rsidRDefault="00723A54">
            <w:r>
              <w:rPr>
                <w:sz w:val="18"/>
              </w:rPr>
              <w:t>1人</w:t>
            </w:r>
          </w:p>
        </w:tc>
        <w:tc>
          <w:tcPr>
            <w:tcW w:w="2160" w:type="dxa"/>
          </w:tcPr>
          <w:p w14:paraId="4D76373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界面设计、交互原型、无障碍设计规范</w:t>
            </w:r>
          </w:p>
        </w:tc>
        <w:tc>
          <w:tcPr>
            <w:tcW w:w="2160" w:type="dxa"/>
          </w:tcPr>
          <w:p w14:paraId="4B304358" w14:textId="77777777" w:rsidR="00642F46" w:rsidRDefault="00723A54">
            <w:r>
              <w:rPr>
                <w:sz w:val="18"/>
              </w:rPr>
              <w:t>Figma, Material Design, WCAG</w:t>
            </w:r>
          </w:p>
        </w:tc>
      </w:tr>
      <w:tr w:rsidR="00642F46" w14:paraId="24D67CF4" w14:textId="77777777">
        <w:tc>
          <w:tcPr>
            <w:tcW w:w="2160" w:type="dxa"/>
          </w:tcPr>
          <w:p w14:paraId="77500282" w14:textId="77777777" w:rsidR="00642F46" w:rsidRDefault="00723A54">
            <w:r>
              <w:rPr>
                <w:sz w:val="18"/>
              </w:rPr>
              <w:t>后端开发</w:t>
            </w:r>
          </w:p>
        </w:tc>
        <w:tc>
          <w:tcPr>
            <w:tcW w:w="2160" w:type="dxa"/>
          </w:tcPr>
          <w:p w14:paraId="537D283E" w14:textId="77777777" w:rsidR="00642F46" w:rsidRDefault="00723A54">
            <w:r>
              <w:rPr>
                <w:sz w:val="18"/>
              </w:rPr>
              <w:t>1人</w:t>
            </w:r>
          </w:p>
        </w:tc>
        <w:tc>
          <w:tcPr>
            <w:tcW w:w="2160" w:type="dxa"/>
          </w:tcPr>
          <w:p w14:paraId="037DA579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家属端API、用户系统、数据统计、FCM推送服务</w:t>
            </w:r>
          </w:p>
        </w:tc>
        <w:tc>
          <w:tcPr>
            <w:tcW w:w="2160" w:type="dxa"/>
          </w:tcPr>
          <w:p w14:paraId="0641C95C" w14:textId="77777777" w:rsidR="00642F46" w:rsidRDefault="00723A54">
            <w:r>
              <w:rPr>
                <w:sz w:val="18"/>
              </w:rPr>
              <w:t>Spring Boot, MySQL, Redis, FCM</w:t>
            </w:r>
          </w:p>
        </w:tc>
      </w:tr>
      <w:tr w:rsidR="00642F46" w14:paraId="054DDF1D" w14:textId="77777777">
        <w:tc>
          <w:tcPr>
            <w:tcW w:w="2160" w:type="dxa"/>
          </w:tcPr>
          <w:p w14:paraId="53846EC3" w14:textId="77777777" w:rsidR="00642F46" w:rsidRDefault="00723A54">
            <w:r>
              <w:rPr>
                <w:sz w:val="18"/>
              </w:rPr>
              <w:t>市场运营</w:t>
            </w:r>
          </w:p>
        </w:tc>
        <w:tc>
          <w:tcPr>
            <w:tcW w:w="2160" w:type="dxa"/>
          </w:tcPr>
          <w:p w14:paraId="1A9A0BAE" w14:textId="77777777" w:rsidR="00642F46" w:rsidRDefault="00723A54">
            <w:r>
              <w:rPr>
                <w:sz w:val="18"/>
              </w:rPr>
              <w:t>1人</w:t>
            </w:r>
          </w:p>
        </w:tc>
        <w:tc>
          <w:tcPr>
            <w:tcW w:w="2160" w:type="dxa"/>
          </w:tcPr>
          <w:p w14:paraId="22BEC7B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残联渠道对接、应用商店推广、用户社区运营</w:t>
            </w:r>
          </w:p>
        </w:tc>
        <w:tc>
          <w:tcPr>
            <w:tcW w:w="2160" w:type="dxa"/>
          </w:tcPr>
          <w:p w14:paraId="0C005F1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市场推广、社群运营、公益项目管理</w:t>
            </w:r>
          </w:p>
        </w:tc>
      </w:tr>
    </w:tbl>
    <w:p w14:paraId="17750D84" w14:textId="77777777" w:rsidR="00642F46" w:rsidRDefault="00642F46">
      <w:pPr>
        <w:rPr>
          <w:lang w:eastAsia="zh-CN"/>
        </w:rPr>
      </w:pPr>
    </w:p>
    <w:p w14:paraId="00943A5A" w14:textId="77777777" w:rsidR="00642F46" w:rsidRDefault="00723A54">
      <w:r>
        <w:rPr>
          <w:b/>
          <w:sz w:val="26"/>
        </w:rPr>
        <w:t>19.2 战略合作伙伴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5C85A0DE" w14:textId="77777777">
        <w:tc>
          <w:tcPr>
            <w:tcW w:w="2880" w:type="dxa"/>
            <w:shd w:val="clear" w:color="auto" w:fill="D6E4F0"/>
          </w:tcPr>
          <w:p w14:paraId="518F476A" w14:textId="77777777" w:rsidR="00642F46" w:rsidRDefault="00723A54">
            <w:r>
              <w:rPr>
                <w:b/>
                <w:sz w:val="18"/>
              </w:rPr>
              <w:t>合作方</w:t>
            </w:r>
          </w:p>
        </w:tc>
        <w:tc>
          <w:tcPr>
            <w:tcW w:w="2880" w:type="dxa"/>
            <w:shd w:val="clear" w:color="auto" w:fill="D6E4F0"/>
          </w:tcPr>
          <w:p w14:paraId="00B39A9C" w14:textId="77777777" w:rsidR="00642F46" w:rsidRDefault="00723A54">
            <w:r>
              <w:rPr>
                <w:b/>
                <w:sz w:val="18"/>
              </w:rPr>
              <w:t>合作内容</w:t>
            </w:r>
          </w:p>
        </w:tc>
        <w:tc>
          <w:tcPr>
            <w:tcW w:w="2880" w:type="dxa"/>
            <w:shd w:val="clear" w:color="auto" w:fill="D6E4F0"/>
          </w:tcPr>
          <w:p w14:paraId="053EFD3C" w14:textId="77777777" w:rsidR="00642F46" w:rsidRDefault="00723A54">
            <w:r>
              <w:rPr>
                <w:b/>
                <w:sz w:val="18"/>
              </w:rPr>
              <w:t>合作价值</w:t>
            </w:r>
          </w:p>
        </w:tc>
      </w:tr>
      <w:tr w:rsidR="00642F46" w14:paraId="2206C7AC" w14:textId="77777777">
        <w:tc>
          <w:tcPr>
            <w:tcW w:w="2880" w:type="dxa"/>
          </w:tcPr>
          <w:p w14:paraId="0D794139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**成都心融合残疾人就业基地（孙总）**</w:t>
            </w:r>
          </w:p>
        </w:tc>
        <w:tc>
          <w:tcPr>
            <w:tcW w:w="2880" w:type="dxa"/>
          </w:tcPr>
          <w:p w14:paraId="7FC7D064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真实用户测试验证、需求调研、场景数据采集、种子用户招募</w:t>
            </w:r>
          </w:p>
        </w:tc>
        <w:tc>
          <w:tcPr>
            <w:tcW w:w="2880" w:type="dxa"/>
          </w:tcPr>
          <w:p w14:paraId="2F927E5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提供15+听障用户深度访谈数据、82,500次手势测试样本、4个真实场景故事验证</w:t>
            </w:r>
          </w:p>
        </w:tc>
      </w:tr>
      <w:tr w:rsidR="00642F46" w14:paraId="2D711834" w14:textId="77777777">
        <w:tc>
          <w:tcPr>
            <w:tcW w:w="2880" w:type="dxa"/>
          </w:tcPr>
          <w:p w14:paraId="7926DE0F" w14:textId="77777777" w:rsidR="00642F46" w:rsidRDefault="00723A54">
            <w:r>
              <w:rPr>
                <w:sz w:val="18"/>
              </w:rPr>
              <w:t>SignLLM开源社区</w:t>
            </w:r>
          </w:p>
        </w:tc>
        <w:tc>
          <w:tcPr>
            <w:tcW w:w="2880" w:type="dxa"/>
          </w:tcPr>
          <w:p w14:paraId="6321D7B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大语言模型技术支持和模型优化</w:t>
            </w:r>
          </w:p>
        </w:tc>
        <w:tc>
          <w:tcPr>
            <w:tcW w:w="2880" w:type="dxa"/>
          </w:tcPr>
          <w:p w14:paraId="245D6179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获取世界首个多语种手语生成大模型的最新技术更新</w:t>
            </w:r>
          </w:p>
        </w:tc>
      </w:tr>
      <w:tr w:rsidR="00642F46" w14:paraId="23CFCBBC" w14:textId="77777777">
        <w:tc>
          <w:tcPr>
            <w:tcW w:w="2880" w:type="dxa"/>
          </w:tcPr>
          <w:p w14:paraId="66BA5409" w14:textId="77777777" w:rsidR="00642F46" w:rsidRDefault="00723A54">
            <w:r>
              <w:rPr>
                <w:sz w:val="18"/>
              </w:rPr>
              <w:t>各级残联（洽谈中）</w:t>
            </w:r>
          </w:p>
        </w:tc>
        <w:tc>
          <w:tcPr>
            <w:tcW w:w="2880" w:type="dxa"/>
          </w:tcPr>
          <w:p w14:paraId="1536D29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渠道推广、政府采购、政策支持</w:t>
            </w:r>
          </w:p>
        </w:tc>
        <w:tc>
          <w:tcPr>
            <w:tcW w:w="2880" w:type="dxa"/>
          </w:tcPr>
          <w:p w14:paraId="733A6F6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覆盖全国残联系统的推广网络</w:t>
            </w:r>
          </w:p>
        </w:tc>
      </w:tr>
    </w:tbl>
    <w:p w14:paraId="75C7A98F" w14:textId="77777777" w:rsidR="00642F46" w:rsidRDefault="00642F46">
      <w:pPr>
        <w:rPr>
          <w:lang w:eastAsia="zh-CN"/>
        </w:rPr>
      </w:pPr>
    </w:p>
    <w:p w14:paraId="07C0D0FB" w14:textId="77777777" w:rsidR="00642F46" w:rsidRDefault="00723A54">
      <w:r>
        <w:rPr>
          <w:b/>
          <w:sz w:val="32"/>
        </w:rPr>
        <w:t>技术术语表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70759D3D" w14:textId="77777777">
        <w:tc>
          <w:tcPr>
            <w:tcW w:w="2880" w:type="dxa"/>
            <w:shd w:val="clear" w:color="auto" w:fill="D6E4F0"/>
          </w:tcPr>
          <w:p w14:paraId="0B1DF4BE" w14:textId="77777777" w:rsidR="00642F46" w:rsidRDefault="00723A54">
            <w:r>
              <w:rPr>
                <w:b/>
                <w:sz w:val="18"/>
              </w:rPr>
              <w:t>术语</w:t>
            </w:r>
          </w:p>
        </w:tc>
        <w:tc>
          <w:tcPr>
            <w:tcW w:w="2880" w:type="dxa"/>
            <w:shd w:val="clear" w:color="auto" w:fill="D6E4F0"/>
          </w:tcPr>
          <w:p w14:paraId="1742E269" w14:textId="77777777" w:rsidR="00642F46" w:rsidRDefault="00723A54">
            <w:r>
              <w:rPr>
                <w:b/>
                <w:sz w:val="18"/>
              </w:rPr>
              <w:t>英文</w:t>
            </w:r>
          </w:p>
        </w:tc>
        <w:tc>
          <w:tcPr>
            <w:tcW w:w="2880" w:type="dxa"/>
            <w:shd w:val="clear" w:color="auto" w:fill="D6E4F0"/>
          </w:tcPr>
          <w:p w14:paraId="7BF49142" w14:textId="77777777" w:rsidR="00642F46" w:rsidRDefault="00723A54">
            <w:r>
              <w:rPr>
                <w:b/>
                <w:sz w:val="18"/>
              </w:rPr>
              <w:t>解释</w:t>
            </w:r>
          </w:p>
        </w:tc>
      </w:tr>
      <w:tr w:rsidR="00642F46" w14:paraId="63EA137F" w14:textId="77777777">
        <w:tc>
          <w:tcPr>
            <w:tcW w:w="2880" w:type="dxa"/>
          </w:tcPr>
          <w:p w14:paraId="6B1E2E8F" w14:textId="77777777" w:rsidR="00642F46" w:rsidRDefault="00723A54">
            <w:r>
              <w:rPr>
                <w:sz w:val="18"/>
              </w:rPr>
              <w:t>手部关键点</w:t>
            </w:r>
          </w:p>
        </w:tc>
        <w:tc>
          <w:tcPr>
            <w:tcW w:w="2880" w:type="dxa"/>
          </w:tcPr>
          <w:p w14:paraId="7FED1876" w14:textId="77777777" w:rsidR="00642F46" w:rsidRDefault="00723A54">
            <w:r>
              <w:rPr>
                <w:sz w:val="18"/>
              </w:rPr>
              <w:t>Hand Landmarks</w:t>
            </w:r>
          </w:p>
        </w:tc>
        <w:tc>
          <w:tcPr>
            <w:tcW w:w="2880" w:type="dxa"/>
          </w:tcPr>
          <w:p w14:paraId="45D0521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通过MediaPipe在图像中检测到的21个手部骨骼节点，每个节点包含(x, y, z)三维坐标</w:t>
            </w:r>
          </w:p>
        </w:tc>
      </w:tr>
      <w:tr w:rsidR="00642F46" w14:paraId="0200423D" w14:textId="77777777">
        <w:tc>
          <w:tcPr>
            <w:tcW w:w="2880" w:type="dxa"/>
          </w:tcPr>
          <w:p w14:paraId="25FAD27E" w14:textId="77777777" w:rsidR="00642F46" w:rsidRDefault="00723A54">
            <w:r>
              <w:rPr>
                <w:sz w:val="18"/>
              </w:rPr>
              <w:t>余弦相似度</w:t>
            </w:r>
          </w:p>
        </w:tc>
        <w:tc>
          <w:tcPr>
            <w:tcW w:w="2880" w:type="dxa"/>
          </w:tcPr>
          <w:p w14:paraId="226A0012" w14:textId="77777777" w:rsidR="00642F46" w:rsidRDefault="00723A54">
            <w:r>
              <w:rPr>
                <w:sz w:val="18"/>
              </w:rPr>
              <w:t>Cosine Similarity</w:t>
            </w:r>
          </w:p>
        </w:tc>
        <w:tc>
          <w:tcPr>
            <w:tcW w:w="2880" w:type="dxa"/>
          </w:tcPr>
          <w:p w14:paraId="5791734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衡量两个向量方向相似性的度量，取值范围[-1, 1]，值越接近1表示越相似</w:t>
            </w:r>
          </w:p>
        </w:tc>
      </w:tr>
      <w:tr w:rsidR="00642F46" w14:paraId="22C11172" w14:textId="77777777">
        <w:tc>
          <w:tcPr>
            <w:tcW w:w="2880" w:type="dxa"/>
          </w:tcPr>
          <w:p w14:paraId="5EF9D0A9" w14:textId="77777777" w:rsidR="00642F46" w:rsidRDefault="00723A54">
            <w:r>
              <w:rPr>
                <w:sz w:val="18"/>
              </w:rPr>
              <w:t>向量数据库</w:t>
            </w:r>
          </w:p>
        </w:tc>
        <w:tc>
          <w:tcPr>
            <w:tcW w:w="2880" w:type="dxa"/>
          </w:tcPr>
          <w:p w14:paraId="30C6CD92" w14:textId="77777777" w:rsidR="00642F46" w:rsidRDefault="00723A54">
            <w:r>
              <w:rPr>
                <w:sz w:val="18"/>
              </w:rPr>
              <w:t>Vector Database</w:t>
            </w:r>
          </w:p>
        </w:tc>
        <w:tc>
          <w:tcPr>
            <w:tcW w:w="2880" w:type="dxa"/>
          </w:tcPr>
          <w:p w14:paraId="55C9334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以向量为基本存储单元的数据库，支持基于相似度的快速检索</w:t>
            </w:r>
          </w:p>
        </w:tc>
      </w:tr>
      <w:tr w:rsidR="00642F46" w14:paraId="2B76210E" w14:textId="77777777">
        <w:tc>
          <w:tcPr>
            <w:tcW w:w="2880" w:type="dxa"/>
          </w:tcPr>
          <w:p w14:paraId="63C71668" w14:textId="77777777" w:rsidR="00642F46" w:rsidRDefault="00723A54">
            <w:r>
              <w:rPr>
                <w:sz w:val="18"/>
              </w:rPr>
              <w:t>质心向量</w:t>
            </w:r>
          </w:p>
        </w:tc>
        <w:tc>
          <w:tcPr>
            <w:tcW w:w="2880" w:type="dxa"/>
          </w:tcPr>
          <w:p w14:paraId="67B3855F" w14:textId="77777777" w:rsidR="00642F46" w:rsidRDefault="00723A54">
            <w:r>
              <w:rPr>
                <w:sz w:val="18"/>
              </w:rPr>
              <w:t>Centroid Vector</w:t>
            </w:r>
          </w:p>
        </w:tc>
        <w:tc>
          <w:tcPr>
            <w:tcW w:w="2880" w:type="dxa"/>
          </w:tcPr>
          <w:p w14:paraId="6D10756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同一手势类别所有样本向量的算术平均值，代表该手势的标准姿态</w:t>
            </w:r>
          </w:p>
        </w:tc>
      </w:tr>
      <w:tr w:rsidR="00642F46" w14:paraId="2C553DE2" w14:textId="77777777">
        <w:tc>
          <w:tcPr>
            <w:tcW w:w="2880" w:type="dxa"/>
          </w:tcPr>
          <w:p w14:paraId="6DDEE821" w14:textId="77777777" w:rsidR="00642F46" w:rsidRDefault="00723A54">
            <w:r>
              <w:rPr>
                <w:sz w:val="18"/>
              </w:rPr>
              <w:t>滑动窗口</w:t>
            </w:r>
          </w:p>
        </w:tc>
        <w:tc>
          <w:tcPr>
            <w:tcW w:w="2880" w:type="dxa"/>
          </w:tcPr>
          <w:p w14:paraId="1B7C3639" w14:textId="77777777" w:rsidR="00642F46" w:rsidRDefault="00723A54">
            <w:r>
              <w:rPr>
                <w:sz w:val="18"/>
              </w:rPr>
              <w:t>Sliding Window</w:t>
            </w:r>
          </w:p>
        </w:tc>
        <w:tc>
          <w:tcPr>
            <w:tcW w:w="2880" w:type="dxa"/>
          </w:tcPr>
          <w:p w14:paraId="0738E27B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在时间序列数据上移动的固定大</w:t>
            </w:r>
            <w:r>
              <w:rPr>
                <w:sz w:val="18"/>
                <w:lang w:eastAsia="zh-CN"/>
              </w:rPr>
              <w:lastRenderedPageBreak/>
              <w:t>小窗口，用于检测时序模式</w:t>
            </w:r>
          </w:p>
        </w:tc>
      </w:tr>
      <w:tr w:rsidR="00642F46" w14:paraId="273244A9" w14:textId="77777777">
        <w:tc>
          <w:tcPr>
            <w:tcW w:w="2880" w:type="dxa"/>
          </w:tcPr>
          <w:p w14:paraId="5D33DF97" w14:textId="77777777" w:rsidR="00642F46" w:rsidRDefault="00723A54">
            <w:r>
              <w:rPr>
                <w:sz w:val="18"/>
              </w:rPr>
              <w:lastRenderedPageBreak/>
              <w:t>端侧推理</w:t>
            </w:r>
          </w:p>
        </w:tc>
        <w:tc>
          <w:tcPr>
            <w:tcW w:w="2880" w:type="dxa"/>
          </w:tcPr>
          <w:p w14:paraId="2A15918D" w14:textId="77777777" w:rsidR="00642F46" w:rsidRDefault="00723A54">
            <w:r>
              <w:rPr>
                <w:sz w:val="18"/>
              </w:rPr>
              <w:t>On-Device Inference</w:t>
            </w:r>
          </w:p>
        </w:tc>
        <w:tc>
          <w:tcPr>
            <w:tcW w:w="2880" w:type="dxa"/>
          </w:tcPr>
          <w:p w14:paraId="187DA51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深度学习模型在本地设备（手机）上运行，无需网络和云端</w:t>
            </w:r>
          </w:p>
        </w:tc>
      </w:tr>
      <w:tr w:rsidR="00642F46" w14:paraId="4C01D78F" w14:textId="77777777">
        <w:tc>
          <w:tcPr>
            <w:tcW w:w="2880" w:type="dxa"/>
          </w:tcPr>
          <w:p w14:paraId="4E80C5CF" w14:textId="77777777" w:rsidR="00642F46" w:rsidRDefault="00723A54">
            <w:r>
              <w:rPr>
                <w:sz w:val="18"/>
              </w:rPr>
              <w:t>大语言模型</w:t>
            </w:r>
          </w:p>
        </w:tc>
        <w:tc>
          <w:tcPr>
            <w:tcW w:w="2880" w:type="dxa"/>
          </w:tcPr>
          <w:p w14:paraId="3D317BCD" w14:textId="77777777" w:rsidR="00642F46" w:rsidRDefault="00723A54">
            <w:r>
              <w:rPr>
                <w:sz w:val="18"/>
              </w:rPr>
              <w:t>Large Language Model (LLM)</w:t>
            </w:r>
          </w:p>
        </w:tc>
        <w:tc>
          <w:tcPr>
            <w:tcW w:w="2880" w:type="dxa"/>
          </w:tcPr>
          <w:p w14:paraId="2E674D00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参数规模达数十亿至数千亿的神经网络模型，具备强大的自然语言理解和生成能力</w:t>
            </w:r>
          </w:p>
        </w:tc>
      </w:tr>
      <w:tr w:rsidR="00642F46" w14:paraId="799AF178" w14:textId="77777777">
        <w:tc>
          <w:tcPr>
            <w:tcW w:w="2880" w:type="dxa"/>
          </w:tcPr>
          <w:p w14:paraId="7DB76BA0" w14:textId="77777777" w:rsidR="00642F46" w:rsidRDefault="00723A54">
            <w:r>
              <w:rPr>
                <w:sz w:val="18"/>
              </w:rPr>
              <w:t>手语生成</w:t>
            </w:r>
          </w:p>
        </w:tc>
        <w:tc>
          <w:tcPr>
            <w:tcW w:w="2880" w:type="dxa"/>
          </w:tcPr>
          <w:p w14:paraId="00A8E1CC" w14:textId="77777777" w:rsidR="00642F46" w:rsidRDefault="00723A54">
            <w:r>
              <w:rPr>
                <w:sz w:val="18"/>
              </w:rPr>
              <w:t>Sign Language Production (SLP)</w:t>
            </w:r>
          </w:p>
        </w:tc>
        <w:tc>
          <w:tcPr>
            <w:tcW w:w="2880" w:type="dxa"/>
          </w:tcPr>
          <w:p w14:paraId="69EB0E92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将文本/语音自动转化为手语手势或动画的AI技术</w:t>
            </w:r>
          </w:p>
        </w:tc>
      </w:tr>
      <w:tr w:rsidR="00642F46" w14:paraId="6EDA15B4" w14:textId="77777777">
        <w:tc>
          <w:tcPr>
            <w:tcW w:w="2880" w:type="dxa"/>
          </w:tcPr>
          <w:p w14:paraId="482E8C9E" w14:textId="77777777" w:rsidR="00642F46" w:rsidRDefault="00723A54">
            <w:r>
              <w:rPr>
                <w:sz w:val="18"/>
              </w:rPr>
              <w:t>SignLLM</w:t>
            </w:r>
          </w:p>
        </w:tc>
        <w:tc>
          <w:tcPr>
            <w:tcW w:w="2880" w:type="dxa"/>
          </w:tcPr>
          <w:p w14:paraId="3CD56556" w14:textId="77777777" w:rsidR="00642F46" w:rsidRDefault="00723A54">
            <w:r>
              <w:rPr>
                <w:sz w:val="18"/>
              </w:rPr>
              <w:t>—</w:t>
            </w:r>
          </w:p>
        </w:tc>
        <w:tc>
          <w:tcPr>
            <w:tcW w:w="2880" w:type="dxa"/>
          </w:tcPr>
          <w:p w14:paraId="619D6936" w14:textId="77777777" w:rsidR="00642F46" w:rsidRDefault="00723A54">
            <w:r>
              <w:rPr>
                <w:sz w:val="18"/>
              </w:rPr>
              <w:t>世界首个多语种手语生成大模型，基于Prompt2Sign数据集训练</w:t>
            </w:r>
          </w:p>
        </w:tc>
      </w:tr>
      <w:tr w:rsidR="00642F46" w14:paraId="1E414D88" w14:textId="77777777">
        <w:tc>
          <w:tcPr>
            <w:tcW w:w="2880" w:type="dxa"/>
          </w:tcPr>
          <w:p w14:paraId="3F7F9978" w14:textId="77777777" w:rsidR="00642F46" w:rsidRDefault="00723A54">
            <w:r>
              <w:rPr>
                <w:sz w:val="18"/>
              </w:rPr>
              <w:t>MediaPipe</w:t>
            </w:r>
          </w:p>
        </w:tc>
        <w:tc>
          <w:tcPr>
            <w:tcW w:w="2880" w:type="dxa"/>
          </w:tcPr>
          <w:p w14:paraId="1D2F6CD5" w14:textId="77777777" w:rsidR="00642F46" w:rsidRDefault="00723A54">
            <w:r>
              <w:rPr>
                <w:sz w:val="18"/>
              </w:rPr>
              <w:t>—</w:t>
            </w:r>
          </w:p>
        </w:tc>
        <w:tc>
          <w:tcPr>
            <w:tcW w:w="2880" w:type="dxa"/>
          </w:tcPr>
          <w:p w14:paraId="3F6EF1D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Google开源的跨平台AI推理框架，提供手部、面部、姿态等关键点检测</w:t>
            </w:r>
          </w:p>
        </w:tc>
      </w:tr>
      <w:tr w:rsidR="00642F46" w14:paraId="2E31A208" w14:textId="77777777">
        <w:tc>
          <w:tcPr>
            <w:tcW w:w="2880" w:type="dxa"/>
          </w:tcPr>
          <w:p w14:paraId="4A480E42" w14:textId="77777777" w:rsidR="00642F46" w:rsidRDefault="00723A54">
            <w:r>
              <w:rPr>
                <w:sz w:val="18"/>
              </w:rPr>
              <w:t>TFLite</w:t>
            </w:r>
          </w:p>
        </w:tc>
        <w:tc>
          <w:tcPr>
            <w:tcW w:w="2880" w:type="dxa"/>
          </w:tcPr>
          <w:p w14:paraId="4957C820" w14:textId="77777777" w:rsidR="00642F46" w:rsidRDefault="00723A54">
            <w:r>
              <w:rPr>
                <w:sz w:val="18"/>
              </w:rPr>
              <w:t>TensorFlow Lite</w:t>
            </w:r>
          </w:p>
        </w:tc>
        <w:tc>
          <w:tcPr>
            <w:tcW w:w="2880" w:type="dxa"/>
          </w:tcPr>
          <w:p w14:paraId="47A55EC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TensorFlow的轻量级版本，专为移动端和嵌入式设备优化</w:t>
            </w:r>
          </w:p>
        </w:tc>
      </w:tr>
      <w:tr w:rsidR="00642F46" w14:paraId="48706F8F" w14:textId="77777777">
        <w:tc>
          <w:tcPr>
            <w:tcW w:w="2880" w:type="dxa"/>
          </w:tcPr>
          <w:p w14:paraId="4121C70D" w14:textId="77777777" w:rsidR="00642F46" w:rsidRDefault="00723A54">
            <w:r>
              <w:rPr>
                <w:sz w:val="18"/>
              </w:rPr>
              <w:t>FCM</w:t>
            </w:r>
          </w:p>
        </w:tc>
        <w:tc>
          <w:tcPr>
            <w:tcW w:w="2880" w:type="dxa"/>
          </w:tcPr>
          <w:p w14:paraId="47DE15C3" w14:textId="77777777" w:rsidR="00642F46" w:rsidRDefault="00723A54">
            <w:r>
              <w:rPr>
                <w:sz w:val="18"/>
              </w:rPr>
              <w:t>Firebase Cloud Messaging</w:t>
            </w:r>
          </w:p>
        </w:tc>
        <w:tc>
          <w:tcPr>
            <w:tcW w:w="2880" w:type="dxa"/>
          </w:tcPr>
          <w:p w14:paraId="2DF5C417" w14:textId="77777777" w:rsidR="00642F46" w:rsidRDefault="00723A54">
            <w:r>
              <w:rPr>
                <w:sz w:val="18"/>
              </w:rPr>
              <w:t>Google提供的跨平台消息推送服务</w:t>
            </w:r>
          </w:p>
        </w:tc>
      </w:tr>
      <w:tr w:rsidR="00642F46" w14:paraId="1786519B" w14:textId="77777777">
        <w:tc>
          <w:tcPr>
            <w:tcW w:w="2880" w:type="dxa"/>
          </w:tcPr>
          <w:p w14:paraId="1C74AC8C" w14:textId="77777777" w:rsidR="00642F46" w:rsidRDefault="00723A54">
            <w:r>
              <w:rPr>
                <w:sz w:val="18"/>
              </w:rPr>
              <w:t>YOLO</w:t>
            </w:r>
          </w:p>
        </w:tc>
        <w:tc>
          <w:tcPr>
            <w:tcW w:w="2880" w:type="dxa"/>
          </w:tcPr>
          <w:p w14:paraId="430C4A68" w14:textId="77777777" w:rsidR="00642F46" w:rsidRDefault="00723A54">
            <w:r>
              <w:rPr>
                <w:sz w:val="18"/>
              </w:rPr>
              <w:t>You Only Look Once</w:t>
            </w:r>
          </w:p>
        </w:tc>
        <w:tc>
          <w:tcPr>
            <w:tcW w:w="2880" w:type="dxa"/>
          </w:tcPr>
          <w:p w14:paraId="498F3F90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一种实时物体检测算法，以速度和精度著称</w:t>
            </w:r>
          </w:p>
        </w:tc>
      </w:tr>
      <w:tr w:rsidR="00642F46" w14:paraId="67C84CC0" w14:textId="77777777">
        <w:tc>
          <w:tcPr>
            <w:tcW w:w="2880" w:type="dxa"/>
          </w:tcPr>
          <w:p w14:paraId="16F55611" w14:textId="77777777" w:rsidR="00642F46" w:rsidRDefault="00723A54">
            <w:r>
              <w:rPr>
                <w:sz w:val="18"/>
              </w:rPr>
              <w:t>CameraX</w:t>
            </w:r>
          </w:p>
        </w:tc>
        <w:tc>
          <w:tcPr>
            <w:tcW w:w="2880" w:type="dxa"/>
          </w:tcPr>
          <w:p w14:paraId="5CF38AD6" w14:textId="77777777" w:rsidR="00642F46" w:rsidRDefault="00723A54">
            <w:r>
              <w:rPr>
                <w:sz w:val="18"/>
              </w:rPr>
              <w:t>—</w:t>
            </w:r>
          </w:p>
        </w:tc>
        <w:tc>
          <w:tcPr>
            <w:tcW w:w="2880" w:type="dxa"/>
          </w:tcPr>
          <w:p w14:paraId="06222A95" w14:textId="77777777" w:rsidR="00642F46" w:rsidRDefault="00723A54">
            <w:r>
              <w:rPr>
                <w:sz w:val="18"/>
              </w:rPr>
              <w:t>Android Jetpack中的相机API，简化相机开发</w:t>
            </w:r>
          </w:p>
        </w:tc>
      </w:tr>
      <w:tr w:rsidR="00642F46" w14:paraId="0FB918BE" w14:textId="77777777">
        <w:tc>
          <w:tcPr>
            <w:tcW w:w="2880" w:type="dxa"/>
          </w:tcPr>
          <w:p w14:paraId="0A354B8D" w14:textId="77777777" w:rsidR="00642F46" w:rsidRDefault="00723A54">
            <w:r>
              <w:rPr>
                <w:sz w:val="18"/>
              </w:rPr>
              <w:t>气压计</w:t>
            </w:r>
          </w:p>
        </w:tc>
        <w:tc>
          <w:tcPr>
            <w:tcW w:w="2880" w:type="dxa"/>
          </w:tcPr>
          <w:p w14:paraId="39A025FB" w14:textId="77777777" w:rsidR="00642F46" w:rsidRDefault="00723A54">
            <w:r>
              <w:rPr>
                <w:sz w:val="18"/>
              </w:rPr>
              <w:t>Barometer</w:t>
            </w:r>
          </w:p>
        </w:tc>
        <w:tc>
          <w:tcPr>
            <w:tcW w:w="2880" w:type="dxa"/>
          </w:tcPr>
          <w:p w14:paraId="4FDDEC2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手机内置传感器，通过测量大气压变化推算高度</w:t>
            </w:r>
          </w:p>
        </w:tc>
      </w:tr>
      <w:tr w:rsidR="00642F46" w14:paraId="0C3C8A91" w14:textId="77777777">
        <w:tc>
          <w:tcPr>
            <w:tcW w:w="2880" w:type="dxa"/>
          </w:tcPr>
          <w:p w14:paraId="4AF6E792" w14:textId="77777777" w:rsidR="00642F46" w:rsidRDefault="00723A54">
            <w:r>
              <w:rPr>
                <w:sz w:val="18"/>
              </w:rPr>
              <w:t>TTS</w:t>
            </w:r>
          </w:p>
        </w:tc>
        <w:tc>
          <w:tcPr>
            <w:tcW w:w="2880" w:type="dxa"/>
          </w:tcPr>
          <w:p w14:paraId="7D1EAEDE" w14:textId="77777777" w:rsidR="00642F46" w:rsidRDefault="00723A54">
            <w:r>
              <w:rPr>
                <w:sz w:val="18"/>
              </w:rPr>
              <w:t>Text-to-Speech</w:t>
            </w:r>
          </w:p>
        </w:tc>
        <w:tc>
          <w:tcPr>
            <w:tcW w:w="2880" w:type="dxa"/>
          </w:tcPr>
          <w:p w14:paraId="1D276AE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文字转语音技术，将文本转化为自然语音输出</w:t>
            </w:r>
          </w:p>
        </w:tc>
      </w:tr>
      <w:tr w:rsidR="00642F46" w14:paraId="0378CC7F" w14:textId="77777777">
        <w:tc>
          <w:tcPr>
            <w:tcW w:w="2880" w:type="dxa"/>
          </w:tcPr>
          <w:p w14:paraId="099C9912" w14:textId="77777777" w:rsidR="00642F46" w:rsidRDefault="00723A54">
            <w:r>
              <w:rPr>
                <w:sz w:val="18"/>
              </w:rPr>
              <w:t>DNN</w:t>
            </w:r>
          </w:p>
        </w:tc>
        <w:tc>
          <w:tcPr>
            <w:tcW w:w="2880" w:type="dxa"/>
          </w:tcPr>
          <w:p w14:paraId="57A90A73" w14:textId="77777777" w:rsidR="00642F46" w:rsidRDefault="00723A54">
            <w:r>
              <w:rPr>
                <w:sz w:val="18"/>
              </w:rPr>
              <w:t>Deep Neural Network</w:t>
            </w:r>
          </w:p>
        </w:tc>
        <w:tc>
          <w:tcPr>
            <w:tcW w:w="2880" w:type="dxa"/>
          </w:tcPr>
          <w:p w14:paraId="0B02BF7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深度神经网络，多层人工神经网络的统称</w:t>
            </w:r>
          </w:p>
        </w:tc>
      </w:tr>
      <w:tr w:rsidR="00642F46" w14:paraId="2B0D6B75" w14:textId="77777777">
        <w:tc>
          <w:tcPr>
            <w:tcW w:w="2880" w:type="dxa"/>
          </w:tcPr>
          <w:p w14:paraId="4C49CC73" w14:textId="77777777" w:rsidR="00642F46" w:rsidRDefault="00723A54">
            <w:r>
              <w:rPr>
                <w:sz w:val="18"/>
              </w:rPr>
              <w:t>UDP</w:t>
            </w:r>
          </w:p>
        </w:tc>
        <w:tc>
          <w:tcPr>
            <w:tcW w:w="2880" w:type="dxa"/>
          </w:tcPr>
          <w:p w14:paraId="463526FA" w14:textId="77777777" w:rsidR="00642F46" w:rsidRDefault="00723A54">
            <w:r>
              <w:rPr>
                <w:sz w:val="18"/>
              </w:rPr>
              <w:t>User Datagram Protocol</w:t>
            </w:r>
          </w:p>
        </w:tc>
        <w:tc>
          <w:tcPr>
            <w:tcW w:w="2880" w:type="dxa"/>
          </w:tcPr>
          <w:p w14:paraId="00251E70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用户数据报协议，一种无连接的传输层协议</w:t>
            </w:r>
          </w:p>
        </w:tc>
      </w:tr>
      <w:tr w:rsidR="00642F46" w14:paraId="5DB815C0" w14:textId="77777777">
        <w:tc>
          <w:tcPr>
            <w:tcW w:w="2880" w:type="dxa"/>
          </w:tcPr>
          <w:p w14:paraId="3CE026E5" w14:textId="77777777" w:rsidR="00642F46" w:rsidRDefault="00723A54">
            <w:r>
              <w:rPr>
                <w:sz w:val="18"/>
              </w:rPr>
              <w:t>TAM/SAM/SOM</w:t>
            </w:r>
          </w:p>
        </w:tc>
        <w:tc>
          <w:tcPr>
            <w:tcW w:w="2880" w:type="dxa"/>
          </w:tcPr>
          <w:p w14:paraId="7E40FAAD" w14:textId="77777777" w:rsidR="00642F46" w:rsidRDefault="00723A54">
            <w:r>
              <w:rPr>
                <w:sz w:val="18"/>
              </w:rPr>
              <w:t>Total/Serviceable/Obtainable Market</w:t>
            </w:r>
          </w:p>
        </w:tc>
        <w:tc>
          <w:tcPr>
            <w:tcW w:w="2880" w:type="dxa"/>
          </w:tcPr>
          <w:p w14:paraId="1DDDB6B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市场分析模型：总可寻址市场/可服务市场/可获得市场</w:t>
            </w:r>
          </w:p>
        </w:tc>
      </w:tr>
      <w:tr w:rsidR="00642F46" w14:paraId="1F753D4C" w14:textId="77777777">
        <w:tc>
          <w:tcPr>
            <w:tcW w:w="2880" w:type="dxa"/>
          </w:tcPr>
          <w:p w14:paraId="7A273D37" w14:textId="77777777" w:rsidR="00642F46" w:rsidRDefault="00723A54">
            <w:r>
              <w:rPr>
                <w:sz w:val="18"/>
              </w:rPr>
              <w:t>CAC</w:t>
            </w:r>
          </w:p>
        </w:tc>
        <w:tc>
          <w:tcPr>
            <w:tcW w:w="2880" w:type="dxa"/>
          </w:tcPr>
          <w:p w14:paraId="4E645859" w14:textId="77777777" w:rsidR="00642F46" w:rsidRDefault="00723A54">
            <w:r>
              <w:rPr>
                <w:sz w:val="18"/>
              </w:rPr>
              <w:t>Customer Acquisition Cost</w:t>
            </w:r>
          </w:p>
        </w:tc>
        <w:tc>
          <w:tcPr>
            <w:tcW w:w="2880" w:type="dxa"/>
          </w:tcPr>
          <w:p w14:paraId="7A9E216D" w14:textId="77777777" w:rsidR="00642F46" w:rsidRDefault="00723A54">
            <w:r>
              <w:rPr>
                <w:sz w:val="18"/>
              </w:rPr>
              <w:t>用户获取成本</w:t>
            </w:r>
          </w:p>
        </w:tc>
      </w:tr>
      <w:tr w:rsidR="00642F46" w14:paraId="0D41AFE7" w14:textId="77777777">
        <w:tc>
          <w:tcPr>
            <w:tcW w:w="2880" w:type="dxa"/>
          </w:tcPr>
          <w:p w14:paraId="6FBD5942" w14:textId="77777777" w:rsidR="00642F46" w:rsidRDefault="00723A54">
            <w:r>
              <w:rPr>
                <w:sz w:val="18"/>
              </w:rPr>
              <w:t>ARPU/ARPPU</w:t>
            </w:r>
          </w:p>
        </w:tc>
        <w:tc>
          <w:tcPr>
            <w:tcW w:w="2880" w:type="dxa"/>
          </w:tcPr>
          <w:p w14:paraId="4E163236" w14:textId="77777777" w:rsidR="00642F46" w:rsidRDefault="00723A54">
            <w:r>
              <w:rPr>
                <w:sz w:val="18"/>
              </w:rPr>
              <w:t>Average Revenue Per (Paying) User</w:t>
            </w:r>
          </w:p>
        </w:tc>
        <w:tc>
          <w:tcPr>
            <w:tcW w:w="2880" w:type="dxa"/>
          </w:tcPr>
          <w:p w14:paraId="4491178F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每用户平均收入/每付费用户平均收入</w:t>
            </w:r>
          </w:p>
        </w:tc>
      </w:tr>
      <w:tr w:rsidR="00642F46" w14:paraId="119CB544" w14:textId="77777777">
        <w:tc>
          <w:tcPr>
            <w:tcW w:w="2880" w:type="dxa"/>
          </w:tcPr>
          <w:p w14:paraId="2C05FA6D" w14:textId="77777777" w:rsidR="00642F46" w:rsidRDefault="00723A54">
            <w:r>
              <w:rPr>
                <w:sz w:val="18"/>
              </w:rPr>
              <w:t>LTV</w:t>
            </w:r>
          </w:p>
        </w:tc>
        <w:tc>
          <w:tcPr>
            <w:tcW w:w="2880" w:type="dxa"/>
          </w:tcPr>
          <w:p w14:paraId="7C64E257" w14:textId="77777777" w:rsidR="00642F46" w:rsidRDefault="00723A54">
            <w:r>
              <w:rPr>
                <w:sz w:val="18"/>
              </w:rPr>
              <w:t>Lifetime Value</w:t>
            </w:r>
          </w:p>
        </w:tc>
        <w:tc>
          <w:tcPr>
            <w:tcW w:w="2880" w:type="dxa"/>
          </w:tcPr>
          <w:p w14:paraId="454C0D08" w14:textId="77777777" w:rsidR="00642F46" w:rsidRDefault="00723A54">
            <w:r>
              <w:rPr>
                <w:sz w:val="18"/>
              </w:rPr>
              <w:t>用户生命周期价值</w:t>
            </w:r>
          </w:p>
        </w:tc>
      </w:tr>
      <w:tr w:rsidR="00642F46" w14:paraId="62088373" w14:textId="77777777">
        <w:tc>
          <w:tcPr>
            <w:tcW w:w="2880" w:type="dxa"/>
          </w:tcPr>
          <w:p w14:paraId="43E29E83" w14:textId="77777777" w:rsidR="00642F46" w:rsidRDefault="00723A54">
            <w:r>
              <w:rPr>
                <w:sz w:val="18"/>
              </w:rPr>
              <w:t>SROI</w:t>
            </w:r>
          </w:p>
        </w:tc>
        <w:tc>
          <w:tcPr>
            <w:tcW w:w="2880" w:type="dxa"/>
          </w:tcPr>
          <w:p w14:paraId="67E7D2E4" w14:textId="77777777" w:rsidR="00642F46" w:rsidRDefault="00723A54">
            <w:r>
              <w:rPr>
                <w:sz w:val="18"/>
              </w:rPr>
              <w:t>Social Return on Investment</w:t>
            </w:r>
          </w:p>
        </w:tc>
        <w:tc>
          <w:tcPr>
            <w:tcW w:w="2880" w:type="dxa"/>
          </w:tcPr>
          <w:p w14:paraId="439263B9" w14:textId="77777777" w:rsidR="00642F46" w:rsidRDefault="00723A54">
            <w:r>
              <w:rPr>
                <w:sz w:val="18"/>
              </w:rPr>
              <w:t>社会投资回报率</w:t>
            </w:r>
          </w:p>
        </w:tc>
      </w:tr>
    </w:tbl>
    <w:p w14:paraId="7BA7CB69" w14:textId="77777777" w:rsidR="00642F46" w:rsidRDefault="00642F46"/>
    <w:p w14:paraId="6F3365EA" w14:textId="77777777" w:rsidR="00642F46" w:rsidRDefault="00723A54">
      <w:r>
        <w:rPr>
          <w:b/>
          <w:sz w:val="26"/>
        </w:rPr>
        <w:t>关键数据汇总表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2F46" w14:paraId="197EEFEC" w14:textId="77777777">
        <w:tc>
          <w:tcPr>
            <w:tcW w:w="2880" w:type="dxa"/>
            <w:shd w:val="clear" w:color="auto" w:fill="D6E4F0"/>
          </w:tcPr>
          <w:p w14:paraId="21D9BC11" w14:textId="77777777" w:rsidR="00642F46" w:rsidRDefault="00723A54">
            <w:r>
              <w:rPr>
                <w:b/>
                <w:sz w:val="18"/>
              </w:rPr>
              <w:lastRenderedPageBreak/>
              <w:t>数据类别</w:t>
            </w:r>
          </w:p>
        </w:tc>
        <w:tc>
          <w:tcPr>
            <w:tcW w:w="2880" w:type="dxa"/>
            <w:shd w:val="clear" w:color="auto" w:fill="D6E4F0"/>
          </w:tcPr>
          <w:p w14:paraId="3910ADF8" w14:textId="77777777" w:rsidR="00642F46" w:rsidRDefault="00723A54">
            <w:r>
              <w:rPr>
                <w:b/>
                <w:sz w:val="18"/>
              </w:rPr>
              <w:t>关键指标</w:t>
            </w:r>
          </w:p>
        </w:tc>
        <w:tc>
          <w:tcPr>
            <w:tcW w:w="2880" w:type="dxa"/>
            <w:shd w:val="clear" w:color="auto" w:fill="D6E4F0"/>
          </w:tcPr>
          <w:p w14:paraId="4FEEDC1C" w14:textId="77777777" w:rsidR="00642F46" w:rsidRDefault="00723A54">
            <w:r>
              <w:rPr>
                <w:b/>
                <w:sz w:val="18"/>
              </w:rPr>
              <w:t>数值</w:t>
            </w:r>
          </w:p>
        </w:tc>
      </w:tr>
      <w:tr w:rsidR="00642F46" w14:paraId="04CB224D" w14:textId="77777777">
        <w:tc>
          <w:tcPr>
            <w:tcW w:w="2880" w:type="dxa"/>
          </w:tcPr>
          <w:p w14:paraId="35C6EABB" w14:textId="77777777" w:rsidR="00642F46" w:rsidRDefault="00723A54">
            <w:r>
              <w:rPr>
                <w:sz w:val="18"/>
              </w:rPr>
              <w:t>用户规模</w:t>
            </w:r>
          </w:p>
        </w:tc>
        <w:tc>
          <w:tcPr>
            <w:tcW w:w="2880" w:type="dxa"/>
          </w:tcPr>
          <w:p w14:paraId="2B27D20A" w14:textId="77777777" w:rsidR="00642F46" w:rsidRDefault="00723A54">
            <w:r>
              <w:rPr>
                <w:sz w:val="18"/>
              </w:rPr>
              <w:t>中国听障人士总数</w:t>
            </w:r>
          </w:p>
        </w:tc>
        <w:tc>
          <w:tcPr>
            <w:tcW w:w="2880" w:type="dxa"/>
          </w:tcPr>
          <w:p w14:paraId="31B195C3" w14:textId="77777777" w:rsidR="00642F46" w:rsidRDefault="00723A54">
            <w:r>
              <w:rPr>
                <w:sz w:val="18"/>
              </w:rPr>
              <w:t>2,780万人</w:t>
            </w:r>
          </w:p>
        </w:tc>
      </w:tr>
      <w:tr w:rsidR="00642F46" w14:paraId="67043404" w14:textId="77777777">
        <w:tc>
          <w:tcPr>
            <w:tcW w:w="2880" w:type="dxa"/>
          </w:tcPr>
          <w:p w14:paraId="7FEF89E2" w14:textId="77777777" w:rsidR="00642F46" w:rsidRDefault="00723A54">
            <w:r>
              <w:rPr>
                <w:sz w:val="18"/>
              </w:rPr>
              <w:t>用户规模</w:t>
            </w:r>
          </w:p>
        </w:tc>
        <w:tc>
          <w:tcPr>
            <w:tcW w:w="2880" w:type="dxa"/>
          </w:tcPr>
          <w:p w14:paraId="23899FDC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潜在服务群体（含失能老人）</w:t>
            </w:r>
          </w:p>
        </w:tc>
        <w:tc>
          <w:tcPr>
            <w:tcW w:w="2880" w:type="dxa"/>
          </w:tcPr>
          <w:p w14:paraId="71C67F07" w14:textId="77777777" w:rsidR="00642F46" w:rsidRDefault="00723A54">
            <w:r>
              <w:rPr>
                <w:sz w:val="18"/>
              </w:rPr>
              <w:t>7,000万+</w:t>
            </w:r>
          </w:p>
        </w:tc>
      </w:tr>
      <w:tr w:rsidR="00642F46" w14:paraId="232516AB" w14:textId="77777777">
        <w:tc>
          <w:tcPr>
            <w:tcW w:w="2880" w:type="dxa"/>
          </w:tcPr>
          <w:p w14:paraId="274C5CB0" w14:textId="77777777" w:rsidR="00642F46" w:rsidRDefault="00723A54">
            <w:r>
              <w:rPr>
                <w:sz w:val="18"/>
              </w:rPr>
              <w:t>供需缺口</w:t>
            </w:r>
          </w:p>
        </w:tc>
        <w:tc>
          <w:tcPr>
            <w:tcW w:w="2880" w:type="dxa"/>
          </w:tcPr>
          <w:p w14:paraId="378CA09B" w14:textId="77777777" w:rsidR="00642F46" w:rsidRDefault="00723A54">
            <w:r>
              <w:rPr>
                <w:sz w:val="18"/>
              </w:rPr>
              <w:t>持证手语翻译</w:t>
            </w:r>
          </w:p>
        </w:tc>
        <w:tc>
          <w:tcPr>
            <w:tcW w:w="2880" w:type="dxa"/>
          </w:tcPr>
          <w:p w14:paraId="28FA3DE4" w14:textId="77777777" w:rsidR="00642F46" w:rsidRDefault="00723A54">
            <w:r>
              <w:rPr>
                <w:sz w:val="18"/>
              </w:rPr>
              <w:t>不足1万人</w:t>
            </w:r>
          </w:p>
        </w:tc>
      </w:tr>
      <w:tr w:rsidR="00642F46" w14:paraId="670C1E05" w14:textId="77777777">
        <w:tc>
          <w:tcPr>
            <w:tcW w:w="2880" w:type="dxa"/>
          </w:tcPr>
          <w:p w14:paraId="60E3527F" w14:textId="77777777" w:rsidR="00642F46" w:rsidRDefault="00723A54">
            <w:r>
              <w:rPr>
                <w:sz w:val="18"/>
              </w:rPr>
              <w:t>供需缺口</w:t>
            </w:r>
          </w:p>
        </w:tc>
        <w:tc>
          <w:tcPr>
            <w:tcW w:w="2880" w:type="dxa"/>
          </w:tcPr>
          <w:p w14:paraId="0BE0AAB5" w14:textId="77777777" w:rsidR="00642F46" w:rsidRDefault="00723A54">
            <w:r>
              <w:rPr>
                <w:sz w:val="18"/>
              </w:rPr>
              <w:t>人均需服务听障人数</w:t>
            </w:r>
          </w:p>
        </w:tc>
        <w:tc>
          <w:tcPr>
            <w:tcW w:w="2880" w:type="dxa"/>
          </w:tcPr>
          <w:p w14:paraId="450189B1" w14:textId="77777777" w:rsidR="00642F46" w:rsidRDefault="00723A54">
            <w:r>
              <w:rPr>
                <w:sz w:val="18"/>
              </w:rPr>
              <w:t>2,780人/翻译</w:t>
            </w:r>
          </w:p>
        </w:tc>
      </w:tr>
      <w:tr w:rsidR="00642F46" w14:paraId="45003109" w14:textId="77777777">
        <w:tc>
          <w:tcPr>
            <w:tcW w:w="2880" w:type="dxa"/>
          </w:tcPr>
          <w:p w14:paraId="56E89409" w14:textId="77777777" w:rsidR="00642F46" w:rsidRDefault="00723A54">
            <w:r>
              <w:rPr>
                <w:sz w:val="18"/>
              </w:rPr>
              <w:t>市场规模</w:t>
            </w:r>
          </w:p>
        </w:tc>
        <w:tc>
          <w:tcPr>
            <w:tcW w:w="2880" w:type="dxa"/>
          </w:tcPr>
          <w:p w14:paraId="3383FE8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残疾人辅具市场（2025年）</w:t>
            </w:r>
          </w:p>
        </w:tc>
        <w:tc>
          <w:tcPr>
            <w:tcW w:w="2880" w:type="dxa"/>
          </w:tcPr>
          <w:p w14:paraId="69C8520A" w14:textId="77777777" w:rsidR="00642F46" w:rsidRDefault="00723A54">
            <w:r>
              <w:rPr>
                <w:sz w:val="18"/>
              </w:rPr>
              <w:t>1,500亿元</w:t>
            </w:r>
          </w:p>
        </w:tc>
      </w:tr>
      <w:tr w:rsidR="00642F46" w14:paraId="370F3946" w14:textId="77777777">
        <w:tc>
          <w:tcPr>
            <w:tcW w:w="2880" w:type="dxa"/>
          </w:tcPr>
          <w:p w14:paraId="3365F339" w14:textId="77777777" w:rsidR="00642F46" w:rsidRDefault="00723A54">
            <w:r>
              <w:rPr>
                <w:sz w:val="18"/>
              </w:rPr>
              <w:t>市场规模</w:t>
            </w:r>
          </w:p>
        </w:tc>
        <w:tc>
          <w:tcPr>
            <w:tcW w:w="2880" w:type="dxa"/>
          </w:tcPr>
          <w:p w14:paraId="69309A16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AI手语无障碍市场（增量）</w:t>
            </w:r>
          </w:p>
        </w:tc>
        <w:tc>
          <w:tcPr>
            <w:tcW w:w="2880" w:type="dxa"/>
          </w:tcPr>
          <w:p w14:paraId="089429AB" w14:textId="77777777" w:rsidR="00642F46" w:rsidRDefault="00723A54">
            <w:r>
              <w:rPr>
                <w:sz w:val="18"/>
              </w:rPr>
              <w:t>50-80亿元</w:t>
            </w:r>
          </w:p>
        </w:tc>
      </w:tr>
      <w:tr w:rsidR="00642F46" w14:paraId="26CEA4EE" w14:textId="77777777">
        <w:tc>
          <w:tcPr>
            <w:tcW w:w="2880" w:type="dxa"/>
          </w:tcPr>
          <w:p w14:paraId="5E14F617" w14:textId="77777777" w:rsidR="00642F46" w:rsidRDefault="00723A54">
            <w:r>
              <w:rPr>
                <w:sz w:val="18"/>
              </w:rPr>
              <w:t>技术指标</w:t>
            </w:r>
          </w:p>
        </w:tc>
        <w:tc>
          <w:tcPr>
            <w:tcW w:w="2880" w:type="dxa"/>
          </w:tcPr>
          <w:p w14:paraId="6531AB04" w14:textId="77777777" w:rsidR="00642F46" w:rsidRDefault="00723A54">
            <w:r>
              <w:rPr>
                <w:sz w:val="18"/>
              </w:rPr>
              <w:t>手势识别准确率（GestureVectorDB）</w:t>
            </w:r>
          </w:p>
        </w:tc>
        <w:tc>
          <w:tcPr>
            <w:tcW w:w="2880" w:type="dxa"/>
          </w:tcPr>
          <w:p w14:paraId="3D7AB06A" w14:textId="77777777" w:rsidR="00642F46" w:rsidRDefault="00723A54">
            <w:r>
              <w:rPr>
                <w:sz w:val="18"/>
              </w:rPr>
              <w:t>95.9%</w:t>
            </w:r>
          </w:p>
        </w:tc>
      </w:tr>
      <w:tr w:rsidR="00642F46" w14:paraId="75D388D3" w14:textId="77777777">
        <w:tc>
          <w:tcPr>
            <w:tcW w:w="2880" w:type="dxa"/>
          </w:tcPr>
          <w:p w14:paraId="609A10CE" w14:textId="77777777" w:rsidR="00642F46" w:rsidRDefault="00723A54">
            <w:r>
              <w:rPr>
                <w:sz w:val="18"/>
              </w:rPr>
              <w:t>技术指标</w:t>
            </w:r>
          </w:p>
        </w:tc>
        <w:tc>
          <w:tcPr>
            <w:tcW w:w="2880" w:type="dxa"/>
          </w:tcPr>
          <w:p w14:paraId="1183A095" w14:textId="77777777" w:rsidR="00642F46" w:rsidRDefault="00723A54">
            <w:r>
              <w:rPr>
                <w:sz w:val="18"/>
              </w:rPr>
              <w:t>动态序列检测准确率</w:t>
            </w:r>
          </w:p>
        </w:tc>
        <w:tc>
          <w:tcPr>
            <w:tcW w:w="2880" w:type="dxa"/>
          </w:tcPr>
          <w:p w14:paraId="01B41D45" w14:textId="77777777" w:rsidR="00642F46" w:rsidRDefault="00723A54">
            <w:r>
              <w:rPr>
                <w:sz w:val="18"/>
              </w:rPr>
              <w:t>95.2%</w:t>
            </w:r>
          </w:p>
        </w:tc>
      </w:tr>
      <w:tr w:rsidR="00642F46" w14:paraId="3BE55ED9" w14:textId="77777777">
        <w:tc>
          <w:tcPr>
            <w:tcW w:w="2880" w:type="dxa"/>
          </w:tcPr>
          <w:p w14:paraId="4F34FFAA" w14:textId="77777777" w:rsidR="00642F46" w:rsidRDefault="00723A54">
            <w:r>
              <w:rPr>
                <w:sz w:val="18"/>
              </w:rPr>
              <w:t>技术指标</w:t>
            </w:r>
          </w:p>
        </w:tc>
        <w:tc>
          <w:tcPr>
            <w:tcW w:w="2880" w:type="dxa"/>
          </w:tcPr>
          <w:p w14:paraId="3F40F4A6" w14:textId="77777777" w:rsidR="00642F46" w:rsidRDefault="00723A54">
            <w:r>
              <w:rPr>
                <w:sz w:val="18"/>
              </w:rPr>
              <w:t>SOS手势误触发率</w:t>
            </w:r>
          </w:p>
        </w:tc>
        <w:tc>
          <w:tcPr>
            <w:tcW w:w="2880" w:type="dxa"/>
          </w:tcPr>
          <w:p w14:paraId="39F6609E" w14:textId="77777777" w:rsidR="00642F46" w:rsidRDefault="00723A54">
            <w:r>
              <w:rPr>
                <w:sz w:val="18"/>
              </w:rPr>
              <w:t>0.8%</w:t>
            </w:r>
          </w:p>
        </w:tc>
      </w:tr>
      <w:tr w:rsidR="00642F46" w14:paraId="2AE8E92C" w14:textId="77777777">
        <w:tc>
          <w:tcPr>
            <w:tcW w:w="2880" w:type="dxa"/>
          </w:tcPr>
          <w:p w14:paraId="69746F50" w14:textId="77777777" w:rsidR="00642F46" w:rsidRDefault="00723A54">
            <w:r>
              <w:rPr>
                <w:sz w:val="18"/>
              </w:rPr>
              <w:t>技术指标</w:t>
            </w:r>
          </w:p>
        </w:tc>
        <w:tc>
          <w:tcPr>
            <w:tcW w:w="2880" w:type="dxa"/>
          </w:tcPr>
          <w:p w14:paraId="32DF5104" w14:textId="77777777" w:rsidR="00642F46" w:rsidRDefault="00723A54">
            <w:r>
              <w:rPr>
                <w:sz w:val="18"/>
              </w:rPr>
              <w:t>推理延迟（单帧）</w:t>
            </w:r>
          </w:p>
        </w:tc>
        <w:tc>
          <w:tcPr>
            <w:tcW w:w="2880" w:type="dxa"/>
          </w:tcPr>
          <w:p w14:paraId="3C33D115" w14:textId="77777777" w:rsidR="00642F46" w:rsidRDefault="00723A54">
            <w:r>
              <w:rPr>
                <w:sz w:val="18"/>
              </w:rPr>
              <w:t>0.8ms</w:t>
            </w:r>
          </w:p>
        </w:tc>
      </w:tr>
      <w:tr w:rsidR="00642F46" w14:paraId="46FCA06E" w14:textId="77777777">
        <w:tc>
          <w:tcPr>
            <w:tcW w:w="2880" w:type="dxa"/>
          </w:tcPr>
          <w:p w14:paraId="44460EF5" w14:textId="77777777" w:rsidR="00642F46" w:rsidRDefault="00723A54">
            <w:r>
              <w:rPr>
                <w:sz w:val="18"/>
              </w:rPr>
              <w:t>商业指标</w:t>
            </w:r>
          </w:p>
        </w:tc>
        <w:tc>
          <w:tcPr>
            <w:tcW w:w="2880" w:type="dxa"/>
          </w:tcPr>
          <w:p w14:paraId="4EB89BE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预计Y5收入（基准估计）</w:t>
            </w:r>
          </w:p>
        </w:tc>
        <w:tc>
          <w:tcPr>
            <w:tcW w:w="2880" w:type="dxa"/>
          </w:tcPr>
          <w:p w14:paraId="1B41D106" w14:textId="77777777" w:rsidR="00642F46" w:rsidRDefault="00723A54">
            <w:r>
              <w:rPr>
                <w:sz w:val="18"/>
              </w:rPr>
              <w:t>2.1亿元</w:t>
            </w:r>
          </w:p>
        </w:tc>
      </w:tr>
      <w:tr w:rsidR="00642F46" w14:paraId="7FCD3CC9" w14:textId="77777777">
        <w:tc>
          <w:tcPr>
            <w:tcW w:w="2880" w:type="dxa"/>
          </w:tcPr>
          <w:p w14:paraId="64A38037" w14:textId="77777777" w:rsidR="00642F46" w:rsidRDefault="00723A54">
            <w:r>
              <w:rPr>
                <w:sz w:val="18"/>
              </w:rPr>
              <w:t>商业指标</w:t>
            </w:r>
          </w:p>
        </w:tc>
        <w:tc>
          <w:tcPr>
            <w:tcW w:w="2880" w:type="dxa"/>
          </w:tcPr>
          <w:p w14:paraId="6F7A992A" w14:textId="77777777" w:rsidR="00642F46" w:rsidRDefault="00723A54">
            <w:r>
              <w:rPr>
                <w:sz w:val="18"/>
              </w:rPr>
              <w:t>毛利率</w:t>
            </w:r>
          </w:p>
        </w:tc>
        <w:tc>
          <w:tcPr>
            <w:tcW w:w="2880" w:type="dxa"/>
          </w:tcPr>
          <w:p w14:paraId="4D52E2A2" w14:textId="77777777" w:rsidR="00642F46" w:rsidRDefault="00723A54">
            <w:r>
              <w:rPr>
                <w:sz w:val="18"/>
              </w:rPr>
              <w:t>85%</w:t>
            </w:r>
          </w:p>
        </w:tc>
      </w:tr>
      <w:tr w:rsidR="00642F46" w14:paraId="6645B22F" w14:textId="77777777">
        <w:tc>
          <w:tcPr>
            <w:tcW w:w="2880" w:type="dxa"/>
          </w:tcPr>
          <w:p w14:paraId="7FA1E659" w14:textId="77777777" w:rsidR="00642F46" w:rsidRDefault="00723A54">
            <w:r>
              <w:rPr>
                <w:sz w:val="18"/>
              </w:rPr>
              <w:t>商业指标</w:t>
            </w:r>
          </w:p>
        </w:tc>
        <w:tc>
          <w:tcPr>
            <w:tcW w:w="2880" w:type="dxa"/>
          </w:tcPr>
          <w:p w14:paraId="010EE3F0" w14:textId="77777777" w:rsidR="00642F46" w:rsidRDefault="00723A54">
            <w:r>
              <w:rPr>
                <w:sz w:val="18"/>
              </w:rPr>
              <w:t>盈亏平衡时间</w:t>
            </w:r>
          </w:p>
        </w:tc>
        <w:tc>
          <w:tcPr>
            <w:tcW w:w="2880" w:type="dxa"/>
          </w:tcPr>
          <w:p w14:paraId="334B2E8D" w14:textId="77777777" w:rsidR="00642F46" w:rsidRDefault="00723A54">
            <w:r>
              <w:rPr>
                <w:sz w:val="18"/>
              </w:rPr>
              <w:t>6-8个月</w:t>
            </w:r>
          </w:p>
        </w:tc>
      </w:tr>
      <w:tr w:rsidR="00642F46" w14:paraId="28493771" w14:textId="77777777">
        <w:tc>
          <w:tcPr>
            <w:tcW w:w="2880" w:type="dxa"/>
          </w:tcPr>
          <w:p w14:paraId="1AD1AE0C" w14:textId="77777777" w:rsidR="00642F46" w:rsidRDefault="00723A54">
            <w:r>
              <w:rPr>
                <w:sz w:val="18"/>
              </w:rPr>
              <w:t>社会效益</w:t>
            </w:r>
          </w:p>
        </w:tc>
        <w:tc>
          <w:tcPr>
            <w:tcW w:w="2880" w:type="dxa"/>
          </w:tcPr>
          <w:p w14:paraId="790ED2FB" w14:textId="77777777" w:rsidR="00642F46" w:rsidRDefault="00723A54">
            <w:r>
              <w:rPr>
                <w:sz w:val="18"/>
              </w:rPr>
              <w:t>3年服务目标用户数</w:t>
            </w:r>
          </w:p>
        </w:tc>
        <w:tc>
          <w:tcPr>
            <w:tcW w:w="2880" w:type="dxa"/>
          </w:tcPr>
          <w:p w14:paraId="48C0D21B" w14:textId="77777777" w:rsidR="00642F46" w:rsidRDefault="00723A54">
            <w:r>
              <w:rPr>
                <w:sz w:val="18"/>
              </w:rPr>
              <w:t>70万人</w:t>
            </w:r>
          </w:p>
        </w:tc>
      </w:tr>
      <w:tr w:rsidR="00642F46" w14:paraId="7F577D98" w14:textId="77777777">
        <w:tc>
          <w:tcPr>
            <w:tcW w:w="2880" w:type="dxa"/>
          </w:tcPr>
          <w:p w14:paraId="1BE0B787" w14:textId="77777777" w:rsidR="00642F46" w:rsidRDefault="00723A54">
            <w:r>
              <w:rPr>
                <w:sz w:val="18"/>
              </w:rPr>
              <w:t>社会效益</w:t>
            </w:r>
          </w:p>
        </w:tc>
        <w:tc>
          <w:tcPr>
            <w:tcW w:w="2880" w:type="dxa"/>
          </w:tcPr>
          <w:p w14:paraId="16ED88D7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社会投资回报率（SROI）</w:t>
            </w:r>
          </w:p>
        </w:tc>
        <w:tc>
          <w:tcPr>
            <w:tcW w:w="2880" w:type="dxa"/>
          </w:tcPr>
          <w:p w14:paraId="31A76EEE" w14:textId="77777777" w:rsidR="00642F46" w:rsidRDefault="00723A54">
            <w:r>
              <w:rPr>
                <w:sz w:val="18"/>
              </w:rPr>
              <w:t>1:8</w:t>
            </w:r>
          </w:p>
        </w:tc>
      </w:tr>
      <w:tr w:rsidR="00642F46" w14:paraId="7145FA93" w14:textId="77777777">
        <w:tc>
          <w:tcPr>
            <w:tcW w:w="2880" w:type="dxa"/>
          </w:tcPr>
          <w:p w14:paraId="5A7A27F4" w14:textId="77777777" w:rsidR="00642F46" w:rsidRDefault="00723A54">
            <w:r>
              <w:rPr>
                <w:sz w:val="18"/>
              </w:rPr>
              <w:t>合作资源</w:t>
            </w:r>
          </w:p>
        </w:tc>
        <w:tc>
          <w:tcPr>
            <w:tcW w:w="2880" w:type="dxa"/>
          </w:tcPr>
          <w:p w14:paraId="1B5B9FAC" w14:textId="77777777" w:rsidR="00642F46" w:rsidRDefault="00723A54">
            <w:r>
              <w:rPr>
                <w:sz w:val="18"/>
              </w:rPr>
              <w:t>战略合作伙伴</w:t>
            </w:r>
          </w:p>
        </w:tc>
        <w:tc>
          <w:tcPr>
            <w:tcW w:w="2880" w:type="dxa"/>
          </w:tcPr>
          <w:p w14:paraId="25094FC5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成都心融合残疾人就业基地</w:t>
            </w:r>
          </w:p>
        </w:tc>
      </w:tr>
      <w:tr w:rsidR="00642F46" w14:paraId="5125A643" w14:textId="77777777">
        <w:tc>
          <w:tcPr>
            <w:tcW w:w="2880" w:type="dxa"/>
          </w:tcPr>
          <w:p w14:paraId="24AADA95" w14:textId="77777777" w:rsidR="00642F46" w:rsidRDefault="00723A54">
            <w:r>
              <w:rPr>
                <w:sz w:val="18"/>
              </w:rPr>
              <w:t>合作资源</w:t>
            </w:r>
          </w:p>
        </w:tc>
        <w:tc>
          <w:tcPr>
            <w:tcW w:w="2880" w:type="dxa"/>
          </w:tcPr>
          <w:p w14:paraId="49903F4D" w14:textId="77777777" w:rsidR="00642F46" w:rsidRDefault="00723A54">
            <w:r>
              <w:rPr>
                <w:sz w:val="18"/>
              </w:rPr>
              <w:t>真实用户测试数据量</w:t>
            </w:r>
          </w:p>
        </w:tc>
        <w:tc>
          <w:tcPr>
            <w:tcW w:w="2880" w:type="dxa"/>
          </w:tcPr>
          <w:p w14:paraId="3DD93727" w14:textId="77777777" w:rsidR="00642F46" w:rsidRDefault="00723A54">
            <w:r>
              <w:rPr>
                <w:sz w:val="18"/>
              </w:rPr>
              <w:t>82,500次</w:t>
            </w:r>
          </w:p>
        </w:tc>
      </w:tr>
    </w:tbl>
    <w:p w14:paraId="2C68430A" w14:textId="77777777" w:rsidR="00642F46" w:rsidRDefault="00642F46"/>
    <w:p w14:paraId="36E0A349" w14:textId="77777777" w:rsidR="00642F46" w:rsidRDefault="00723A54">
      <w:r>
        <w:rPr>
          <w:b/>
          <w:sz w:val="32"/>
        </w:rPr>
        <w:t>项目总汇报</w:t>
      </w:r>
    </w:p>
    <w:p w14:paraId="62E4FA63" w14:textId="77777777" w:rsidR="00642F46" w:rsidRDefault="00723A54">
      <w:pPr>
        <w:ind w:left="850"/>
        <w:rPr>
          <w:lang w:eastAsia="zh-CN"/>
        </w:rPr>
      </w:pPr>
      <w:r>
        <w:rPr>
          <w:i/>
          <w:color w:val="646464"/>
          <w:sz w:val="20"/>
          <w:lang w:eastAsia="zh-CN"/>
        </w:rPr>
        <w:t>本页为计划书最后一页，浓缩全书精华，便于评委快速回顾。</w:t>
      </w:r>
    </w:p>
    <w:p w14:paraId="0566A420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我们是谁</w:t>
      </w:r>
    </w:p>
    <w:p w14:paraId="4DB31247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"微光同行"——面向2780万听障人士的智能助残服务平台。</w:t>
      </w:r>
    </w:p>
    <w:p w14:paraId="69D0FF8A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我们解决什么问题</w:t>
      </w:r>
    </w:p>
    <w:p w14:paraId="11E8317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听障人士无法语音求救、无法独立购物、无法与听人沟通、家属无法实时监护。</w:t>
      </w:r>
    </w:p>
    <w:p w14:paraId="13BF78E1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我们怎么解决</w:t>
      </w:r>
    </w:p>
    <w:p w14:paraId="338D1BD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SOS</w:t>
      </w:r>
      <w:r>
        <w:rPr>
          <w:lang w:eastAsia="zh-CN"/>
        </w:rPr>
        <w:t>：手势触发 + GPS+气压计楼层级定位 + FCM家属端推送</w:t>
      </w:r>
    </w:p>
    <w:p w14:paraId="4772DC1B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手语翻译</w:t>
      </w:r>
      <w:r>
        <w:rPr>
          <w:lang w:eastAsia="zh-CN"/>
        </w:rPr>
        <w:t>：GestureVectorDB自研算法（95.9%准确率）+ SignLLM大模型双向翻译</w:t>
      </w:r>
    </w:p>
    <w:p w14:paraId="1C72C417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商品识别</w:t>
      </w:r>
      <w:r>
        <w:rPr>
          <w:lang w:eastAsia="zh-CN"/>
        </w:rPr>
        <w:t>：OCR扫描 + 80+商品全国统一价数据库 + TTS语音播报</w:t>
      </w:r>
    </w:p>
    <w:p w14:paraId="79D95662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b/>
          <w:lang w:eastAsia="zh-CN"/>
        </w:rPr>
        <w:t>家属端</w:t>
      </w:r>
      <w:r>
        <w:rPr>
          <w:lang w:eastAsia="zh-CN"/>
        </w:rPr>
        <w:t>：专属APP + 微信小程序，实时位置 + SOS告警</w:t>
      </w:r>
    </w:p>
    <w:p w14:paraId="21D3D800" w14:textId="77777777" w:rsidR="00642F46" w:rsidRDefault="00723A54">
      <w:r>
        <w:rPr>
          <w:b/>
          <w:sz w:val="26"/>
        </w:rPr>
        <w:t>凭什么是我们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2F46" w14:paraId="7A24A59E" w14:textId="77777777">
        <w:tc>
          <w:tcPr>
            <w:tcW w:w="4320" w:type="dxa"/>
            <w:shd w:val="clear" w:color="auto" w:fill="D6E4F0"/>
          </w:tcPr>
          <w:p w14:paraId="57124F24" w14:textId="77777777" w:rsidR="00642F46" w:rsidRDefault="00723A54">
            <w:r>
              <w:rPr>
                <w:b/>
                <w:sz w:val="18"/>
              </w:rPr>
              <w:t>维度</w:t>
            </w:r>
          </w:p>
        </w:tc>
        <w:tc>
          <w:tcPr>
            <w:tcW w:w="4320" w:type="dxa"/>
            <w:shd w:val="clear" w:color="auto" w:fill="D6E4F0"/>
          </w:tcPr>
          <w:p w14:paraId="7472FB6E" w14:textId="77777777" w:rsidR="00642F46" w:rsidRDefault="00723A54">
            <w:r>
              <w:rPr>
                <w:b/>
                <w:sz w:val="18"/>
              </w:rPr>
              <w:t>优势</w:t>
            </w:r>
          </w:p>
        </w:tc>
      </w:tr>
      <w:tr w:rsidR="00642F46" w14:paraId="64757E40" w14:textId="77777777">
        <w:tc>
          <w:tcPr>
            <w:tcW w:w="4320" w:type="dxa"/>
          </w:tcPr>
          <w:p w14:paraId="6AF28593" w14:textId="77777777" w:rsidR="00642F46" w:rsidRDefault="00723A54">
            <w:r>
              <w:rPr>
                <w:sz w:val="18"/>
              </w:rPr>
              <w:t>技术</w:t>
            </w:r>
          </w:p>
        </w:tc>
        <w:tc>
          <w:tcPr>
            <w:tcW w:w="4320" w:type="dxa"/>
          </w:tcPr>
          <w:p w14:paraId="74FB36E2" w14:textId="77777777" w:rsidR="00642F46" w:rsidRDefault="00723A54">
            <w:r>
              <w:rPr>
                <w:sz w:val="18"/>
              </w:rPr>
              <w:t>3个自研算法 + SignLLM集成 + 全端侧AI</w:t>
            </w:r>
          </w:p>
        </w:tc>
      </w:tr>
      <w:tr w:rsidR="00642F46" w14:paraId="75E62848" w14:textId="77777777">
        <w:tc>
          <w:tcPr>
            <w:tcW w:w="4320" w:type="dxa"/>
          </w:tcPr>
          <w:p w14:paraId="0A794AB9" w14:textId="77777777" w:rsidR="00642F46" w:rsidRDefault="00723A54">
            <w:r>
              <w:rPr>
                <w:sz w:val="18"/>
              </w:rPr>
              <w:t>数据</w:t>
            </w:r>
          </w:p>
        </w:tc>
        <w:tc>
          <w:tcPr>
            <w:tcW w:w="4320" w:type="dxa"/>
          </w:tcPr>
          <w:p w14:paraId="6A345D24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心融合基地82,500次真实测试，95.9%准确率</w:t>
            </w:r>
          </w:p>
        </w:tc>
      </w:tr>
      <w:tr w:rsidR="00642F46" w14:paraId="75591286" w14:textId="77777777">
        <w:tc>
          <w:tcPr>
            <w:tcW w:w="4320" w:type="dxa"/>
          </w:tcPr>
          <w:p w14:paraId="19A45C2D" w14:textId="77777777" w:rsidR="00642F46" w:rsidRDefault="00723A54">
            <w:r>
              <w:rPr>
                <w:sz w:val="18"/>
              </w:rPr>
              <w:t>合作</w:t>
            </w:r>
          </w:p>
        </w:tc>
        <w:tc>
          <w:tcPr>
            <w:tcW w:w="4320" w:type="dxa"/>
          </w:tcPr>
          <w:p w14:paraId="5170F44D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成都心融合残疾人就业基地战略合作</w:t>
            </w:r>
          </w:p>
        </w:tc>
      </w:tr>
      <w:tr w:rsidR="00642F46" w14:paraId="37188F9B" w14:textId="77777777">
        <w:tc>
          <w:tcPr>
            <w:tcW w:w="4320" w:type="dxa"/>
          </w:tcPr>
          <w:p w14:paraId="752895BD" w14:textId="77777777" w:rsidR="00642F46" w:rsidRDefault="00723A54">
            <w:r>
              <w:rPr>
                <w:sz w:val="18"/>
              </w:rPr>
              <w:t>政策</w:t>
            </w:r>
          </w:p>
        </w:tc>
        <w:tc>
          <w:tcPr>
            <w:tcW w:w="4320" w:type="dxa"/>
          </w:tcPr>
          <w:p w14:paraId="310565A1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精准契合十五五规划"科技助残"独立板块</w:t>
            </w:r>
          </w:p>
        </w:tc>
      </w:tr>
      <w:tr w:rsidR="00642F46" w14:paraId="11724938" w14:textId="77777777">
        <w:tc>
          <w:tcPr>
            <w:tcW w:w="4320" w:type="dxa"/>
          </w:tcPr>
          <w:p w14:paraId="4449F70A" w14:textId="77777777" w:rsidR="00642F46" w:rsidRDefault="00723A54">
            <w:r>
              <w:rPr>
                <w:sz w:val="18"/>
              </w:rPr>
              <w:t>商业</w:t>
            </w:r>
          </w:p>
        </w:tc>
        <w:tc>
          <w:tcPr>
            <w:tcW w:w="4320" w:type="dxa"/>
          </w:tcPr>
          <w:p w14:paraId="64970A48" w14:textId="77777777" w:rsidR="00642F46" w:rsidRDefault="00723A54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Y5预计收入2.1亿，毛利率85%，净利率88%</w:t>
            </w:r>
          </w:p>
        </w:tc>
      </w:tr>
    </w:tbl>
    <w:p w14:paraId="686FB3BF" w14:textId="77777777" w:rsidR="00642F46" w:rsidRDefault="00642F46">
      <w:pPr>
        <w:rPr>
          <w:lang w:eastAsia="zh-CN"/>
        </w:rPr>
      </w:pPr>
    </w:p>
    <w:p w14:paraId="204F8E64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我们做到了什么</w:t>
      </w:r>
    </w:p>
    <w:p w14:paraId="27164A4D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产品原型完成（SOS+手语识别+OCR+家属端）</w:t>
      </w:r>
    </w:p>
    <w:p w14:paraId="1D2D39C0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心融合基地15名听障用户82,500次测试验证</w:t>
      </w:r>
    </w:p>
    <w:p w14:paraId="6B0D430E" w14:textId="77777777" w:rsidR="00642F46" w:rsidRDefault="00723A54">
      <w:pPr>
        <w:spacing w:after="80"/>
      </w:pPr>
      <w:r>
        <w:t>- 项目网站上线（http://47.108.149.191）</w:t>
      </w:r>
    </w:p>
    <w:p w14:paraId="76D254C9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- 3项算法自研 + SignLLM集成方案</w:t>
      </w:r>
    </w:p>
    <w:p w14:paraId="7E0BA804" w14:textId="77777777" w:rsidR="00642F46" w:rsidRDefault="00723A54">
      <w:pPr>
        <w:rPr>
          <w:lang w:eastAsia="zh-CN"/>
        </w:rPr>
      </w:pPr>
      <w:r>
        <w:rPr>
          <w:b/>
          <w:sz w:val="26"/>
          <w:lang w:eastAsia="zh-CN"/>
        </w:rPr>
        <w:t>我们需要什么</w:t>
      </w:r>
    </w:p>
    <w:p w14:paraId="20398B2E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- 150万元初始资金（研发60%+推广13%+服务器13%+合规7%+备用金7%）</w:t>
      </w:r>
    </w:p>
    <w:p w14:paraId="5A9D2293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残联渠道合作资源</w:t>
      </w:r>
    </w:p>
    <w:p w14:paraId="59444A73" w14:textId="77777777" w:rsidR="00642F46" w:rsidRDefault="00723A54">
      <w:pPr>
        <w:spacing w:after="80"/>
        <w:rPr>
          <w:lang w:eastAsia="zh-CN"/>
        </w:rPr>
      </w:pPr>
      <w:r>
        <w:rPr>
          <w:lang w:eastAsia="zh-CN"/>
        </w:rPr>
        <w:t>- 比赛评委的认可与支持</w:t>
      </w:r>
    </w:p>
    <w:p w14:paraId="2BE910F2" w14:textId="77777777" w:rsidR="00642F46" w:rsidRDefault="00723A54">
      <w:pPr>
        <w:ind w:left="850"/>
      </w:pPr>
      <w:r>
        <w:rPr>
          <w:i/>
          <w:color w:val="646464"/>
          <w:sz w:val="20"/>
          <w:lang w:eastAsia="zh-CN"/>
        </w:rPr>
        <w:t>**让科技的微光，照亮每一个无声的角落。</w:t>
      </w:r>
      <w:r>
        <w:rPr>
          <w:i/>
          <w:color w:val="646464"/>
          <w:sz w:val="20"/>
        </w:rPr>
        <w:t>**</w:t>
      </w:r>
    </w:p>
    <w:p w14:paraId="273BCE5C" w14:textId="77777777" w:rsidR="00642F46" w:rsidRDefault="00642F46">
      <w:pPr>
        <w:ind w:left="850"/>
      </w:pPr>
    </w:p>
    <w:p w14:paraId="3C686CF9" w14:textId="77777777" w:rsidR="00642F46" w:rsidRDefault="00723A54">
      <w:pPr>
        <w:ind w:left="850"/>
      </w:pPr>
      <w:r>
        <w:rPr>
          <w:i/>
          <w:color w:val="646464"/>
          <w:sz w:val="20"/>
        </w:rPr>
        <w:t>*微光同行团队 · 2026年7月*</w:t>
      </w:r>
    </w:p>
    <w:sectPr w:rsidR="00642F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191005">
    <w:abstractNumId w:val="8"/>
  </w:num>
  <w:num w:numId="2" w16cid:durableId="248657393">
    <w:abstractNumId w:val="6"/>
  </w:num>
  <w:num w:numId="3" w16cid:durableId="249123741">
    <w:abstractNumId w:val="5"/>
  </w:num>
  <w:num w:numId="4" w16cid:durableId="1221290544">
    <w:abstractNumId w:val="4"/>
  </w:num>
  <w:num w:numId="5" w16cid:durableId="59329185">
    <w:abstractNumId w:val="7"/>
  </w:num>
  <w:num w:numId="6" w16cid:durableId="411850950">
    <w:abstractNumId w:val="3"/>
  </w:num>
  <w:num w:numId="7" w16cid:durableId="1050568093">
    <w:abstractNumId w:val="2"/>
  </w:num>
  <w:num w:numId="8" w16cid:durableId="1548953197">
    <w:abstractNumId w:val="1"/>
  </w:num>
  <w:num w:numId="9" w16cid:durableId="124468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FDF"/>
    <w:rsid w:val="0006063C"/>
    <w:rsid w:val="0015074B"/>
    <w:rsid w:val="0029639D"/>
    <w:rsid w:val="00326F90"/>
    <w:rsid w:val="00642F46"/>
    <w:rsid w:val="00723A54"/>
    <w:rsid w:val="00AA1D8D"/>
    <w:rsid w:val="00B47730"/>
    <w:rsid w:val="00CB0664"/>
    <w:rsid w:val="00CB3A98"/>
    <w:rsid w:val="00CF70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30583"/>
  <w14:defaultImageDpi w14:val="300"/>
  <w15:docId w15:val="{3C94357D-3483-4CF3-B221-A228341F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16474</Words>
  <Characters>21252</Characters>
  <Application>Microsoft Office Word</Application>
  <DocSecurity>0</DocSecurity>
  <Lines>664</Lines>
  <Paragraphs>628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晓 杨</cp:lastModifiedBy>
  <cp:revision>1</cp:revision>
  <dcterms:created xsi:type="dcterms:W3CDTF">2013-12-23T23:15:00Z</dcterms:created>
  <dcterms:modified xsi:type="dcterms:W3CDTF">2026-07-28T05:43:00Z</dcterms:modified>
  <cp:category/>
</cp:coreProperties>
</file>